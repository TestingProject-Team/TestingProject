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ns0:Relationships xmlns:ns0="http://schemas.openxmlformats.org/package/2006/relationships"><ns0:Relationship Id="rId3" Type="http://schemas.openxmlformats.org/package/2006/relationships/metadata/core-properties" Target="docProps/core.xml" /><ns0:Relationship Id="rId1" Type="http://schemas.openxmlformats.org/officeDocument/2006/relationships/officeDocument" Target="word/document.xml" /><ns0:Relationship Id="rId4" Type="http://schemas.openxmlformats.org/officeDocument/2006/relationships/extended-properties" Target="docProps/app.xml" /></ns0: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C30A4" w14:textId="77777777" w:rsidR="004D3A8E" w:rsidRDefault="004D3A8E">
      <w:pPr>
        <w:widowControl w:val="0"/>
        <w:pBdr>
          <w:top w:val="nil"/>
          <w:left w:val="nil"/>
          <w:bottom w:val="nil"/>
          <w:right w:val="nil"/>
          <w:between w:val="nil"/>
        </w:pBdr>
        <w:spacing w:after="0"/>
        <w:rPr>
          <w:color w:val="000000"/>
        </w:rPr>
      </w:pPr>
    </w:p>
    <w:tbl>
      <w:tblPr>
        <w:tblStyle w:val="a"/>
        <w:tblW w:w="9945"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5"/>
        <w:gridCol w:w="4680"/>
        <w:gridCol w:w="3060"/>
      </w:tblGrid>
      <w:tr w:rsidR="004D3A8E" w14:paraId="4AC78747" w14:textId="77777777">
        <w:trPr>
          <w:cantSplit/>
          <w:tblHeader/>
          <w:jc w:val="center"/>
        </w:trPr>
        <w:tc>
          <w:tcPr>
            <w:tcW w:w="2205" w:type="dxa"/>
            <w:shd w:val="clear" w:color="auto" w:fill="E2E8F0"/>
            <w:tcMar>
              <w:top w:w="100" w:type="dxa"/>
              <w:left w:w="140" w:type="dxa"/>
              <w:bottom w:w="100" w:type="dxa"/>
              <w:right w:w="140" w:type="dxa"/>
            </w:tcMar>
            <w:vAlign w:val="center"/>
          </w:tcPr>
          <w:p w14:paraId="04B2AEF7" w14:textId="77777777" w:rsidR="004D3A8E" w:rsidRDefault="00AC0688">
            <w:pPr>
              <w:spacing w:before="40" w:after="40"/>
              <w:jc w:val="center"/>
            </w:pPr>
            <w:r>
              <w:rPr>
                <w:rFonts w:ascii="Times New Roman" w:hAnsi="Times New Roman"/>
                <w:b/>
                <w:noProof/>
                <w:color w:val="0F172A"/>
                <w:sz w:val="20"/>
                <w:szCs w:val="16"/>
              </w:rPr>
              <w:drawing>
                <wp:inline distT="114300" distB="114300" distL="114300" distR="114300" wp14:anchorId="0351BB8C" wp14:editId="71948F52">
                  <wp:extent cx="1247775" cy="241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247775" cy="241300"/>
                          </a:xfrm>
                          <a:prstGeom prst="rect">
                            <a:avLst/>
                          </a:prstGeom>
                          <a:ln/>
                        </pic:spPr>
                      </pic:pic>
                    </a:graphicData>
                  </a:graphic>
                </wp:inline>
              </w:drawing>
            </w:r>
          </w:p>
        </w:tc>
        <w:tc>
          <w:tcPr>
            <w:tcW w:w="4680" w:type="dxa"/>
            <w:shd w:val="clear" w:color="auto" w:fill="E2E8F0"/>
            <w:tcMar>
              <w:top w:w="100" w:type="dxa"/>
              <w:left w:w="140" w:type="dxa"/>
              <w:bottom w:w="100" w:type="dxa"/>
              <w:right w:w="140" w:type="dxa"/>
            </w:tcMar>
            <w:vAlign w:val="center"/>
          </w:tcPr>
          <w:p w14:paraId="55EEF3B9" w14:textId="77777777" w:rsidR="004D3A8E" w:rsidRDefault="00AC0688">
            <w:pPr>
              <w:spacing w:before="40" w:after="40"/>
              <w:jc w:val="center"/>
              <w:rPr>
                <w:sz w:val="24"/>
                <w:szCs w:val="24"/>
              </w:rPr>
            </w:pPr>
            <w:r>
              <w:rPr>
                <w:rFonts w:ascii="Times New Roman" w:hAnsi="Times New Roman"/>
                <w:b/>
                <w:noProof/>
                <w:color w:val="0F172A"/>
                <w:sz w:val="20"/>
                <w:szCs w:val="24"/>
              </w:rPr>
              <w:drawing>
                <wp:inline distT="0" distB="0" distL="114300" distR="114300" wp14:anchorId="6B4B3619" wp14:editId="3F6750D9">
                  <wp:extent cx="2286000" cy="709910"/>
                  <wp:effectExtent l="0" t="0" r="0" b="0"/>
                  <wp:docPr id="5" name="image1.png" descr="YiYi Book project logo"/>
                  <wp:cNvGraphicFramePr/>
                  <a:graphic xmlns:a="http://schemas.openxmlformats.org/drawingml/2006/main">
                    <a:graphicData uri="http://schemas.openxmlformats.org/drawingml/2006/picture">
                      <pic:pic xmlns:pic="http://schemas.openxmlformats.org/drawingml/2006/picture">
                        <pic:nvPicPr>
                          <pic:cNvPr id="0" name="image1.png" descr="YiYi Book project logo"/>
                          <pic:cNvPicPr preferRelativeResize="0"/>
                        </pic:nvPicPr>
                        <pic:blipFill>
                          <a:blip r:embed="rId9"/>
                          <a:srcRect/>
                          <a:stretch>
                            <a:fillRect/>
                          </a:stretch>
                        </pic:blipFill>
                        <pic:spPr>
                          <a:xfrm>
                            <a:off x="0" y="0"/>
                            <a:ext cx="2286000" cy="709910"/>
                          </a:xfrm>
                          <a:prstGeom prst="rect">
                            <a:avLst/>
                          </a:prstGeom>
                          <a:ln/>
                        </pic:spPr>
                      </pic:pic>
                    </a:graphicData>
                  </a:graphic>
                </wp:inline>
              </w:drawing>
            </w:r>
          </w:p>
        </w:tc>
        <w:tc>
          <w:tcPr>
            <w:tcW w:w="3060" w:type="dxa"/>
            <w:shd w:val="clear" w:color="auto" w:fill="E2E8F0"/>
            <w:tcMar>
              <w:top w:w="100" w:type="dxa"/>
              <w:left w:w="140" w:type="dxa"/>
              <w:bottom w:w="100" w:type="dxa"/>
              <w:right w:w="140" w:type="dxa"/>
            </w:tcMar>
            <w:vAlign w:val="center"/>
          </w:tcPr>
          <w:p w14:paraId="4B08F0AD" w14:textId="77777777" w:rsidR="004D3A8E" w:rsidRDefault="00AC0688">
            <w:pPr>
              <w:spacing w:before="40" w:after="40"/>
              <w:jc w:val="center"/>
              <w:rPr>
                <w:sz w:val="18"/>
                <w:szCs w:val="18"/>
              </w:rPr>
            </w:pPr>
            <w:r>
              <w:rPr>
                <w:rFonts w:ascii="Times New Roman" w:hAnsi="Times New Roman"/>
                <w:b/>
                <w:color w:val="0F172A"/>
                <w:sz w:val="20"/>
                <w:szCs w:val="18"/>
              </w:rPr>
              <w:t>Bộ Xây Dựng</w:t>
            </w:r>
          </w:p>
          <w:p w14:paraId="3105E8FA" w14:textId="77777777" w:rsidR="004D3A8E" w:rsidRDefault="00AC0688">
            <w:pPr>
              <w:spacing w:before="40" w:after="40"/>
              <w:jc w:val="center"/>
              <w:rPr>
                <w:sz w:val="18"/>
                <w:szCs w:val="18"/>
              </w:rPr>
            </w:pPr>
            <w:r>
              <w:rPr>
                <w:rFonts w:ascii="Times New Roman" w:hAnsi="Times New Roman"/>
                <w:b/>
                <w:color w:val="0F172A"/>
                <w:sz w:val="20"/>
                <w:szCs w:val="18"/>
              </w:rPr>
              <w:t>Trường Đại học Giao Thông Vận Tải Thành Phố Hồ Chí Minh</w:t>
            </w:r>
          </w:p>
        </w:tc>
      </w:tr>
    </w:tbl>
    <w:p w14:paraId="639D7B11" w14:textId="77777777" w:rsidR="004D3A8E" w:rsidRDefault="004D3A8E">
      <w:pPr>
        <w:spacing w:after="500"/>
      </w:pPr>
    </w:p>
    <w:p w14:paraId="2B8737EF" w14:textId="77777777" w:rsidR="004D3A8E" w:rsidRDefault="00AC0688">
      <w:pPr>
        <w:spacing w:after="340"/>
        <w:jc w:val="center"/>
      </w:pPr>
      <w:r>
        <w:rPr>
          <w:b/>
          <w:bCs/>
          <w:color w:val="000000"/>
          <w:sz w:val="48"/>
          <w:szCs w:val="48"/>
        </w:rPr>
        <w:t>TÀI LIỆU ĐỒ ÁN TỐT NGHIỆP</w:t>
      </w:r>
    </w:p>
    <w:p w14:paraId="7D798FDB" w14:textId="77777777" w:rsidR="004D3A8E" w:rsidRDefault="004D3A8E">
      <w:pPr>
        <w:pBdr>
          <w:bottom w:val="single" w:sz="6" w:space="1" w:color="5B9BD5"/>
        </w:pBdr>
        <w:spacing w:before="40" w:after="160" w:line="240" w:lineRule="auto"/>
      </w:pPr>
    </w:p>
    <w:p w14:paraId="3B90C210" w14:textId="77777777" w:rsidR="004D3A8E" w:rsidRDefault="00AC0688">
      <w:pPr>
        <w:spacing w:after="20"/>
        <w:jc w:val="center"/>
      </w:pPr>
      <w:r>
        <w:rPr>
          <w:color w:val="000000"/>
          <w:sz w:val="30"/>
          <w:szCs w:val="30"/>
        </w:rPr>
        <w:t>Hệ thống Nhà sách trực tuyến và Quản trị YiYi Book</w:t>
      </w:r>
    </w:p>
    <w:tbl>
      <w:tblPr>
        <w:tblStyle w:val="a0"/>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500"/>
        <w:gridCol w:w="6860"/>
      </w:tblGrid>
      <w:tr w:rsidR="004D3A8E" w14:paraId="165BFCCA" w14:textId="77777777">
        <w:trPr>
          <w:cantSplit/>
          <w:tblHeader/>
          <w:jc w:val="center"/>
        </w:trPr>
        <w:tc>
          <w:tcPr>
            <w:tcW w:w="9360" w:type="dxa"/>
            <w:gridSpan w:val="2"/>
            <w:shd w:val="clear" w:color="auto" w:fill="E2E8F0"/>
            <w:tcMar>
              <w:top w:w="100" w:type="dxa"/>
              <w:left w:w="140" w:type="dxa"/>
              <w:bottom w:w="100" w:type="dxa"/>
              <w:right w:w="140" w:type="dxa"/>
            </w:tcMar>
            <w:vAlign w:val="center"/>
          </w:tcPr>
          <w:p w14:paraId="3B71C33E" w14:textId="77777777" w:rsidR="004D3A8E" w:rsidRDefault="00AC0688">
            <w:pPr>
              <w:spacing w:before="40" w:after="40"/>
              <w:jc w:val="center"/>
            </w:pPr>
            <w:r>
              <w:rPr>
                <w:rFonts w:ascii="Times New Roman" w:hAnsi="Times New Roman"/>
                <w:b/>
                <w:color w:val="0F172A"/>
                <w:sz w:val="20"/>
                <w:szCs w:val="28"/>
              </w:rPr>
              <w:t>Hệ thống Nhà sách trực tuyến và Quản trị YiYi Book</w:t>
            </w:r>
          </w:p>
        </w:tc>
      </w:tr>
      <w:tr w:rsidR="004D3A8E" w14:paraId="6AAAC044" w14:textId="77777777">
        <w:trPr>
          <w:cantSplit/>
          <w:jc w:val="center"/>
        </w:trPr>
        <w:tc>
          <w:tcPr>
            <w:tcW w:w="2500" w:type="dxa"/>
            <w:shd w:val="clear" w:color="auto" w:fill="F8FAFC"/>
            <w:tcMar>
              <w:top w:w="100" w:type="dxa"/>
              <w:left w:w="140" w:type="dxa"/>
              <w:bottom w:w="100" w:type="dxa"/>
              <w:right w:w="140" w:type="dxa"/>
            </w:tcMar>
            <w:vAlign w:val="center"/>
          </w:tcPr>
          <w:p w14:paraId="61FD8E00" w14:textId="77777777" w:rsidR="004D3A8E" w:rsidRDefault="00AC0688">
            <w:pPr>
              <w:spacing w:before="40" w:after="40"/>
            </w:pPr>
            <w:r>
              <w:rPr>
                <w:rFonts w:ascii="Times New Roman" w:hAnsi="Times New Roman"/>
                <w:b/>
                <w:bCs/>
                <w:color w:val="1E293B"/>
                <w:sz w:val="19"/>
                <w:szCs w:val="21"/>
              </w:rPr>
              <w:t>Thành viên nhóm</w:t>
            </w:r>
          </w:p>
        </w:tc>
        <w:tc>
          <w:tcPr>
            <w:tcW w:w="6860" w:type="dxa"/>
            <w:shd w:val="clear" w:color="auto" w:fill="F8FAFC"/>
            <w:tcMar>
              <w:top w:w="100" w:type="dxa"/>
              <w:left w:w="140" w:type="dxa"/>
              <w:bottom w:w="100" w:type="dxa"/>
              <w:right w:w="140" w:type="dxa"/>
            </w:tcMar>
            <w:vAlign w:val="center"/>
          </w:tcPr>
          <w:p w14:paraId="573D6DD1" w14:textId="77777777" w:rsidR="004D3A8E" w:rsidRDefault="00AC0688">
            <w:pPr>
              <w:spacing w:before="40" w:after="40"/>
            </w:pPr>
            <w:r>
              <w:rPr>
                <w:rFonts w:ascii="Times New Roman" w:hAnsi="Times New Roman"/>
                <w:color w:val="1E293B"/>
                <w:sz w:val="19"/>
              </w:rPr>
              <w:t>Phan Văn Đỉnh - 054205006039</w:t>
            </w:r>
            <w:r>
              <w:rPr>
                <w:rFonts w:ascii="Times New Roman" w:hAnsi="Times New Roman"/>
                <w:color w:val="1E293B"/>
                <w:sz w:val="19"/>
              </w:rPr>
              <w:br/>
              <w:t>Huỳnh Anh Phú - 054205001569</w:t>
            </w:r>
            <w:r>
              <w:rPr>
                <w:rFonts w:ascii="Times New Roman" w:hAnsi="Times New Roman"/>
                <w:color w:val="1E293B"/>
                <w:sz w:val="19"/>
              </w:rPr>
              <w:br/>
              <w:t>Lê Minh Tài - 074205003906</w:t>
            </w:r>
            <w:r>
              <w:rPr>
                <w:rFonts w:ascii="Times New Roman" w:hAnsi="Times New Roman"/>
                <w:color w:val="1E293B"/>
                <w:sz w:val="19"/>
              </w:rPr>
              <w:br/>
              <w:t>Võ Ngọc Vân Anh - 086306008076</w:t>
            </w:r>
            <w:r>
              <w:rPr>
                <w:rFonts w:ascii="Times New Roman" w:hAnsi="Times New Roman"/>
                <w:color w:val="1E293B"/>
                <w:sz w:val="19"/>
              </w:rPr>
              <w:br/>
              <w:t>Tạ Huy Thiên Văn - 051204007454</w:t>
            </w:r>
          </w:p>
        </w:tc>
      </w:tr>
      <w:tr w:rsidR="004D3A8E" w14:paraId="6CE56743" w14:textId="77777777">
        <w:trPr>
          <w:cantSplit/>
          <w:jc w:val="center"/>
        </w:trPr>
        <w:tc>
          <w:tcPr>
            <w:tcW w:w="2500" w:type="dxa"/>
            <w:shd w:val="clear" w:color="auto" w:fill="FFFFFF"/>
            <w:tcMar>
              <w:top w:w="100" w:type="dxa"/>
              <w:left w:w="140" w:type="dxa"/>
              <w:bottom w:w="100" w:type="dxa"/>
              <w:right w:w="140" w:type="dxa"/>
            </w:tcMar>
            <w:vAlign w:val="center"/>
          </w:tcPr>
          <w:p w14:paraId="339EECA3" w14:textId="77777777" w:rsidR="004D3A8E" w:rsidRDefault="00AC0688">
            <w:pPr>
              <w:spacing w:before="40" w:after="40"/>
            </w:pPr>
            <w:r>
              <w:rPr>
                <w:rFonts w:ascii="Times New Roman" w:hAnsi="Times New Roman"/>
                <w:b/>
                <w:bCs/>
                <w:color w:val="1E293B"/>
                <w:sz w:val="19"/>
                <w:szCs w:val="21"/>
              </w:rPr>
              <w:t>Giảng viên hướng dẫn</w:t>
            </w:r>
          </w:p>
        </w:tc>
        <w:tc>
          <w:tcPr>
            <w:tcW w:w="6860" w:type="dxa"/>
            <w:shd w:val="clear" w:color="auto" w:fill="FFFFFF"/>
            <w:tcMar>
              <w:top w:w="100" w:type="dxa"/>
              <w:left w:w="140" w:type="dxa"/>
              <w:bottom w:w="100" w:type="dxa"/>
              <w:right w:w="140" w:type="dxa"/>
            </w:tcMar>
            <w:vAlign w:val="center"/>
          </w:tcPr>
          <w:p w14:paraId="72E8ED52" w14:textId="77777777" w:rsidR="004D3A8E" w:rsidRDefault="00AC0688">
            <w:pPr>
              <w:spacing w:before="40" w:after="40"/>
            </w:pPr>
            <w:r>
              <w:rPr>
                <w:rFonts w:ascii="Times New Roman" w:hAnsi="Times New Roman"/>
                <w:color w:val="1E293B"/>
                <w:sz w:val="19"/>
              </w:rPr>
              <w:t>Nguyễn Văn Chiến</w:t>
            </w:r>
          </w:p>
        </w:tc>
      </w:tr>
      <w:tr w:rsidR="004D3A8E" w14:paraId="675955FD" w14:textId="77777777">
        <w:trPr>
          <w:cantSplit/>
          <w:jc w:val="center"/>
        </w:trPr>
        <w:tc>
          <w:tcPr>
            <w:tcW w:w="2500" w:type="dxa"/>
            <w:shd w:val="clear" w:color="auto" w:fill="F8FAFC"/>
            <w:tcMar>
              <w:top w:w="100" w:type="dxa"/>
              <w:left w:w="140" w:type="dxa"/>
              <w:bottom w:w="100" w:type="dxa"/>
              <w:right w:w="140" w:type="dxa"/>
            </w:tcMar>
            <w:vAlign w:val="center"/>
          </w:tcPr>
          <w:p w14:paraId="37B75493" w14:textId="77777777" w:rsidR="004D3A8E" w:rsidRDefault="00AC0688">
            <w:pPr>
              <w:spacing w:before="40" w:after="40"/>
            </w:pPr>
            <w:r>
              <w:rPr>
                <w:rFonts w:ascii="Times New Roman" w:hAnsi="Times New Roman"/>
                <w:b/>
                <w:bCs/>
                <w:color w:val="1E293B"/>
                <w:sz w:val="19"/>
                <w:szCs w:val="21"/>
              </w:rPr>
              <w:t>Môn Học</w:t>
            </w:r>
          </w:p>
        </w:tc>
        <w:tc>
          <w:tcPr>
            <w:tcW w:w="6860" w:type="dxa"/>
            <w:shd w:val="clear" w:color="auto" w:fill="F8FAFC"/>
            <w:tcMar>
              <w:top w:w="100" w:type="dxa"/>
              <w:left w:w="140" w:type="dxa"/>
              <w:bottom w:w="100" w:type="dxa"/>
              <w:right w:w="140" w:type="dxa"/>
            </w:tcMar>
            <w:vAlign w:val="center"/>
          </w:tcPr>
          <w:p w14:paraId="0F346026" w14:textId="77777777" w:rsidR="004D3A8E" w:rsidRDefault="00AC0688">
            <w:pPr>
              <w:spacing w:before="40" w:after="40"/>
            </w:pPr>
            <w:r>
              <w:rPr>
                <w:rFonts w:ascii="Times New Roman" w:hAnsi="Times New Roman"/>
                <w:color w:val="1E293B"/>
                <w:sz w:val="19"/>
                <w:szCs w:val="21"/>
              </w:rPr>
              <w:t>012012204003 - KCPM - HK Hè</w:t>
            </w:r>
          </w:p>
        </w:tc>
      </w:tr>
    </w:tbl>
    <w:p w14:paraId="6944AFFC" w14:textId="77777777" w:rsidR="004D3A8E" w:rsidRDefault="00AC0688">
      <w:pPr>
        <w:spacing w:after="100"/>
        <w:jc w:val="center"/>
      </w:pPr>
      <w:r>
        <w:t>Thành Phố Hồ Chí Minh - 2026</w:t>
      </w:r>
      <w:r>
        <w:rPr>
          <w:color w:val="000000"/>
        </w:rPr>
        <w:t xml:space="preserve"> </w:t>
      </w:r>
    </w:p>
    <w:p w14:paraId="0B205807" w14:textId="77777777" w:rsidR="004D3A8E" w:rsidRDefault="00AC0688">
      <w:r>
        <w:br w:type="page"/>
      </w:r>
    </w:p>
    <w:p w14:paraId="72DDB338" w14:textId="77777777" w:rsidR="004D3A8E" w:rsidRDefault="00AC0688">
      <w:pPr>
        <w:keepNext/>
        <w:spacing w:before="240" w:line="252" w:lineRule="auto"/>
      </w:pPr>
      <w:r>
        <w:rPr>
          <w:b/>
          <w:bCs/>
          <w:color w:val="000000"/>
          <w:sz w:val="24"/>
          <w:szCs w:val="24"/>
        </w:rPr>
        <w:lastRenderedPageBreak/>
        <w:t>Mục lục</w:t>
      </w:r>
    </w:p>
    <w:p w14:paraId="3E3171C4" w14:textId="77777777" w:rsidR="004D3A8E" w:rsidRDefault="00AC0688">
      <w:pPr>
        <w:tabs>
          <w:tab w:val="right" w:pos="9144"/>
        </w:tabs>
        <w:spacing w:after="40" w:line="252" w:lineRule="auto"/>
      </w:pPr>
      <w:r>
        <w:rPr>
          <w:color w:val="000000"/>
          <w:sz w:val="21"/>
          <w:szCs w:val="21"/>
        </w:rPr>
        <w:t>Lời cảm ơn</w:t>
      </w:r>
      <w:r>
        <w:tab/>
      </w:r>
    </w:p>
    <w:p w14:paraId="09E640F3" w14:textId="77777777" w:rsidR="004D3A8E" w:rsidRDefault="00AC0688">
      <w:pPr>
        <w:tabs>
          <w:tab w:val="right" w:pos="9144"/>
        </w:tabs>
        <w:spacing w:after="40" w:line="252" w:lineRule="auto"/>
      </w:pPr>
      <w:r>
        <w:rPr>
          <w:color w:val="000000"/>
          <w:sz w:val="21"/>
          <w:szCs w:val="21"/>
        </w:rPr>
        <w:t>Định nghĩa và từ viết tắt</w:t>
      </w:r>
      <w:r>
        <w:tab/>
      </w:r>
    </w:p>
    <w:p w14:paraId="61566E76" w14:textId="77777777" w:rsidR="004D3A8E" w:rsidRDefault="00AC0688">
      <w:pPr>
        <w:tabs>
          <w:tab w:val="right" w:pos="9144"/>
        </w:tabs>
        <w:spacing w:after="40" w:line="252" w:lineRule="auto"/>
      </w:pPr>
      <w:r>
        <w:rPr>
          <w:b/>
          <w:bCs/>
          <w:color w:val="000000"/>
          <w:sz w:val="21"/>
          <w:szCs w:val="21"/>
        </w:rPr>
        <w:t>I. Giới thiệu dự án</w:t>
      </w:r>
      <w:r>
        <w:tab/>
      </w:r>
    </w:p>
    <w:p w14:paraId="4BD889F2" w14:textId="77777777" w:rsidR="004D3A8E" w:rsidRDefault="00AC0688">
      <w:pPr>
        <w:tabs>
          <w:tab w:val="right" w:pos="9144"/>
        </w:tabs>
        <w:spacing w:after="40" w:line="252" w:lineRule="auto"/>
        <w:ind w:left="317"/>
      </w:pPr>
      <w:r>
        <w:rPr>
          <w:color w:val="000000"/>
          <w:sz w:val="21"/>
          <w:szCs w:val="21"/>
        </w:rPr>
        <w:t>1. Tổng quan</w:t>
      </w:r>
      <w:r>
        <w:tab/>
      </w:r>
    </w:p>
    <w:p w14:paraId="4D30E407" w14:textId="77777777" w:rsidR="004D3A8E" w:rsidRDefault="00AC0688">
      <w:pPr>
        <w:tabs>
          <w:tab w:val="right" w:pos="9144"/>
        </w:tabs>
        <w:spacing w:after="40" w:line="252" w:lineRule="auto"/>
        <w:ind w:left="634"/>
      </w:pPr>
      <w:r>
        <w:rPr>
          <w:color w:val="000000"/>
          <w:sz w:val="21"/>
          <w:szCs w:val="21"/>
        </w:rPr>
        <w:t>1.1 Thông tin dự án</w:t>
      </w:r>
      <w:r>
        <w:tab/>
      </w:r>
    </w:p>
    <w:p w14:paraId="67A8B596" w14:textId="77777777" w:rsidR="004D3A8E" w:rsidRDefault="00AC0688">
      <w:pPr>
        <w:tabs>
          <w:tab w:val="right" w:pos="9144"/>
        </w:tabs>
        <w:spacing w:after="40" w:line="252" w:lineRule="auto"/>
        <w:ind w:left="634"/>
      </w:pPr>
      <w:r>
        <w:rPr>
          <w:color w:val="000000"/>
          <w:sz w:val="21"/>
          <w:szCs w:val="21"/>
        </w:rPr>
        <w:t>1.2 Nhóm dự án</w:t>
      </w:r>
      <w:r>
        <w:tab/>
      </w:r>
    </w:p>
    <w:p w14:paraId="4E4B1B8D" w14:textId="77777777" w:rsidR="004D3A8E" w:rsidRDefault="00AC0688">
      <w:pPr>
        <w:tabs>
          <w:tab w:val="right" w:pos="9144"/>
        </w:tabs>
        <w:spacing w:after="40" w:line="252" w:lineRule="auto"/>
        <w:ind w:left="317"/>
      </w:pPr>
      <w:r>
        <w:rPr>
          <w:color w:val="000000"/>
          <w:sz w:val="21"/>
          <w:szCs w:val="21"/>
        </w:rPr>
        <w:t>2. Bối cảnh sản phẩm</w:t>
      </w:r>
      <w:r>
        <w:tab/>
      </w:r>
    </w:p>
    <w:p w14:paraId="326CC4D1" w14:textId="77777777" w:rsidR="004D3A8E" w:rsidRDefault="00AC0688">
      <w:pPr>
        <w:tabs>
          <w:tab w:val="right" w:pos="9144"/>
        </w:tabs>
        <w:spacing w:after="40" w:line="252" w:lineRule="auto"/>
        <w:ind w:left="317"/>
      </w:pPr>
      <w:r>
        <w:rPr>
          <w:color w:val="000000"/>
          <w:sz w:val="21"/>
          <w:szCs w:val="21"/>
        </w:rPr>
        <w:t>3. Hệ thống hiện có và tham chiếu thị trường</w:t>
      </w:r>
      <w:r>
        <w:tab/>
      </w:r>
    </w:p>
    <w:p w14:paraId="11C7628A" w14:textId="77777777" w:rsidR="004D3A8E" w:rsidRDefault="00AC0688">
      <w:pPr>
        <w:tabs>
          <w:tab w:val="right" w:pos="9144"/>
        </w:tabs>
        <w:spacing w:after="40" w:line="252" w:lineRule="auto"/>
        <w:ind w:left="317"/>
      </w:pPr>
      <w:r>
        <w:rPr>
          <w:color w:val="000000"/>
          <w:sz w:val="21"/>
          <w:szCs w:val="21"/>
        </w:rPr>
        <w:t>4. Cơ hội kinh doanh</w:t>
      </w:r>
      <w:r>
        <w:tab/>
      </w:r>
    </w:p>
    <w:p w14:paraId="291C0F17" w14:textId="77777777" w:rsidR="004D3A8E" w:rsidRDefault="00AC0688">
      <w:pPr>
        <w:tabs>
          <w:tab w:val="right" w:pos="9144"/>
        </w:tabs>
        <w:spacing w:after="40" w:line="252" w:lineRule="auto"/>
        <w:ind w:left="317"/>
      </w:pPr>
      <w:r>
        <w:rPr>
          <w:color w:val="000000"/>
          <w:sz w:val="21"/>
          <w:szCs w:val="21"/>
        </w:rPr>
        <w:t>5. Tầm nhìn sản phẩm phần mềm</w:t>
      </w:r>
      <w:r>
        <w:tab/>
      </w:r>
    </w:p>
    <w:p w14:paraId="347BBFB8" w14:textId="77777777" w:rsidR="004D3A8E" w:rsidRDefault="00AC0688">
      <w:pPr>
        <w:tabs>
          <w:tab w:val="right" w:pos="9144"/>
        </w:tabs>
        <w:spacing w:after="40" w:line="252" w:lineRule="auto"/>
        <w:ind w:left="317"/>
      </w:pPr>
      <w:r>
        <w:rPr>
          <w:color w:val="000000"/>
          <w:sz w:val="21"/>
          <w:szCs w:val="21"/>
        </w:rPr>
        <w:t>6. Phạm vi và giới hạn dự án</w:t>
      </w:r>
      <w:r>
        <w:tab/>
      </w:r>
    </w:p>
    <w:p w14:paraId="0A76D1EF" w14:textId="77777777" w:rsidR="004D3A8E" w:rsidRDefault="00AC0688">
      <w:pPr>
        <w:tabs>
          <w:tab w:val="right" w:pos="9144"/>
        </w:tabs>
        <w:spacing w:after="40" w:line="252" w:lineRule="auto"/>
      </w:pPr>
      <w:r>
        <w:rPr>
          <w:b/>
          <w:bCs/>
          <w:color w:val="000000"/>
          <w:sz w:val="21"/>
          <w:szCs w:val="21"/>
        </w:rPr>
        <w:t>II. Kế hoạch quản lý dự án</w:t>
      </w:r>
      <w:r>
        <w:tab/>
      </w:r>
    </w:p>
    <w:p w14:paraId="0B607A5F" w14:textId="77777777" w:rsidR="004D3A8E" w:rsidRDefault="00AC0688">
      <w:pPr>
        <w:tabs>
          <w:tab w:val="right" w:pos="9144"/>
        </w:tabs>
        <w:spacing w:after="40" w:line="252" w:lineRule="auto"/>
        <w:ind w:left="317"/>
      </w:pPr>
      <w:r>
        <w:rPr>
          <w:color w:val="000000"/>
          <w:sz w:val="21"/>
          <w:szCs w:val="21"/>
        </w:rPr>
        <w:t>1. Tổng quan</w:t>
      </w:r>
      <w:r>
        <w:tab/>
      </w:r>
    </w:p>
    <w:p w14:paraId="0F433900" w14:textId="77777777" w:rsidR="004D3A8E" w:rsidRDefault="00AC0688">
      <w:pPr>
        <w:tabs>
          <w:tab w:val="right" w:pos="9144"/>
        </w:tabs>
        <w:spacing w:after="40" w:line="252" w:lineRule="auto"/>
        <w:ind w:left="317"/>
      </w:pPr>
      <w:r>
        <w:rPr>
          <w:color w:val="000000"/>
          <w:sz w:val="21"/>
          <w:szCs w:val="21"/>
        </w:rPr>
        <w:t>2. Phương pháp quản lý</w:t>
      </w:r>
      <w:r>
        <w:tab/>
      </w:r>
    </w:p>
    <w:p w14:paraId="20EE681A" w14:textId="77777777" w:rsidR="004D3A8E" w:rsidRDefault="00AC0688">
      <w:pPr>
        <w:tabs>
          <w:tab w:val="right" w:pos="9144"/>
        </w:tabs>
        <w:spacing w:after="40" w:line="252" w:lineRule="auto"/>
        <w:ind w:left="317"/>
      </w:pPr>
      <w:r>
        <w:rPr>
          <w:color w:val="000000"/>
          <w:sz w:val="21"/>
          <w:szCs w:val="21"/>
        </w:rPr>
        <w:t>3. Sản phẩm bàn giao của dự án</w:t>
      </w:r>
      <w:r>
        <w:tab/>
      </w:r>
    </w:p>
    <w:p w14:paraId="751C82A3" w14:textId="77777777" w:rsidR="004D3A8E" w:rsidRDefault="00AC0688">
      <w:pPr>
        <w:tabs>
          <w:tab w:val="right" w:pos="9144"/>
        </w:tabs>
        <w:spacing w:after="40" w:line="252" w:lineRule="auto"/>
        <w:ind w:left="317"/>
      </w:pPr>
      <w:r>
        <w:rPr>
          <w:color w:val="000000"/>
          <w:sz w:val="21"/>
          <w:szCs w:val="21"/>
        </w:rPr>
        <w:t>4. Phân công trách nhiệm</w:t>
      </w:r>
      <w:r>
        <w:tab/>
      </w:r>
    </w:p>
    <w:p w14:paraId="61CC9535" w14:textId="77777777" w:rsidR="004D3A8E" w:rsidRDefault="00AC0688">
      <w:pPr>
        <w:tabs>
          <w:tab w:val="right" w:pos="9144"/>
        </w:tabs>
        <w:spacing w:after="40" w:line="252" w:lineRule="auto"/>
        <w:ind w:left="317"/>
      </w:pPr>
      <w:r>
        <w:rPr>
          <w:color w:val="000000"/>
          <w:sz w:val="21"/>
          <w:szCs w:val="21"/>
        </w:rPr>
        <w:t>5. Trao đổi trong dự án</w:t>
      </w:r>
      <w:r>
        <w:tab/>
      </w:r>
    </w:p>
    <w:p w14:paraId="008504F9" w14:textId="77777777" w:rsidR="004D3A8E" w:rsidRDefault="00AC0688">
      <w:pPr>
        <w:tabs>
          <w:tab w:val="right" w:pos="9144"/>
        </w:tabs>
        <w:spacing w:after="40" w:line="252" w:lineRule="auto"/>
        <w:ind w:left="317"/>
      </w:pPr>
      <w:r>
        <w:rPr>
          <w:color w:val="000000"/>
          <w:sz w:val="21"/>
          <w:szCs w:val="21"/>
        </w:rPr>
        <w:t>6. Quản lý cấu hình</w:t>
      </w:r>
      <w:r>
        <w:tab/>
      </w:r>
    </w:p>
    <w:p w14:paraId="0A1C7B75" w14:textId="77777777" w:rsidR="004D3A8E" w:rsidRDefault="00AC0688">
      <w:pPr>
        <w:tabs>
          <w:tab w:val="right" w:pos="9144"/>
        </w:tabs>
        <w:spacing w:after="40" w:line="252" w:lineRule="auto"/>
      </w:pPr>
      <w:r>
        <w:rPr>
          <w:b/>
          <w:bCs/>
          <w:color w:val="000000"/>
          <w:sz w:val="21"/>
          <w:szCs w:val="21"/>
        </w:rPr>
        <w:t>III. Đặc tả yêu cầu phần mềm</w:t>
      </w:r>
      <w:r>
        <w:tab/>
      </w:r>
    </w:p>
    <w:p w14:paraId="01B8F76C" w14:textId="77777777" w:rsidR="004D3A8E" w:rsidRDefault="00AC0688">
      <w:pPr>
        <w:tabs>
          <w:tab w:val="right" w:pos="9144"/>
        </w:tabs>
        <w:spacing w:after="40" w:line="252" w:lineRule="auto"/>
        <w:ind w:left="317"/>
      </w:pPr>
      <w:r>
        <w:rPr>
          <w:color w:val="000000"/>
          <w:sz w:val="21"/>
          <w:szCs w:val="21"/>
        </w:rPr>
        <w:t>1. Tổng quan sản phẩm</w:t>
      </w:r>
      <w:r>
        <w:tab/>
      </w:r>
    </w:p>
    <w:p w14:paraId="2FF8A6E4" w14:textId="77777777" w:rsidR="004D3A8E" w:rsidRDefault="00AC0688">
      <w:pPr>
        <w:tabs>
          <w:tab w:val="right" w:pos="9144"/>
        </w:tabs>
        <w:spacing w:after="40" w:line="252" w:lineRule="auto"/>
        <w:ind w:left="317"/>
      </w:pPr>
      <w:r>
        <w:rPr>
          <w:color w:val="000000"/>
          <w:sz w:val="21"/>
          <w:szCs w:val="21"/>
        </w:rPr>
        <w:t>2. Yêu cầu người dùng</w:t>
      </w:r>
      <w:r>
        <w:tab/>
      </w:r>
    </w:p>
    <w:p w14:paraId="712740F2" w14:textId="77777777" w:rsidR="004D3A8E" w:rsidRDefault="00AC0688">
      <w:pPr>
        <w:tabs>
          <w:tab w:val="right" w:pos="9144"/>
        </w:tabs>
        <w:spacing w:after="40" w:line="252" w:lineRule="auto"/>
        <w:ind w:left="317"/>
      </w:pPr>
      <w:r>
        <w:rPr>
          <w:color w:val="000000"/>
          <w:sz w:val="21"/>
          <w:szCs w:val="21"/>
        </w:rPr>
        <w:t>3. Yêu cầu chức năng</w:t>
      </w:r>
      <w:r>
        <w:tab/>
      </w:r>
    </w:p>
    <w:p w14:paraId="09F38163" w14:textId="77777777" w:rsidR="004D3A8E" w:rsidRDefault="00AC0688">
      <w:pPr>
        <w:tabs>
          <w:tab w:val="right" w:pos="9144"/>
        </w:tabs>
        <w:spacing w:after="40" w:line="252" w:lineRule="auto"/>
        <w:ind w:left="317"/>
      </w:pPr>
      <w:r>
        <w:rPr>
          <w:color w:val="000000"/>
          <w:sz w:val="21"/>
          <w:szCs w:val="21"/>
        </w:rPr>
        <w:t>4. Yêu cầu phi chức năng</w:t>
      </w:r>
      <w:r>
        <w:tab/>
      </w:r>
    </w:p>
    <w:p w14:paraId="5DB75967" w14:textId="77777777" w:rsidR="004D3A8E" w:rsidRDefault="00AC0688">
      <w:pPr>
        <w:tabs>
          <w:tab w:val="right" w:pos="9144"/>
        </w:tabs>
        <w:spacing w:after="40" w:line="252" w:lineRule="auto"/>
        <w:ind w:left="317"/>
      </w:pPr>
      <w:r>
        <w:rPr>
          <w:color w:val="000000"/>
          <w:sz w:val="21"/>
          <w:szCs w:val="21"/>
        </w:rPr>
        <w:t>5. Phụ lục yêu cầu</w:t>
      </w:r>
      <w:r>
        <w:tab/>
      </w:r>
    </w:p>
    <w:p w14:paraId="5DEDA539" w14:textId="77777777" w:rsidR="004D3A8E" w:rsidRDefault="00AC0688">
      <w:pPr>
        <w:tabs>
          <w:tab w:val="right" w:pos="9144"/>
        </w:tabs>
        <w:spacing w:after="40" w:line="252" w:lineRule="auto"/>
      </w:pPr>
      <w:r>
        <w:rPr>
          <w:b/>
          <w:bCs/>
          <w:color w:val="000000"/>
          <w:sz w:val="21"/>
          <w:szCs w:val="21"/>
        </w:rPr>
        <w:t>IV. Mô tả thiết kế phần mềm</w:t>
      </w:r>
      <w:r>
        <w:tab/>
      </w:r>
    </w:p>
    <w:p w14:paraId="00E86FA0" w14:textId="77777777" w:rsidR="004D3A8E" w:rsidRDefault="00AC0688">
      <w:pPr>
        <w:tabs>
          <w:tab w:val="right" w:pos="9144"/>
        </w:tabs>
        <w:spacing w:after="40" w:line="252" w:lineRule="auto"/>
        <w:ind w:left="317"/>
      </w:pPr>
      <w:r>
        <w:rPr>
          <w:color w:val="000000"/>
          <w:sz w:val="21"/>
          <w:szCs w:val="21"/>
        </w:rPr>
        <w:t>1. Thiết kế hệ thống</w:t>
      </w:r>
      <w:r>
        <w:tab/>
      </w:r>
    </w:p>
    <w:p w14:paraId="700F0086" w14:textId="77777777" w:rsidR="004D3A8E" w:rsidRDefault="00AC0688">
      <w:pPr>
        <w:tabs>
          <w:tab w:val="right" w:pos="9144"/>
        </w:tabs>
        <w:spacing w:after="40" w:line="252" w:lineRule="auto"/>
        <w:ind w:left="317"/>
      </w:pPr>
      <w:r>
        <w:rPr>
          <w:color w:val="000000"/>
          <w:sz w:val="21"/>
          <w:szCs w:val="21"/>
        </w:rPr>
        <w:t>2. Thiết kế Database</w:t>
      </w:r>
      <w:r>
        <w:tab/>
      </w:r>
    </w:p>
    <w:p w14:paraId="0A9405C0" w14:textId="77777777" w:rsidR="004D3A8E" w:rsidRDefault="00AC0688">
      <w:pPr>
        <w:tabs>
          <w:tab w:val="right" w:pos="9144"/>
        </w:tabs>
        <w:spacing w:after="40" w:line="252" w:lineRule="auto"/>
        <w:ind w:left="317"/>
      </w:pPr>
      <w:r>
        <w:rPr>
          <w:color w:val="000000"/>
          <w:sz w:val="21"/>
          <w:szCs w:val="21"/>
        </w:rPr>
        <w:t>3. Thiết kế chi tiết</w:t>
      </w:r>
      <w:r>
        <w:tab/>
      </w:r>
    </w:p>
    <w:p w14:paraId="6BAD5982" w14:textId="77777777" w:rsidR="004D3A8E" w:rsidRDefault="00AC0688">
      <w:pPr>
        <w:tabs>
          <w:tab w:val="right" w:pos="9144"/>
        </w:tabs>
        <w:spacing w:after="40" w:line="252" w:lineRule="auto"/>
      </w:pPr>
      <w:r>
        <w:rPr>
          <w:b/>
          <w:bCs/>
          <w:color w:val="000000"/>
          <w:sz w:val="21"/>
          <w:szCs w:val="21"/>
        </w:rPr>
        <w:t>V. Tài liệu kiểm thử phần mềm</w:t>
      </w:r>
      <w:r>
        <w:tab/>
      </w:r>
    </w:p>
    <w:p w14:paraId="744FCA5B" w14:textId="77777777" w:rsidR="004D3A8E" w:rsidRDefault="00AC0688">
      <w:pPr>
        <w:tabs>
          <w:tab w:val="right" w:pos="9144"/>
        </w:tabs>
        <w:spacing w:after="40" w:line="252" w:lineRule="auto"/>
        <w:ind w:left="317"/>
      </w:pPr>
      <w:r>
        <w:t xml:space="preserve">    1. Scope (Phạm vi kiểm thử)</w:t>
      </w:r>
      <w:r>
        <w:tab/>
      </w:r>
    </w:p>
    <w:p w14:paraId="34130842" w14:textId="77777777" w:rsidR="004D3A8E" w:rsidRDefault="00AC0688">
      <w:pPr>
        <w:tabs>
          <w:tab w:val="right" w:pos="9144"/>
        </w:tabs>
        <w:spacing w:after="40" w:line="252" w:lineRule="auto"/>
        <w:ind w:left="317"/>
      </w:pPr>
      <w:r>
        <w:t xml:space="preserve">    2. Strategy (Chiến lược kiểm thử)</w:t>
      </w:r>
      <w:r>
        <w:tab/>
      </w:r>
    </w:p>
    <w:p w14:paraId="5930A7EA" w14:textId="77777777" w:rsidR="004D3A8E" w:rsidRDefault="00AC0688">
      <w:pPr>
        <w:tabs>
          <w:tab w:val="right" w:pos="9144"/>
        </w:tabs>
        <w:spacing w:after="40" w:line="252" w:lineRule="auto"/>
        <w:ind w:left="317"/>
      </w:pPr>
      <w:r>
        <w:t xml:space="preserve">    3. Plan (Kế hoạch kiểm thử)</w:t>
      </w:r>
      <w:r>
        <w:tab/>
      </w:r>
    </w:p>
    <w:p w14:paraId="3AA690FA" w14:textId="77777777" w:rsidR="004D3A8E" w:rsidRDefault="00AC0688">
      <w:pPr>
        <w:tabs>
          <w:tab w:val="right" w:pos="9144"/>
        </w:tabs>
        <w:spacing w:after="40" w:line="252" w:lineRule="auto"/>
        <w:ind w:left="317"/>
      </w:pPr>
      <w:r>
        <w:t xml:space="preserve">    4. Black-box Testing (Thiết kế Test Case phương pháp Hộp đen)</w:t>
      </w:r>
      <w:r>
        <w:tab/>
      </w:r>
    </w:p>
    <w:p w14:paraId="23149FEA" w14:textId="77777777" w:rsidR="004D3A8E" w:rsidRDefault="00AC0688">
      <w:pPr>
        <w:tabs>
          <w:tab w:val="right" w:pos="9144"/>
        </w:tabs>
        <w:spacing w:after="40" w:line="252" w:lineRule="auto"/>
        <w:ind w:left="317"/>
      </w:pPr>
      <w:r>
        <w:t xml:space="preserve">    5. White-box / Unit Testing (Kiểm thử Hộp trắng &amp; Đơn vị)</w:t>
      </w:r>
      <w:r>
        <w:tab/>
      </w:r>
    </w:p>
    <w:p w14:paraId="6947865C" w14:textId="77777777" w:rsidR="004D3A8E" w:rsidRDefault="00AC0688">
      <w:pPr>
        <w:spacing w:after="80"/>
      </w:pPr>
      <w:r>
        <w:rPr>
          <w:rFonts w:ascii="Times New Roman" w:hAnsi="Times New Roman"/>
          <w:sz w:val="20"/>
        </w:rPr>
        <w:t xml:space="preserve">    6. API Testing (Kiểm thử Giao diện Lập trình Ứng dụng)</w:t>
      </w:r>
      <w:r>
        <w:rPr>
          <w:rFonts w:ascii="Times New Roman" w:hAnsi="Times New Roman"/>
          <w:sz w:val="20"/>
        </w:rPr>
        <w:tab/>
      </w:r>
    </w:p>
    <w:p w14:paraId="77FA53A8" w14:textId="77777777" w:rsidR="004D3A8E" w:rsidRDefault="00AC0688">
      <w:pPr>
        <w:spacing w:after="80"/>
      </w:pPr>
      <w:r>
        <w:rPr>
          <w:rFonts w:ascii="Times New Roman" w:hAnsi="Times New Roman"/>
          <w:sz w:val="20"/>
        </w:rPr>
        <w:t xml:space="preserve">    7. End-to-End Testing (Kiểm thử Toàn trình Giao diện E2E)</w:t>
      </w:r>
      <w:r>
        <w:rPr>
          <w:rFonts w:ascii="Times New Roman" w:hAnsi="Times New Roman"/>
          <w:sz w:val="20"/>
        </w:rPr>
        <w:tab/>
      </w:r>
    </w:p>
    <w:p w14:paraId="596844DF" w14:textId="77777777" w:rsidR="004D3A8E" w:rsidRDefault="00AC0688">
      <w:pPr>
        <w:spacing w:after="80"/>
      </w:pPr>
      <w:r>
        <w:rPr>
          <w:rFonts w:ascii="Times New Roman" w:hAnsi="Times New Roman"/>
          <w:sz w:val="20"/>
        </w:rPr>
        <w:t xml:space="preserve">    8. Static Analysis &amp; Code Quality (Phân tích mã tĩnh &amp; Chất lượng mã nguồn)</w:t>
      </w:r>
      <w:r>
        <w:rPr>
          <w:rFonts w:ascii="Times New Roman" w:hAnsi="Times New Roman"/>
          <w:sz w:val="20"/>
        </w:rPr>
        <w:tab/>
      </w:r>
    </w:p>
    <w:p w14:paraId="10270E22" w14:textId="77777777" w:rsidR="004D3A8E" w:rsidRDefault="00AC0688">
      <w:pPr>
        <w:spacing w:after="80"/>
      </w:pPr>
      <w:r>
        <w:rPr>
          <w:rFonts w:ascii="Times New Roman" w:hAnsi="Times New Roman"/>
          <w:sz w:val="20"/>
        </w:rPr>
        <w:t xml:space="preserve">    9. Test Execution Report (Báo cáo thực thi kiểm thử)</w:t>
      </w:r>
      <w:r>
        <w:rPr>
          <w:rFonts w:ascii="Times New Roman" w:hAnsi="Times New Roman"/>
          <w:sz w:val="20"/>
        </w:rPr>
        <w:tab/>
      </w:r>
    </w:p>
    <w:p w14:paraId="4555F023" w14:textId="77777777" w:rsidR="004D3A8E" w:rsidRDefault="00AC0688">
      <w:pPr>
        <w:spacing w:after="80"/>
      </w:pPr>
      <w:r>
        <w:rPr>
          <w:rFonts w:ascii="Times New Roman" w:hAnsi="Times New Roman"/>
          <w:sz w:val="20"/>
        </w:rPr>
        <w:t xml:space="preserve">    10. Defect Management (Quản lý và Khắc phục lỗi)</w:t>
      </w:r>
      <w:r>
        <w:rPr>
          <w:rFonts w:ascii="Times New Roman" w:hAnsi="Times New Roman"/>
          <w:sz w:val="20"/>
        </w:rPr>
        <w:tab/>
      </w:r>
    </w:p>
    <w:p w14:paraId="0CEA5AFD" w14:textId="77777777" w:rsidR="004D3A8E" w:rsidRDefault="00AC0688">
      <w:pPr>
        <w:spacing w:after="80"/>
      </w:pPr>
      <w:r>
        <w:rPr>
          <w:rFonts w:ascii="Times New Roman" w:hAnsi="Times New Roman"/>
          <w:sz w:val="20"/>
        </w:rPr>
        <w:t xml:space="preserve">    11. Requirement Traceability Matrix (Ma trận truy vết yêu cầu)</w:t>
      </w:r>
      <w:r>
        <w:rPr>
          <w:rFonts w:ascii="Times New Roman" w:hAnsi="Times New Roman"/>
          <w:sz w:val="20"/>
        </w:rPr>
        <w:tab/>
      </w:r>
    </w:p>
    <w:p w14:paraId="15B16172" w14:textId="77777777" w:rsidR="004D3A8E" w:rsidRDefault="00AC0688">
      <w:pPr>
        <w:spacing w:after="80"/>
      </w:pPr>
      <w:r>
        <w:rPr>
          <w:rFonts w:ascii="Times New Roman" w:hAnsi="Times New Roman"/>
          <w:sz w:val="20"/>
        </w:rPr>
        <w:t xml:space="preserve">    12. Test Summary &amp; Conclusion (Tổng kết &amp; Kết luận)</w:t>
      </w:r>
      <w:r>
        <w:rPr>
          <w:rFonts w:ascii="Times New Roman" w:hAnsi="Times New Roman"/>
          <w:sz w:val="20"/>
        </w:rPr>
        <w:tab/>
      </w:r>
    </w:p>
    <w:p w14:paraId="50F41B78" w14:textId="77777777" w:rsidR="004D3A8E" w:rsidRDefault="00AC0688">
      <w:pPr>
        <w:tabs>
          <w:tab w:val="right" w:pos="9144"/>
        </w:tabs>
        <w:spacing w:after="40" w:line="252" w:lineRule="auto"/>
      </w:pPr>
      <w:r>
        <w:rPr>
          <w:b/>
          <w:bCs/>
          <w:color w:val="000000"/>
          <w:sz w:val="21"/>
          <w:szCs w:val="21"/>
        </w:rPr>
        <w:t>VI. Gói phát hành và hướng dẫn người dùng</w:t>
      </w:r>
      <w:r>
        <w:tab/>
      </w:r>
    </w:p>
    <w:p w14:paraId="3FCEA841" w14:textId="77777777" w:rsidR="004D3A8E" w:rsidRDefault="00AC0688">
      <w:pPr>
        <w:tabs>
          <w:tab w:val="right" w:pos="9144"/>
        </w:tabs>
        <w:spacing w:after="40" w:line="252" w:lineRule="auto"/>
        <w:ind w:left="317"/>
      </w:pPr>
      <w:r>
        <w:rPr>
          <w:color w:val="000000"/>
          <w:sz w:val="21"/>
          <w:szCs w:val="21"/>
        </w:rPr>
        <w:t>1. Gói sản phẩm bàn giao</w:t>
      </w:r>
      <w:r>
        <w:tab/>
      </w:r>
    </w:p>
    <w:p w14:paraId="7619A166" w14:textId="77777777" w:rsidR="004D3A8E" w:rsidRDefault="00AC0688">
      <w:pPr>
        <w:tabs>
          <w:tab w:val="right" w:pos="9144"/>
        </w:tabs>
        <w:spacing w:after="40" w:line="252" w:lineRule="auto"/>
        <w:ind w:left="317"/>
      </w:pPr>
      <w:r>
        <w:rPr>
          <w:color w:val="000000"/>
          <w:sz w:val="21"/>
          <w:szCs w:val="21"/>
        </w:rPr>
        <w:t>2. Hướng dẫn cài đặt</w:t>
      </w:r>
      <w:r>
        <w:tab/>
      </w:r>
    </w:p>
    <w:p w14:paraId="5051B373" w14:textId="77777777" w:rsidR="004D3A8E" w:rsidRDefault="00AC0688">
      <w:pPr>
        <w:tabs>
          <w:tab w:val="right" w:pos="9144"/>
        </w:tabs>
        <w:spacing w:after="40" w:line="252" w:lineRule="auto"/>
        <w:ind w:left="317"/>
      </w:pPr>
      <w:r>
        <w:rPr>
          <w:color w:val="000000"/>
          <w:sz w:val="21"/>
          <w:szCs w:val="21"/>
        </w:rPr>
        <w:t>3. Hướng dẫn sử dụng</w:t>
      </w:r>
      <w:r>
        <w:tab/>
      </w:r>
    </w:p>
    <w:p w14:paraId="695E241B" w14:textId="77777777" w:rsidR="004D3A8E" w:rsidRDefault="00AC0688">
      <w:pPr>
        <w:tabs>
          <w:tab w:val="right" w:pos="9144"/>
        </w:tabs>
        <w:spacing w:after="40" w:line="252" w:lineRule="auto"/>
      </w:pPr>
      <w:r>
        <w:rPr>
          <w:color w:val="000000"/>
          <w:sz w:val="21"/>
          <w:szCs w:val="21"/>
        </w:rPr>
        <w:t>Phụ lục A. Minh chứng và Checklist hoàn thành</w:t>
      </w:r>
      <w:r>
        <w:tab/>
      </w:r>
    </w:p>
    <w:p w14:paraId="5B9C1E23" w14:textId="77777777" w:rsidR="004D3A8E" w:rsidRDefault="00AC0688">
      <w:r>
        <w:br w:type="page"/>
      </w:r>
    </w:p>
    <w:p w14:paraId="0F3D0800" w14:textId="77777777" w:rsidR="004D3A8E" w:rsidRDefault="00AC0688">
      <w:pPr>
        <w:keepNext/>
        <w:spacing w:before="240" w:line="252" w:lineRule="auto"/>
      </w:pPr>
      <w:r>
        <w:rPr>
          <w:b/>
          <w:bCs/>
          <w:color w:val="000000"/>
          <w:sz w:val="24"/>
          <w:szCs w:val="24"/>
        </w:rPr>
        <w:t>Lời cảm ơn</w:t>
      </w:r>
    </w:p>
    <w:p w14:paraId="33688EF7" w14:textId="77777777" w:rsidR="004D3A8E" w:rsidRDefault="00AC0688">
      <w:r>
        <w:rPr>
          <w:color w:val="000000"/>
        </w:rPr>
        <w:t>Việc hoàn thành Tài liệu đồ án tốt nghiệp và Hệ thống Nhà sách trực tuyến và Quản trị YiYi Book sẽ không thể thực hiện được nếu thiếu sự hỗ trợ và hướng dẫn của nhiều cá nhân.</w:t>
      </w:r>
    </w:p>
    <w:p w14:paraId="4D415E97" w14:textId="77777777" w:rsidR="004D3A8E" w:rsidRDefault="00AC0688">
      <w:r>
        <w:rPr>
          <w:color w:val="000000"/>
        </w:rPr>
        <w:t>Chúng tôi xin gửi lời cảm ơn đến các giảng viên, giảng viên hướng dẫn, thành viên nhóm và người đánh giá đã cung cấp phản hồi kỹ thuật, đồng thời giúp chúng tôi hoàn thiện yêu cầu hệ thống, user flow, thiết kế phần mềm, triển khai, hoạt động kiểm thử và tài liệu.</w:t>
      </w:r>
    </w:p>
    <w:p w14:paraId="5FD69DEC" w14:textId="77777777" w:rsidR="004D3A8E" w:rsidRDefault="00AC0688">
      <w:r>
        <w:rPr>
          <w:color w:val="000000"/>
        </w:rPr>
        <w:t>Chúng tôi cũng cảm ơn các thành viên dự án vì những đóng góp trong phát triển Frontend, phát triển Backend, thiết kế Database, tích hợp thanh toán, tích hợp trợ lý AI, đảm bảo chất lượng và chuẩn bị triển khai.</w:t>
      </w:r>
    </w:p>
    <w:p w14:paraId="4775431F" w14:textId="77777777" w:rsidR="004D3A8E" w:rsidRDefault="00AC0688">
      <w:r>
        <w:rPr>
          <w:color w:val="000000"/>
        </w:rPr>
        <w:t>Báo cáo Đồ án Tốt nghiệp được hoàn thiện dựa trên mã nguồn chính thức của hệ thống YiYi Book, tích hợp đầy đủ đặc tả kiến trúc, kết quả kiểm thử và hướng dẫn vận hành.</w:t>
      </w:r>
    </w:p>
    <w:p w14:paraId="789CD4AD" w14:textId="77777777" w:rsidR="004D3A8E" w:rsidRDefault="00AC0688">
      <w:pPr>
        <w:keepNext/>
        <w:spacing w:before="240" w:line="252" w:lineRule="auto"/>
      </w:pPr>
      <w:r>
        <w:rPr>
          <w:b/>
          <w:bCs/>
          <w:color w:val="000000"/>
          <w:sz w:val="24"/>
          <w:szCs w:val="24"/>
        </w:rPr>
        <w:t>Định nghĩa và từ viết tắt</w:t>
      </w:r>
    </w:p>
    <w:tbl>
      <w:tblPr>
        <w:tblStyle w:val="a1"/>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300"/>
        <w:gridCol w:w="3100"/>
        <w:gridCol w:w="4960"/>
      </w:tblGrid>
      <w:tr w:rsidR="004D3A8E" w14:paraId="6319FDCD" w14:textId="77777777">
        <w:trPr>
          <w:cantSplit/>
          <w:tblHeader/>
          <w:jc w:val="center"/>
        </w:trPr>
        <w:tc>
          <w:tcPr>
            <w:tcW w:w="1300" w:type="dxa"/>
            <w:shd w:val="clear" w:color="auto" w:fill="E2E8F0"/>
            <w:tcMar>
              <w:top w:w="100" w:type="dxa"/>
              <w:left w:w="140" w:type="dxa"/>
              <w:bottom w:w="100" w:type="dxa"/>
              <w:right w:w="140" w:type="dxa"/>
            </w:tcMar>
            <w:vAlign w:val="center"/>
          </w:tcPr>
          <w:p w14:paraId="3397D793" w14:textId="77777777" w:rsidR="004D3A8E" w:rsidRDefault="00AC0688">
            <w:pPr>
              <w:spacing w:before="40" w:after="40"/>
            </w:pPr>
            <w:r>
              <w:rPr>
                <w:rFonts w:ascii="Times New Roman" w:hAnsi="Times New Roman"/>
                <w:b/>
                <w:bCs/>
                <w:color w:val="0F172A"/>
                <w:sz w:val="20"/>
                <w:szCs w:val="20"/>
              </w:rPr>
              <w:t>Viết tắt</w:t>
            </w:r>
          </w:p>
        </w:tc>
        <w:tc>
          <w:tcPr>
            <w:tcW w:w="3100" w:type="dxa"/>
            <w:shd w:val="clear" w:color="auto" w:fill="E2E8F0"/>
            <w:tcMar>
              <w:top w:w="100" w:type="dxa"/>
              <w:left w:w="140" w:type="dxa"/>
              <w:bottom w:w="100" w:type="dxa"/>
              <w:right w:w="140" w:type="dxa"/>
            </w:tcMar>
            <w:vAlign w:val="center"/>
          </w:tcPr>
          <w:p w14:paraId="6335FD70" w14:textId="77777777" w:rsidR="004D3A8E" w:rsidRDefault="00AC0688">
            <w:pPr>
              <w:spacing w:before="40" w:after="40"/>
            </w:pPr>
            <w:r>
              <w:rPr>
                <w:rFonts w:ascii="Times New Roman" w:hAnsi="Times New Roman"/>
                <w:b/>
                <w:bCs/>
                <w:color w:val="0F172A"/>
                <w:sz w:val="20"/>
                <w:szCs w:val="20"/>
              </w:rPr>
              <w:t>Định nghĩa</w:t>
            </w:r>
          </w:p>
        </w:tc>
        <w:tc>
          <w:tcPr>
            <w:tcW w:w="4960" w:type="dxa"/>
            <w:shd w:val="clear" w:color="auto" w:fill="E2E8F0"/>
            <w:tcMar>
              <w:top w:w="100" w:type="dxa"/>
              <w:left w:w="140" w:type="dxa"/>
              <w:bottom w:w="100" w:type="dxa"/>
              <w:right w:w="140" w:type="dxa"/>
            </w:tcMar>
            <w:vAlign w:val="center"/>
          </w:tcPr>
          <w:p w14:paraId="2948A621" w14:textId="77777777" w:rsidR="004D3A8E" w:rsidRDefault="00AC0688">
            <w:pPr>
              <w:spacing w:before="40" w:after="40"/>
            </w:pPr>
            <w:r>
              <w:rPr>
                <w:rFonts w:ascii="Times New Roman" w:hAnsi="Times New Roman"/>
                <w:b/>
                <w:bCs/>
                <w:color w:val="0F172A"/>
                <w:sz w:val="20"/>
                <w:szCs w:val="20"/>
              </w:rPr>
              <w:t>Mô tả</w:t>
            </w:r>
          </w:p>
        </w:tc>
      </w:tr>
      <w:tr w:rsidR="004D3A8E" w14:paraId="5E8FECA4" w14:textId="77777777">
        <w:trPr>
          <w:cantSplit/>
          <w:jc w:val="center"/>
        </w:trPr>
        <w:tc>
          <w:tcPr>
            <w:tcW w:w="1300" w:type="dxa"/>
            <w:shd w:val="clear" w:color="auto" w:fill="F8FAFC"/>
            <w:tcMar>
              <w:top w:w="100" w:type="dxa"/>
              <w:left w:w="140" w:type="dxa"/>
              <w:bottom w:w="100" w:type="dxa"/>
              <w:right w:w="140" w:type="dxa"/>
            </w:tcMar>
            <w:vAlign w:val="center"/>
          </w:tcPr>
          <w:p w14:paraId="772A9C0D" w14:textId="77777777" w:rsidR="004D3A8E" w:rsidRDefault="00AC0688">
            <w:pPr>
              <w:spacing w:before="40" w:after="40"/>
            </w:pPr>
            <w:r>
              <w:rPr>
                <w:rFonts w:ascii="Times New Roman" w:hAnsi="Times New Roman"/>
                <w:color w:val="1E293B"/>
                <w:sz w:val="19"/>
                <w:szCs w:val="20"/>
              </w:rPr>
              <w:t>AI</w:t>
            </w:r>
          </w:p>
        </w:tc>
        <w:tc>
          <w:tcPr>
            <w:tcW w:w="3100" w:type="dxa"/>
            <w:shd w:val="clear" w:color="auto" w:fill="F8FAFC"/>
            <w:tcMar>
              <w:top w:w="100" w:type="dxa"/>
              <w:left w:w="140" w:type="dxa"/>
              <w:bottom w:w="100" w:type="dxa"/>
              <w:right w:w="140" w:type="dxa"/>
            </w:tcMar>
            <w:vAlign w:val="center"/>
          </w:tcPr>
          <w:p w14:paraId="38B1A538" w14:textId="77777777" w:rsidR="004D3A8E" w:rsidRDefault="00AC0688">
            <w:pPr>
              <w:spacing w:before="40" w:after="40"/>
            </w:pPr>
            <w:r>
              <w:rPr>
                <w:rFonts w:ascii="Times New Roman" w:hAnsi="Times New Roman"/>
                <w:color w:val="1E293B"/>
                <w:sz w:val="19"/>
                <w:szCs w:val="20"/>
              </w:rPr>
              <w:t>Artificial Intelligence</w:t>
            </w:r>
          </w:p>
        </w:tc>
        <w:tc>
          <w:tcPr>
            <w:tcW w:w="4960" w:type="dxa"/>
            <w:shd w:val="clear" w:color="auto" w:fill="F8FAFC"/>
            <w:tcMar>
              <w:top w:w="100" w:type="dxa"/>
              <w:left w:w="140" w:type="dxa"/>
              <w:bottom w:w="100" w:type="dxa"/>
              <w:right w:w="140" w:type="dxa"/>
            </w:tcMar>
            <w:vAlign w:val="center"/>
          </w:tcPr>
          <w:p w14:paraId="121C30FC" w14:textId="77777777" w:rsidR="004D3A8E" w:rsidRDefault="00AC0688">
            <w:pPr>
              <w:spacing w:before="40" w:after="40"/>
            </w:pPr>
            <w:r>
              <w:rPr>
                <w:rFonts w:ascii="Times New Roman" w:hAnsi="Times New Roman"/>
                <w:color w:val="1E293B"/>
                <w:sz w:val="19"/>
                <w:szCs w:val="20"/>
              </w:rPr>
              <w:t>Công nghệ được YiYi AI sử dụng để hỗ trợ tìm kiếm sách và hỗ trợ khách hàng.</w:t>
            </w:r>
          </w:p>
        </w:tc>
      </w:tr>
      <w:tr w:rsidR="004D3A8E" w14:paraId="1EA26D46" w14:textId="77777777">
        <w:trPr>
          <w:cantSplit/>
          <w:jc w:val="center"/>
        </w:trPr>
        <w:tc>
          <w:tcPr>
            <w:tcW w:w="1300" w:type="dxa"/>
            <w:shd w:val="clear" w:color="auto" w:fill="FFFFFF"/>
            <w:tcMar>
              <w:top w:w="100" w:type="dxa"/>
              <w:left w:w="140" w:type="dxa"/>
              <w:bottom w:w="100" w:type="dxa"/>
              <w:right w:w="140" w:type="dxa"/>
            </w:tcMar>
            <w:vAlign w:val="center"/>
          </w:tcPr>
          <w:p w14:paraId="52763927" w14:textId="77777777" w:rsidR="004D3A8E" w:rsidRDefault="00AC0688">
            <w:pPr>
              <w:spacing w:before="40" w:after="40"/>
            </w:pPr>
            <w:r>
              <w:rPr>
                <w:rFonts w:ascii="Times New Roman" w:hAnsi="Times New Roman"/>
                <w:color w:val="1E293B"/>
                <w:sz w:val="19"/>
                <w:szCs w:val="20"/>
              </w:rPr>
              <w:t>API</w:t>
            </w:r>
          </w:p>
        </w:tc>
        <w:tc>
          <w:tcPr>
            <w:tcW w:w="3100" w:type="dxa"/>
            <w:shd w:val="clear" w:color="auto" w:fill="FFFFFF"/>
            <w:tcMar>
              <w:top w:w="100" w:type="dxa"/>
              <w:left w:w="140" w:type="dxa"/>
              <w:bottom w:w="100" w:type="dxa"/>
              <w:right w:w="140" w:type="dxa"/>
            </w:tcMar>
            <w:vAlign w:val="center"/>
          </w:tcPr>
          <w:p w14:paraId="1C7B6463" w14:textId="77777777" w:rsidR="004D3A8E" w:rsidRDefault="00AC0688">
            <w:pPr>
              <w:spacing w:before="40" w:after="40"/>
            </w:pPr>
            <w:r>
              <w:rPr>
                <w:rFonts w:ascii="Times New Roman" w:hAnsi="Times New Roman"/>
                <w:color w:val="1E293B"/>
                <w:sz w:val="19"/>
                <w:szCs w:val="20"/>
              </w:rPr>
              <w:t>Application Programming Interface</w:t>
            </w:r>
          </w:p>
        </w:tc>
        <w:tc>
          <w:tcPr>
            <w:tcW w:w="4960" w:type="dxa"/>
            <w:shd w:val="clear" w:color="auto" w:fill="FFFFFF"/>
            <w:tcMar>
              <w:top w:w="100" w:type="dxa"/>
              <w:left w:w="140" w:type="dxa"/>
              <w:bottom w:w="100" w:type="dxa"/>
              <w:right w:w="140" w:type="dxa"/>
            </w:tcMar>
            <w:vAlign w:val="center"/>
          </w:tcPr>
          <w:p w14:paraId="44C6EDED" w14:textId="77777777" w:rsidR="004D3A8E" w:rsidRDefault="00AC0688">
            <w:pPr>
              <w:spacing w:before="40" w:after="40"/>
            </w:pPr>
            <w:r>
              <w:rPr>
                <w:rFonts w:ascii="Times New Roman" w:hAnsi="Times New Roman"/>
                <w:color w:val="1E293B"/>
                <w:sz w:val="19"/>
                <w:szCs w:val="20"/>
              </w:rPr>
              <w:t>Tập hợp các quy tắc cho phép Frontend, Backend và external service giao tiếp với nhau.</w:t>
            </w:r>
          </w:p>
        </w:tc>
      </w:tr>
      <w:tr w:rsidR="004D3A8E" w14:paraId="7FC57208" w14:textId="77777777">
        <w:trPr>
          <w:cantSplit/>
          <w:jc w:val="center"/>
        </w:trPr>
        <w:tc>
          <w:tcPr>
            <w:tcW w:w="1300" w:type="dxa"/>
            <w:shd w:val="clear" w:color="auto" w:fill="F8FAFC"/>
            <w:tcMar>
              <w:top w:w="100" w:type="dxa"/>
              <w:left w:w="140" w:type="dxa"/>
              <w:bottom w:w="100" w:type="dxa"/>
              <w:right w:w="140" w:type="dxa"/>
            </w:tcMar>
            <w:vAlign w:val="center"/>
          </w:tcPr>
          <w:p w14:paraId="5846D78B" w14:textId="77777777" w:rsidR="004D3A8E" w:rsidRDefault="00AC0688">
            <w:pPr>
              <w:spacing w:before="40" w:after="40"/>
            </w:pPr>
            <w:r>
              <w:rPr>
                <w:rFonts w:ascii="Times New Roman" w:hAnsi="Times New Roman"/>
                <w:color w:val="1E293B"/>
                <w:sz w:val="19"/>
                <w:szCs w:val="20"/>
              </w:rPr>
              <w:t>CI/CD</w:t>
            </w:r>
          </w:p>
        </w:tc>
        <w:tc>
          <w:tcPr>
            <w:tcW w:w="3100" w:type="dxa"/>
            <w:shd w:val="clear" w:color="auto" w:fill="F8FAFC"/>
            <w:tcMar>
              <w:top w:w="100" w:type="dxa"/>
              <w:left w:w="140" w:type="dxa"/>
              <w:bottom w:w="100" w:type="dxa"/>
              <w:right w:w="140" w:type="dxa"/>
            </w:tcMar>
            <w:vAlign w:val="center"/>
          </w:tcPr>
          <w:p w14:paraId="30C7C36B" w14:textId="77777777" w:rsidR="004D3A8E" w:rsidRDefault="00AC0688">
            <w:pPr>
              <w:spacing w:before="40" w:after="40"/>
            </w:pPr>
            <w:r>
              <w:rPr>
                <w:rFonts w:ascii="Times New Roman" w:hAnsi="Times New Roman"/>
                <w:color w:val="1E293B"/>
                <w:sz w:val="19"/>
                <w:szCs w:val="20"/>
              </w:rPr>
              <w:t>Continuous Integration / Continuous Delivery</w:t>
            </w:r>
          </w:p>
        </w:tc>
        <w:tc>
          <w:tcPr>
            <w:tcW w:w="4960" w:type="dxa"/>
            <w:shd w:val="clear" w:color="auto" w:fill="F8FAFC"/>
            <w:tcMar>
              <w:top w:w="100" w:type="dxa"/>
              <w:left w:w="140" w:type="dxa"/>
              <w:bottom w:w="100" w:type="dxa"/>
              <w:right w:w="140" w:type="dxa"/>
            </w:tcMar>
            <w:vAlign w:val="center"/>
          </w:tcPr>
          <w:p w14:paraId="7AA0A421" w14:textId="77777777" w:rsidR="004D3A8E" w:rsidRDefault="00AC0688">
            <w:pPr>
              <w:spacing w:before="40" w:after="40"/>
            </w:pPr>
            <w:r>
              <w:rPr>
                <w:rFonts w:ascii="Times New Roman" w:hAnsi="Times New Roman"/>
                <w:color w:val="1E293B"/>
                <w:sz w:val="19"/>
                <w:szCs w:val="20"/>
              </w:rPr>
              <w:t>Workflow build, kiểm tra chất lượng và deployment tự động.</w:t>
            </w:r>
          </w:p>
        </w:tc>
      </w:tr>
      <w:tr w:rsidR="004D3A8E" w14:paraId="5E114FBD" w14:textId="77777777">
        <w:trPr>
          <w:cantSplit/>
          <w:jc w:val="center"/>
        </w:trPr>
        <w:tc>
          <w:tcPr>
            <w:tcW w:w="1300" w:type="dxa"/>
            <w:shd w:val="clear" w:color="auto" w:fill="FFFFFF"/>
            <w:tcMar>
              <w:top w:w="100" w:type="dxa"/>
              <w:left w:w="140" w:type="dxa"/>
              <w:bottom w:w="100" w:type="dxa"/>
              <w:right w:w="140" w:type="dxa"/>
            </w:tcMar>
            <w:vAlign w:val="center"/>
          </w:tcPr>
          <w:p w14:paraId="54B49A69" w14:textId="77777777" w:rsidR="004D3A8E" w:rsidRDefault="00AC0688">
            <w:pPr>
              <w:spacing w:before="40" w:after="40"/>
            </w:pPr>
            <w:r>
              <w:rPr>
                <w:rFonts w:ascii="Times New Roman" w:hAnsi="Times New Roman"/>
                <w:color w:val="1E293B"/>
                <w:sz w:val="19"/>
                <w:szCs w:val="20"/>
              </w:rPr>
              <w:t>DB</w:t>
            </w:r>
          </w:p>
        </w:tc>
        <w:tc>
          <w:tcPr>
            <w:tcW w:w="3100" w:type="dxa"/>
            <w:shd w:val="clear" w:color="auto" w:fill="FFFFFF"/>
            <w:tcMar>
              <w:top w:w="100" w:type="dxa"/>
              <w:left w:w="140" w:type="dxa"/>
              <w:bottom w:w="100" w:type="dxa"/>
              <w:right w:w="140" w:type="dxa"/>
            </w:tcMar>
            <w:vAlign w:val="center"/>
          </w:tcPr>
          <w:p w14:paraId="2F949193" w14:textId="77777777" w:rsidR="004D3A8E" w:rsidRDefault="00AC0688">
            <w:pPr>
              <w:spacing w:before="40" w:after="40"/>
            </w:pPr>
            <w:r>
              <w:rPr>
                <w:rFonts w:ascii="Times New Roman" w:hAnsi="Times New Roman"/>
                <w:color w:val="1E293B"/>
                <w:sz w:val="19"/>
                <w:szCs w:val="20"/>
              </w:rPr>
              <w:t>Database</w:t>
            </w:r>
          </w:p>
        </w:tc>
        <w:tc>
          <w:tcPr>
            <w:tcW w:w="4960" w:type="dxa"/>
            <w:shd w:val="clear" w:color="auto" w:fill="FFFFFF"/>
            <w:tcMar>
              <w:top w:w="100" w:type="dxa"/>
              <w:left w:w="140" w:type="dxa"/>
              <w:bottom w:w="100" w:type="dxa"/>
              <w:right w:w="140" w:type="dxa"/>
            </w:tcMar>
            <w:vAlign w:val="center"/>
          </w:tcPr>
          <w:p w14:paraId="71A18FAA" w14:textId="77777777" w:rsidR="004D3A8E" w:rsidRDefault="00AC0688">
            <w:pPr>
              <w:spacing w:before="40" w:after="40"/>
            </w:pPr>
            <w:r>
              <w:rPr>
                <w:rFonts w:ascii="Times New Roman" w:hAnsi="Times New Roman"/>
                <w:color w:val="1E293B"/>
                <w:sz w:val="19"/>
                <w:szCs w:val="20"/>
              </w:rPr>
              <w:t>Storage bền vững cho user, book, order, payment, review và configuration.</w:t>
            </w:r>
          </w:p>
        </w:tc>
      </w:tr>
      <w:tr w:rsidR="004D3A8E" w14:paraId="036973D5" w14:textId="77777777">
        <w:trPr>
          <w:cantSplit/>
          <w:jc w:val="center"/>
        </w:trPr>
        <w:tc>
          <w:tcPr>
            <w:tcW w:w="1300" w:type="dxa"/>
            <w:shd w:val="clear" w:color="auto" w:fill="F8FAFC"/>
            <w:tcMar>
              <w:top w:w="100" w:type="dxa"/>
              <w:left w:w="140" w:type="dxa"/>
              <w:bottom w:w="100" w:type="dxa"/>
              <w:right w:w="140" w:type="dxa"/>
            </w:tcMar>
            <w:vAlign w:val="center"/>
          </w:tcPr>
          <w:p w14:paraId="592CDD8D" w14:textId="77777777" w:rsidR="004D3A8E" w:rsidRDefault="00AC0688">
            <w:pPr>
              <w:spacing w:before="40" w:after="40"/>
            </w:pPr>
            <w:r>
              <w:rPr>
                <w:rFonts w:ascii="Times New Roman" w:hAnsi="Times New Roman"/>
                <w:color w:val="1E293B"/>
                <w:sz w:val="19"/>
                <w:szCs w:val="20"/>
              </w:rPr>
              <w:t>ERD</w:t>
            </w:r>
          </w:p>
        </w:tc>
        <w:tc>
          <w:tcPr>
            <w:tcW w:w="3100" w:type="dxa"/>
            <w:shd w:val="clear" w:color="auto" w:fill="F8FAFC"/>
            <w:tcMar>
              <w:top w:w="100" w:type="dxa"/>
              <w:left w:w="140" w:type="dxa"/>
              <w:bottom w:w="100" w:type="dxa"/>
              <w:right w:w="140" w:type="dxa"/>
            </w:tcMar>
            <w:vAlign w:val="center"/>
          </w:tcPr>
          <w:p w14:paraId="293C4689" w14:textId="77777777" w:rsidR="004D3A8E" w:rsidRDefault="00AC0688">
            <w:pPr>
              <w:spacing w:before="40" w:after="40"/>
            </w:pPr>
            <w:r>
              <w:rPr>
                <w:rFonts w:ascii="Times New Roman" w:hAnsi="Times New Roman"/>
                <w:color w:val="1E293B"/>
                <w:sz w:val="19"/>
                <w:szCs w:val="20"/>
              </w:rPr>
              <w:t>Entity Relationship Diagram</w:t>
            </w:r>
          </w:p>
        </w:tc>
        <w:tc>
          <w:tcPr>
            <w:tcW w:w="4960" w:type="dxa"/>
            <w:shd w:val="clear" w:color="auto" w:fill="F8FAFC"/>
            <w:tcMar>
              <w:top w:w="100" w:type="dxa"/>
              <w:left w:w="140" w:type="dxa"/>
              <w:bottom w:w="100" w:type="dxa"/>
              <w:right w:w="140" w:type="dxa"/>
            </w:tcMar>
            <w:vAlign w:val="center"/>
          </w:tcPr>
          <w:p w14:paraId="086AC738" w14:textId="77777777" w:rsidR="004D3A8E" w:rsidRDefault="00AC0688">
            <w:pPr>
              <w:spacing w:before="40" w:after="40"/>
            </w:pPr>
            <w:r>
              <w:rPr>
                <w:rFonts w:ascii="Times New Roman" w:hAnsi="Times New Roman"/>
                <w:color w:val="1E293B"/>
                <w:sz w:val="19"/>
                <w:szCs w:val="20"/>
              </w:rPr>
              <w:t>Diagram thể hiện entity và relationship của chúng trong Database.</w:t>
            </w:r>
          </w:p>
        </w:tc>
      </w:tr>
      <w:tr w:rsidR="004D3A8E" w14:paraId="23FF72FB" w14:textId="77777777">
        <w:trPr>
          <w:cantSplit/>
          <w:jc w:val="center"/>
        </w:trPr>
        <w:tc>
          <w:tcPr>
            <w:tcW w:w="1300" w:type="dxa"/>
            <w:shd w:val="clear" w:color="auto" w:fill="FFFFFF"/>
            <w:tcMar>
              <w:top w:w="100" w:type="dxa"/>
              <w:left w:w="140" w:type="dxa"/>
              <w:bottom w:w="100" w:type="dxa"/>
              <w:right w:w="140" w:type="dxa"/>
            </w:tcMar>
            <w:vAlign w:val="center"/>
          </w:tcPr>
          <w:p w14:paraId="7F8D669A" w14:textId="77777777" w:rsidR="004D3A8E" w:rsidRDefault="00AC0688">
            <w:pPr>
              <w:spacing w:before="40" w:after="40"/>
            </w:pPr>
            <w:r>
              <w:rPr>
                <w:rFonts w:ascii="Times New Roman" w:hAnsi="Times New Roman"/>
                <w:color w:val="1E293B"/>
                <w:sz w:val="19"/>
                <w:szCs w:val="20"/>
              </w:rPr>
              <w:t>FE</w:t>
            </w:r>
          </w:p>
        </w:tc>
        <w:tc>
          <w:tcPr>
            <w:tcW w:w="3100" w:type="dxa"/>
            <w:shd w:val="clear" w:color="auto" w:fill="FFFFFF"/>
            <w:tcMar>
              <w:top w:w="100" w:type="dxa"/>
              <w:left w:w="140" w:type="dxa"/>
              <w:bottom w:w="100" w:type="dxa"/>
              <w:right w:w="140" w:type="dxa"/>
            </w:tcMar>
            <w:vAlign w:val="center"/>
          </w:tcPr>
          <w:p w14:paraId="6EA612EF" w14:textId="77777777" w:rsidR="004D3A8E" w:rsidRDefault="00AC0688">
            <w:pPr>
              <w:spacing w:before="40" w:after="40"/>
            </w:pPr>
            <w:r>
              <w:rPr>
                <w:rFonts w:ascii="Times New Roman" w:hAnsi="Times New Roman"/>
                <w:color w:val="1E293B"/>
                <w:sz w:val="19"/>
                <w:szCs w:val="20"/>
              </w:rPr>
              <w:t>Frontend</w:t>
            </w:r>
          </w:p>
        </w:tc>
        <w:tc>
          <w:tcPr>
            <w:tcW w:w="4960" w:type="dxa"/>
            <w:shd w:val="clear" w:color="auto" w:fill="FFFFFF"/>
            <w:tcMar>
              <w:top w:w="100" w:type="dxa"/>
              <w:left w:w="140" w:type="dxa"/>
              <w:bottom w:w="100" w:type="dxa"/>
              <w:right w:w="140" w:type="dxa"/>
            </w:tcMar>
            <w:vAlign w:val="center"/>
          </w:tcPr>
          <w:p w14:paraId="743157BA" w14:textId="77777777" w:rsidR="004D3A8E" w:rsidRDefault="00AC0688">
            <w:pPr>
              <w:spacing w:before="40" w:after="40"/>
            </w:pPr>
            <w:r>
              <w:rPr>
                <w:rFonts w:ascii="Times New Roman" w:hAnsi="Times New Roman"/>
                <w:color w:val="1E293B"/>
                <w:sz w:val="19"/>
                <w:szCs w:val="20"/>
              </w:rPr>
              <w:t>Client application React/Vite được customer và Administrator sử dụng.</w:t>
            </w:r>
          </w:p>
        </w:tc>
      </w:tr>
      <w:tr w:rsidR="004D3A8E" w14:paraId="6C02062C" w14:textId="77777777">
        <w:trPr>
          <w:cantSplit/>
          <w:jc w:val="center"/>
        </w:trPr>
        <w:tc>
          <w:tcPr>
            <w:tcW w:w="1300" w:type="dxa"/>
            <w:shd w:val="clear" w:color="auto" w:fill="F8FAFC"/>
            <w:tcMar>
              <w:top w:w="100" w:type="dxa"/>
              <w:left w:w="140" w:type="dxa"/>
              <w:bottom w:w="100" w:type="dxa"/>
              <w:right w:w="140" w:type="dxa"/>
            </w:tcMar>
            <w:vAlign w:val="center"/>
          </w:tcPr>
          <w:p w14:paraId="19EADD21" w14:textId="77777777" w:rsidR="004D3A8E" w:rsidRDefault="00AC0688">
            <w:pPr>
              <w:spacing w:before="40" w:after="40"/>
            </w:pPr>
            <w:r>
              <w:rPr>
                <w:rFonts w:ascii="Times New Roman" w:hAnsi="Times New Roman"/>
                <w:color w:val="1E293B"/>
                <w:sz w:val="19"/>
                <w:szCs w:val="20"/>
              </w:rPr>
              <w:t>JWT</w:t>
            </w:r>
          </w:p>
        </w:tc>
        <w:tc>
          <w:tcPr>
            <w:tcW w:w="3100" w:type="dxa"/>
            <w:shd w:val="clear" w:color="auto" w:fill="F8FAFC"/>
            <w:tcMar>
              <w:top w:w="100" w:type="dxa"/>
              <w:left w:w="140" w:type="dxa"/>
              <w:bottom w:w="100" w:type="dxa"/>
              <w:right w:w="140" w:type="dxa"/>
            </w:tcMar>
            <w:vAlign w:val="center"/>
          </w:tcPr>
          <w:p w14:paraId="6231FB93" w14:textId="77777777" w:rsidR="004D3A8E" w:rsidRDefault="00AC0688">
            <w:pPr>
              <w:spacing w:before="40" w:after="40"/>
            </w:pPr>
            <w:r>
              <w:rPr>
                <w:rFonts w:ascii="Times New Roman" w:hAnsi="Times New Roman"/>
                <w:color w:val="1E293B"/>
                <w:sz w:val="19"/>
                <w:szCs w:val="20"/>
              </w:rPr>
              <w:t>JSON Web Token</w:t>
            </w:r>
          </w:p>
        </w:tc>
        <w:tc>
          <w:tcPr>
            <w:tcW w:w="4960" w:type="dxa"/>
            <w:shd w:val="clear" w:color="auto" w:fill="F8FAFC"/>
            <w:tcMar>
              <w:top w:w="100" w:type="dxa"/>
              <w:left w:w="140" w:type="dxa"/>
              <w:bottom w:w="100" w:type="dxa"/>
              <w:right w:w="140" w:type="dxa"/>
            </w:tcMar>
            <w:vAlign w:val="center"/>
          </w:tcPr>
          <w:p w14:paraId="328D2645" w14:textId="77777777" w:rsidR="004D3A8E" w:rsidRDefault="00AC0688">
            <w:pPr>
              <w:spacing w:before="40" w:after="40"/>
            </w:pPr>
            <w:r>
              <w:rPr>
                <w:rFonts w:ascii="Times New Roman" w:hAnsi="Times New Roman"/>
                <w:color w:val="1E293B"/>
                <w:sz w:val="19"/>
                <w:szCs w:val="20"/>
              </w:rPr>
              <w:t>Token dùng để truyền identity và role information của user đã authentication.</w:t>
            </w:r>
          </w:p>
        </w:tc>
      </w:tr>
      <w:tr w:rsidR="004D3A8E" w14:paraId="1DBCC6CA" w14:textId="77777777">
        <w:trPr>
          <w:cantSplit/>
          <w:jc w:val="center"/>
        </w:trPr>
        <w:tc>
          <w:tcPr>
            <w:tcW w:w="1300" w:type="dxa"/>
            <w:shd w:val="clear" w:color="auto" w:fill="FFFFFF"/>
            <w:tcMar>
              <w:top w:w="100" w:type="dxa"/>
              <w:left w:w="140" w:type="dxa"/>
              <w:bottom w:w="100" w:type="dxa"/>
              <w:right w:w="140" w:type="dxa"/>
            </w:tcMar>
            <w:vAlign w:val="center"/>
          </w:tcPr>
          <w:p w14:paraId="24B3AF69" w14:textId="77777777" w:rsidR="004D3A8E" w:rsidRDefault="00AC0688">
            <w:pPr>
              <w:spacing w:before="40" w:after="40"/>
            </w:pPr>
            <w:r>
              <w:rPr>
                <w:rFonts w:ascii="Times New Roman" w:hAnsi="Times New Roman"/>
                <w:color w:val="1E293B"/>
                <w:sz w:val="19"/>
                <w:szCs w:val="20"/>
              </w:rPr>
              <w:t>LLM</w:t>
            </w:r>
          </w:p>
        </w:tc>
        <w:tc>
          <w:tcPr>
            <w:tcW w:w="3100" w:type="dxa"/>
            <w:shd w:val="clear" w:color="auto" w:fill="FFFFFF"/>
            <w:tcMar>
              <w:top w:w="100" w:type="dxa"/>
              <w:left w:w="140" w:type="dxa"/>
              <w:bottom w:w="100" w:type="dxa"/>
              <w:right w:w="140" w:type="dxa"/>
            </w:tcMar>
            <w:vAlign w:val="center"/>
          </w:tcPr>
          <w:p w14:paraId="1C5D1880" w14:textId="77777777" w:rsidR="004D3A8E" w:rsidRDefault="00AC0688">
            <w:pPr>
              <w:spacing w:before="40" w:after="40"/>
            </w:pPr>
            <w:r>
              <w:rPr>
                <w:rFonts w:ascii="Times New Roman" w:hAnsi="Times New Roman"/>
                <w:color w:val="1E293B"/>
                <w:sz w:val="19"/>
                <w:szCs w:val="20"/>
              </w:rPr>
              <w:t>Large Language Model</w:t>
            </w:r>
          </w:p>
        </w:tc>
        <w:tc>
          <w:tcPr>
            <w:tcW w:w="4960" w:type="dxa"/>
            <w:shd w:val="clear" w:color="auto" w:fill="FFFFFF"/>
            <w:tcMar>
              <w:top w:w="100" w:type="dxa"/>
              <w:left w:w="140" w:type="dxa"/>
              <w:bottom w:w="100" w:type="dxa"/>
              <w:right w:w="140" w:type="dxa"/>
            </w:tcMar>
            <w:vAlign w:val="center"/>
          </w:tcPr>
          <w:p w14:paraId="3A81B9AC" w14:textId="77777777" w:rsidR="004D3A8E" w:rsidRDefault="00AC0688">
            <w:pPr>
              <w:spacing w:before="40" w:after="40"/>
            </w:pPr>
            <w:r>
              <w:rPr>
                <w:rFonts w:ascii="Times New Roman" w:hAnsi="Times New Roman"/>
                <w:color w:val="1E293B"/>
                <w:sz w:val="19"/>
                <w:szCs w:val="20"/>
              </w:rPr>
              <w:t>Language model được AI assistant sử dụng thông qua Groq API.</w:t>
            </w:r>
          </w:p>
        </w:tc>
      </w:tr>
      <w:tr w:rsidR="004D3A8E" w14:paraId="775286BE" w14:textId="77777777">
        <w:trPr>
          <w:cantSplit/>
          <w:jc w:val="center"/>
        </w:trPr>
        <w:tc>
          <w:tcPr>
            <w:tcW w:w="1300" w:type="dxa"/>
            <w:shd w:val="clear" w:color="auto" w:fill="F8FAFC"/>
            <w:tcMar>
              <w:top w:w="100" w:type="dxa"/>
              <w:left w:w="140" w:type="dxa"/>
              <w:bottom w:w="100" w:type="dxa"/>
              <w:right w:w="140" w:type="dxa"/>
            </w:tcMar>
            <w:vAlign w:val="center"/>
          </w:tcPr>
          <w:p w14:paraId="6E22FBE9" w14:textId="77777777" w:rsidR="004D3A8E" w:rsidRDefault="00AC0688">
            <w:pPr>
              <w:spacing w:before="40" w:after="40"/>
            </w:pPr>
            <w:r>
              <w:rPr>
                <w:rFonts w:ascii="Times New Roman" w:hAnsi="Times New Roman"/>
                <w:color w:val="1E293B"/>
                <w:sz w:val="19"/>
                <w:szCs w:val="20"/>
              </w:rPr>
              <w:t>RAG</w:t>
            </w:r>
          </w:p>
        </w:tc>
        <w:tc>
          <w:tcPr>
            <w:tcW w:w="3100" w:type="dxa"/>
            <w:shd w:val="clear" w:color="auto" w:fill="F8FAFC"/>
            <w:tcMar>
              <w:top w:w="100" w:type="dxa"/>
              <w:left w:w="140" w:type="dxa"/>
              <w:bottom w:w="100" w:type="dxa"/>
              <w:right w:w="140" w:type="dxa"/>
            </w:tcMar>
            <w:vAlign w:val="center"/>
          </w:tcPr>
          <w:p w14:paraId="4F271341" w14:textId="77777777" w:rsidR="004D3A8E" w:rsidRDefault="00AC0688">
            <w:pPr>
              <w:spacing w:before="40" w:after="40"/>
            </w:pPr>
            <w:r>
              <w:rPr>
                <w:rFonts w:ascii="Times New Roman" w:hAnsi="Times New Roman"/>
                <w:color w:val="1E293B"/>
                <w:sz w:val="19"/>
                <w:szCs w:val="20"/>
              </w:rPr>
              <w:t>Retrieval-Augmented Generation</w:t>
            </w:r>
          </w:p>
        </w:tc>
        <w:tc>
          <w:tcPr>
            <w:tcW w:w="4960" w:type="dxa"/>
            <w:shd w:val="clear" w:color="auto" w:fill="F8FAFC"/>
            <w:tcMar>
              <w:top w:w="100" w:type="dxa"/>
              <w:left w:w="140" w:type="dxa"/>
              <w:bottom w:w="100" w:type="dxa"/>
              <w:right w:w="140" w:type="dxa"/>
            </w:tcMar>
            <w:vAlign w:val="center"/>
          </w:tcPr>
          <w:p w14:paraId="291A76F6" w14:textId="77777777" w:rsidR="004D3A8E" w:rsidRDefault="00AC0688">
            <w:pPr>
              <w:spacing w:before="40" w:after="40"/>
            </w:pPr>
            <w:r>
              <w:rPr>
                <w:rFonts w:ascii="Times New Roman" w:hAnsi="Times New Roman"/>
                <w:color w:val="1E293B"/>
                <w:sz w:val="19"/>
                <w:szCs w:val="20"/>
              </w:rPr>
              <w:t>Kỹ thuật cung cấp product data cho AI trước khi tạo response.</w:t>
            </w:r>
          </w:p>
        </w:tc>
      </w:tr>
      <w:tr w:rsidR="004D3A8E" w14:paraId="6CEC7DA4" w14:textId="77777777">
        <w:trPr>
          <w:cantSplit/>
          <w:jc w:val="center"/>
        </w:trPr>
        <w:tc>
          <w:tcPr>
            <w:tcW w:w="1300" w:type="dxa"/>
            <w:shd w:val="clear" w:color="auto" w:fill="FFFFFF"/>
            <w:tcMar>
              <w:top w:w="100" w:type="dxa"/>
              <w:left w:w="140" w:type="dxa"/>
              <w:bottom w:w="100" w:type="dxa"/>
              <w:right w:w="140" w:type="dxa"/>
            </w:tcMar>
            <w:vAlign w:val="center"/>
          </w:tcPr>
          <w:p w14:paraId="34081CE3" w14:textId="77777777" w:rsidR="004D3A8E" w:rsidRDefault="00AC0688">
            <w:pPr>
              <w:spacing w:before="40" w:after="40"/>
            </w:pPr>
            <w:r>
              <w:rPr>
                <w:rFonts w:ascii="Times New Roman" w:hAnsi="Times New Roman"/>
                <w:color w:val="1E293B"/>
                <w:sz w:val="19"/>
                <w:szCs w:val="20"/>
              </w:rPr>
              <w:t>RBAC</w:t>
            </w:r>
          </w:p>
        </w:tc>
        <w:tc>
          <w:tcPr>
            <w:tcW w:w="3100" w:type="dxa"/>
            <w:shd w:val="clear" w:color="auto" w:fill="FFFFFF"/>
            <w:tcMar>
              <w:top w:w="100" w:type="dxa"/>
              <w:left w:w="140" w:type="dxa"/>
              <w:bottom w:w="100" w:type="dxa"/>
              <w:right w:w="140" w:type="dxa"/>
            </w:tcMar>
            <w:vAlign w:val="center"/>
          </w:tcPr>
          <w:p w14:paraId="3648FFAA" w14:textId="77777777" w:rsidR="004D3A8E" w:rsidRDefault="00AC0688">
            <w:pPr>
              <w:spacing w:before="40" w:after="40"/>
            </w:pPr>
            <w:r>
              <w:rPr>
                <w:rFonts w:ascii="Times New Roman" w:hAnsi="Times New Roman"/>
                <w:color w:val="1E293B"/>
                <w:sz w:val="19"/>
                <w:szCs w:val="20"/>
              </w:rPr>
              <w:t>Role-Based Access Control</w:t>
            </w:r>
          </w:p>
        </w:tc>
        <w:tc>
          <w:tcPr>
            <w:tcW w:w="4960" w:type="dxa"/>
            <w:shd w:val="clear" w:color="auto" w:fill="FFFFFF"/>
            <w:tcMar>
              <w:top w:w="100" w:type="dxa"/>
              <w:left w:w="140" w:type="dxa"/>
              <w:bottom w:w="100" w:type="dxa"/>
              <w:right w:w="140" w:type="dxa"/>
            </w:tcMar>
            <w:vAlign w:val="center"/>
          </w:tcPr>
          <w:p w14:paraId="2984F660" w14:textId="77777777" w:rsidR="004D3A8E" w:rsidRDefault="00AC0688">
            <w:pPr>
              <w:spacing w:before="40" w:after="40"/>
            </w:pPr>
            <w:r>
              <w:rPr>
                <w:rFonts w:ascii="Times New Roman" w:hAnsi="Times New Roman"/>
                <w:color w:val="1E293B"/>
                <w:sz w:val="19"/>
                <w:szCs w:val="20"/>
              </w:rPr>
              <w:t>Permission model phân tách user thông thường và Administrator.</w:t>
            </w:r>
          </w:p>
        </w:tc>
      </w:tr>
      <w:tr w:rsidR="004D3A8E" w14:paraId="6AE4A7B5" w14:textId="77777777">
        <w:trPr>
          <w:cantSplit/>
          <w:jc w:val="center"/>
        </w:trPr>
        <w:tc>
          <w:tcPr>
            <w:tcW w:w="1300" w:type="dxa"/>
            <w:shd w:val="clear" w:color="auto" w:fill="F8FAFC"/>
            <w:tcMar>
              <w:top w:w="100" w:type="dxa"/>
              <w:left w:w="140" w:type="dxa"/>
              <w:bottom w:w="100" w:type="dxa"/>
              <w:right w:w="140" w:type="dxa"/>
            </w:tcMar>
            <w:vAlign w:val="center"/>
          </w:tcPr>
          <w:p w14:paraId="479CE255" w14:textId="77777777" w:rsidR="004D3A8E" w:rsidRDefault="00AC0688">
            <w:pPr>
              <w:spacing w:before="40" w:after="40"/>
            </w:pPr>
            <w:r>
              <w:rPr>
                <w:rFonts w:ascii="Times New Roman" w:hAnsi="Times New Roman"/>
                <w:color w:val="1E293B"/>
                <w:sz w:val="19"/>
                <w:szCs w:val="20"/>
              </w:rPr>
              <w:t>REST</w:t>
            </w:r>
          </w:p>
        </w:tc>
        <w:tc>
          <w:tcPr>
            <w:tcW w:w="3100" w:type="dxa"/>
            <w:shd w:val="clear" w:color="auto" w:fill="F8FAFC"/>
            <w:tcMar>
              <w:top w:w="100" w:type="dxa"/>
              <w:left w:w="140" w:type="dxa"/>
              <w:bottom w:w="100" w:type="dxa"/>
              <w:right w:w="140" w:type="dxa"/>
            </w:tcMar>
            <w:vAlign w:val="center"/>
          </w:tcPr>
          <w:p w14:paraId="68A3A421" w14:textId="77777777" w:rsidR="004D3A8E" w:rsidRDefault="00AC0688">
            <w:pPr>
              <w:spacing w:before="40" w:after="40"/>
            </w:pPr>
            <w:r>
              <w:rPr>
                <w:rFonts w:ascii="Times New Roman" w:hAnsi="Times New Roman"/>
                <w:color w:val="1E293B"/>
                <w:sz w:val="19"/>
                <w:szCs w:val="20"/>
              </w:rPr>
              <w:t>Representational State Transfer</w:t>
            </w:r>
          </w:p>
        </w:tc>
        <w:tc>
          <w:tcPr>
            <w:tcW w:w="4960" w:type="dxa"/>
            <w:shd w:val="clear" w:color="auto" w:fill="F8FAFC"/>
            <w:tcMar>
              <w:top w:w="100" w:type="dxa"/>
              <w:left w:w="140" w:type="dxa"/>
              <w:bottom w:w="100" w:type="dxa"/>
              <w:right w:w="140" w:type="dxa"/>
            </w:tcMar>
            <w:vAlign w:val="center"/>
          </w:tcPr>
          <w:p w14:paraId="68DC6A3D" w14:textId="77777777" w:rsidR="004D3A8E" w:rsidRDefault="00AC0688">
            <w:pPr>
              <w:spacing w:before="40" w:after="40"/>
            </w:pPr>
            <w:r>
              <w:rPr>
                <w:rFonts w:ascii="Times New Roman" w:hAnsi="Times New Roman"/>
                <w:color w:val="1E293B"/>
                <w:sz w:val="19"/>
                <w:szCs w:val="20"/>
              </w:rPr>
              <w:t>Kiểu HTTP API được Spring Boot Backend sử dụng.</w:t>
            </w:r>
          </w:p>
        </w:tc>
      </w:tr>
      <w:tr w:rsidR="004D3A8E" w14:paraId="0D5EB045" w14:textId="77777777">
        <w:trPr>
          <w:cantSplit/>
          <w:jc w:val="center"/>
        </w:trPr>
        <w:tc>
          <w:tcPr>
            <w:tcW w:w="1300" w:type="dxa"/>
            <w:shd w:val="clear" w:color="auto" w:fill="FFFFFF"/>
            <w:tcMar>
              <w:top w:w="100" w:type="dxa"/>
              <w:left w:w="140" w:type="dxa"/>
              <w:bottom w:w="100" w:type="dxa"/>
              <w:right w:w="140" w:type="dxa"/>
            </w:tcMar>
            <w:vAlign w:val="center"/>
          </w:tcPr>
          <w:p w14:paraId="6102CD21" w14:textId="77777777" w:rsidR="004D3A8E" w:rsidRDefault="00AC0688">
            <w:pPr>
              <w:spacing w:before="40" w:after="40"/>
            </w:pPr>
            <w:r>
              <w:rPr>
                <w:rFonts w:ascii="Times New Roman" w:hAnsi="Times New Roman"/>
                <w:color w:val="1E293B"/>
                <w:sz w:val="19"/>
                <w:szCs w:val="20"/>
              </w:rPr>
              <w:t>SRS</w:t>
            </w:r>
          </w:p>
        </w:tc>
        <w:tc>
          <w:tcPr>
            <w:tcW w:w="3100" w:type="dxa"/>
            <w:shd w:val="clear" w:color="auto" w:fill="FFFFFF"/>
            <w:tcMar>
              <w:top w:w="100" w:type="dxa"/>
              <w:left w:w="140" w:type="dxa"/>
              <w:bottom w:w="100" w:type="dxa"/>
              <w:right w:w="140" w:type="dxa"/>
            </w:tcMar>
            <w:vAlign w:val="center"/>
          </w:tcPr>
          <w:p w14:paraId="438446ED" w14:textId="77777777" w:rsidR="004D3A8E" w:rsidRDefault="00AC0688">
            <w:pPr>
              <w:spacing w:before="40" w:after="40"/>
            </w:pPr>
            <w:r>
              <w:rPr>
                <w:rFonts w:ascii="Times New Roman" w:hAnsi="Times New Roman"/>
                <w:color w:val="1E293B"/>
                <w:sz w:val="19"/>
                <w:szCs w:val="20"/>
              </w:rPr>
              <w:t>Đặc tả yêu cầu phần mềm (Software Requirements Specification)</w:t>
            </w:r>
          </w:p>
        </w:tc>
        <w:tc>
          <w:tcPr>
            <w:tcW w:w="4960" w:type="dxa"/>
            <w:shd w:val="clear" w:color="auto" w:fill="FFFFFF"/>
            <w:tcMar>
              <w:top w:w="100" w:type="dxa"/>
              <w:left w:w="140" w:type="dxa"/>
              <w:bottom w:w="100" w:type="dxa"/>
              <w:right w:w="140" w:type="dxa"/>
            </w:tcMar>
            <w:vAlign w:val="center"/>
          </w:tcPr>
          <w:p w14:paraId="44A1C711" w14:textId="77777777" w:rsidR="004D3A8E" w:rsidRDefault="00AC0688">
            <w:pPr>
              <w:spacing w:before="40" w:after="40"/>
            </w:pPr>
            <w:r>
              <w:rPr>
                <w:rFonts w:ascii="Times New Roman" w:hAnsi="Times New Roman"/>
                <w:color w:val="1E293B"/>
                <w:sz w:val="19"/>
                <w:szCs w:val="20"/>
              </w:rPr>
              <w:t>Tài liệu xác định hệ thống phải cung cấp những gì.</w:t>
            </w:r>
          </w:p>
        </w:tc>
      </w:tr>
      <w:tr w:rsidR="004D3A8E" w14:paraId="64130546" w14:textId="77777777">
        <w:trPr>
          <w:cantSplit/>
          <w:jc w:val="center"/>
        </w:trPr>
        <w:tc>
          <w:tcPr>
            <w:tcW w:w="1300" w:type="dxa"/>
            <w:shd w:val="clear" w:color="auto" w:fill="F8FAFC"/>
            <w:tcMar>
              <w:top w:w="100" w:type="dxa"/>
              <w:left w:w="140" w:type="dxa"/>
              <w:bottom w:w="100" w:type="dxa"/>
              <w:right w:w="140" w:type="dxa"/>
            </w:tcMar>
            <w:vAlign w:val="center"/>
          </w:tcPr>
          <w:p w14:paraId="049CF96C" w14:textId="77777777" w:rsidR="004D3A8E" w:rsidRDefault="00AC0688">
            <w:pPr>
              <w:spacing w:before="40" w:after="40"/>
            </w:pPr>
            <w:r>
              <w:rPr>
                <w:rFonts w:ascii="Times New Roman" w:hAnsi="Times New Roman"/>
                <w:color w:val="1E293B"/>
                <w:sz w:val="19"/>
                <w:szCs w:val="20"/>
              </w:rPr>
              <w:t>SDD</w:t>
            </w:r>
          </w:p>
        </w:tc>
        <w:tc>
          <w:tcPr>
            <w:tcW w:w="3100" w:type="dxa"/>
            <w:shd w:val="clear" w:color="auto" w:fill="F8FAFC"/>
            <w:tcMar>
              <w:top w:w="100" w:type="dxa"/>
              <w:left w:w="140" w:type="dxa"/>
              <w:bottom w:w="100" w:type="dxa"/>
              <w:right w:w="140" w:type="dxa"/>
            </w:tcMar>
            <w:vAlign w:val="center"/>
          </w:tcPr>
          <w:p w14:paraId="15195A1C" w14:textId="77777777" w:rsidR="004D3A8E" w:rsidRDefault="00AC0688">
            <w:pPr>
              <w:spacing w:before="40" w:after="40"/>
            </w:pPr>
            <w:r>
              <w:rPr>
                <w:rFonts w:ascii="Times New Roman" w:hAnsi="Times New Roman"/>
                <w:color w:val="1E293B"/>
                <w:sz w:val="19"/>
                <w:szCs w:val="20"/>
              </w:rPr>
              <w:t>Mô tả thiết kế phần mềm (Software Design Description)</w:t>
            </w:r>
          </w:p>
        </w:tc>
        <w:tc>
          <w:tcPr>
            <w:tcW w:w="4960" w:type="dxa"/>
            <w:shd w:val="clear" w:color="auto" w:fill="F8FAFC"/>
            <w:tcMar>
              <w:top w:w="100" w:type="dxa"/>
              <w:left w:w="140" w:type="dxa"/>
              <w:bottom w:w="100" w:type="dxa"/>
              <w:right w:w="140" w:type="dxa"/>
            </w:tcMar>
            <w:vAlign w:val="center"/>
          </w:tcPr>
          <w:p w14:paraId="08A2AEA8" w14:textId="77777777" w:rsidR="004D3A8E" w:rsidRDefault="00AC0688">
            <w:pPr>
              <w:spacing w:before="40" w:after="40"/>
            </w:pPr>
            <w:r>
              <w:rPr>
                <w:rFonts w:ascii="Times New Roman" w:hAnsi="Times New Roman"/>
                <w:color w:val="1E293B"/>
                <w:sz w:val="19"/>
                <w:szCs w:val="20"/>
              </w:rPr>
              <w:t>Tài liệu mô tả cách hệ thống được cấu trúc và triển khai.</w:t>
            </w:r>
          </w:p>
        </w:tc>
      </w:tr>
      <w:tr w:rsidR="004D3A8E" w14:paraId="4EB67DF6" w14:textId="77777777">
        <w:trPr>
          <w:cantSplit/>
          <w:jc w:val="center"/>
        </w:trPr>
        <w:tc>
          <w:tcPr>
            <w:tcW w:w="1300" w:type="dxa"/>
            <w:shd w:val="clear" w:color="auto" w:fill="FFFFFF"/>
            <w:tcMar>
              <w:top w:w="100" w:type="dxa"/>
              <w:left w:w="140" w:type="dxa"/>
              <w:bottom w:w="100" w:type="dxa"/>
              <w:right w:w="140" w:type="dxa"/>
            </w:tcMar>
            <w:vAlign w:val="center"/>
          </w:tcPr>
          <w:p w14:paraId="48BE28A5" w14:textId="77777777" w:rsidR="004D3A8E" w:rsidRDefault="00AC0688">
            <w:pPr>
              <w:spacing w:before="40" w:after="40"/>
            </w:pPr>
            <w:r>
              <w:rPr>
                <w:rFonts w:ascii="Times New Roman" w:hAnsi="Times New Roman"/>
                <w:color w:val="1E293B"/>
                <w:sz w:val="19"/>
                <w:szCs w:val="20"/>
              </w:rPr>
              <w:t>UAT</w:t>
            </w:r>
          </w:p>
        </w:tc>
        <w:tc>
          <w:tcPr>
            <w:tcW w:w="3100" w:type="dxa"/>
            <w:shd w:val="clear" w:color="auto" w:fill="FFFFFF"/>
            <w:tcMar>
              <w:top w:w="100" w:type="dxa"/>
              <w:left w:w="140" w:type="dxa"/>
              <w:bottom w:w="100" w:type="dxa"/>
              <w:right w:w="140" w:type="dxa"/>
            </w:tcMar>
            <w:vAlign w:val="center"/>
          </w:tcPr>
          <w:p w14:paraId="422A1018" w14:textId="77777777" w:rsidR="004D3A8E" w:rsidRDefault="00AC0688">
            <w:pPr>
              <w:spacing w:before="40" w:after="40"/>
            </w:pPr>
            <w:r>
              <w:rPr>
                <w:rFonts w:ascii="Times New Roman" w:hAnsi="Times New Roman"/>
                <w:color w:val="1E293B"/>
                <w:sz w:val="19"/>
                <w:szCs w:val="20"/>
              </w:rPr>
              <w:t>Kiểm thử chấp nhận người dùng (User Acceptance Test)</w:t>
            </w:r>
          </w:p>
        </w:tc>
        <w:tc>
          <w:tcPr>
            <w:tcW w:w="4960" w:type="dxa"/>
            <w:shd w:val="clear" w:color="auto" w:fill="FFFFFF"/>
            <w:tcMar>
              <w:top w:w="100" w:type="dxa"/>
              <w:left w:w="140" w:type="dxa"/>
              <w:bottom w:w="100" w:type="dxa"/>
              <w:right w:w="140" w:type="dxa"/>
            </w:tcMar>
            <w:vAlign w:val="center"/>
          </w:tcPr>
          <w:p w14:paraId="62B82D80" w14:textId="77777777" w:rsidR="004D3A8E" w:rsidRDefault="00AC0688">
            <w:pPr>
              <w:spacing w:before="40" w:after="40"/>
            </w:pPr>
            <w:r>
              <w:rPr>
                <w:rFonts w:ascii="Times New Roman" w:hAnsi="Times New Roman"/>
                <w:color w:val="1E293B"/>
                <w:sz w:val="19"/>
                <w:szCs w:val="20"/>
              </w:rPr>
              <w:t>Kiểm thử được thực hiện theo user workflow thực tế và acceptance criteria.</w:t>
            </w:r>
          </w:p>
        </w:tc>
      </w:tr>
      <w:tr w:rsidR="004D3A8E" w14:paraId="26C526AF" w14:textId="77777777">
        <w:trPr>
          <w:cantSplit/>
          <w:jc w:val="center"/>
        </w:trPr>
        <w:tc>
          <w:tcPr>
            <w:tcW w:w="1300" w:type="dxa"/>
            <w:shd w:val="clear" w:color="auto" w:fill="F8FAFC"/>
            <w:tcMar>
              <w:top w:w="100" w:type="dxa"/>
              <w:left w:w="140" w:type="dxa"/>
              <w:bottom w:w="100" w:type="dxa"/>
              <w:right w:w="140" w:type="dxa"/>
            </w:tcMar>
            <w:vAlign w:val="center"/>
          </w:tcPr>
          <w:p w14:paraId="4A0B26E0" w14:textId="77777777" w:rsidR="004D3A8E" w:rsidRDefault="00AC0688">
            <w:pPr>
              <w:spacing w:before="40" w:after="40"/>
            </w:pPr>
            <w:r>
              <w:rPr>
                <w:rFonts w:ascii="Times New Roman" w:hAnsi="Times New Roman"/>
                <w:color w:val="1E293B"/>
                <w:sz w:val="19"/>
                <w:szCs w:val="20"/>
              </w:rPr>
              <w:t>UI/UX</w:t>
            </w:r>
          </w:p>
        </w:tc>
        <w:tc>
          <w:tcPr>
            <w:tcW w:w="3100" w:type="dxa"/>
            <w:shd w:val="clear" w:color="auto" w:fill="F8FAFC"/>
            <w:tcMar>
              <w:top w:w="100" w:type="dxa"/>
              <w:left w:w="140" w:type="dxa"/>
              <w:bottom w:w="100" w:type="dxa"/>
              <w:right w:w="140" w:type="dxa"/>
            </w:tcMar>
            <w:vAlign w:val="center"/>
          </w:tcPr>
          <w:p w14:paraId="28DF376B" w14:textId="77777777" w:rsidR="004D3A8E" w:rsidRDefault="00AC0688">
            <w:pPr>
              <w:spacing w:before="40" w:after="40"/>
            </w:pPr>
            <w:r>
              <w:rPr>
                <w:rFonts w:ascii="Times New Roman" w:hAnsi="Times New Roman"/>
                <w:color w:val="1E293B"/>
                <w:sz w:val="19"/>
                <w:szCs w:val="20"/>
              </w:rPr>
              <w:t>Giao diện người dùng / Trải nghiệm người dùng (UI/UX)</w:t>
            </w:r>
          </w:p>
        </w:tc>
        <w:tc>
          <w:tcPr>
            <w:tcW w:w="4960" w:type="dxa"/>
            <w:shd w:val="clear" w:color="auto" w:fill="F8FAFC"/>
            <w:tcMar>
              <w:top w:w="100" w:type="dxa"/>
              <w:left w:w="140" w:type="dxa"/>
              <w:bottom w:w="100" w:type="dxa"/>
              <w:right w:w="140" w:type="dxa"/>
            </w:tcMar>
            <w:vAlign w:val="center"/>
          </w:tcPr>
          <w:p w14:paraId="165DC7C2" w14:textId="77777777" w:rsidR="004D3A8E" w:rsidRDefault="00AC0688">
            <w:pPr>
              <w:spacing w:before="40" w:after="40"/>
            </w:pPr>
            <w:r>
              <w:rPr>
                <w:rFonts w:ascii="Times New Roman" w:hAnsi="Times New Roman"/>
                <w:color w:val="1E293B"/>
                <w:sz w:val="19"/>
                <w:szCs w:val="20"/>
              </w:rPr>
              <w:t>Chất lượng giao diện trực quan và tương tác của sản phẩm.</w:t>
            </w:r>
          </w:p>
        </w:tc>
      </w:tr>
      <w:tr w:rsidR="004D3A8E" w14:paraId="0BC02AC9" w14:textId="77777777">
        <w:trPr>
          <w:cantSplit/>
          <w:jc w:val="center"/>
        </w:trPr>
        <w:tc>
          <w:tcPr>
            <w:tcW w:w="1300" w:type="dxa"/>
            <w:shd w:val="clear" w:color="auto" w:fill="FFFFFF"/>
            <w:tcMar>
              <w:top w:w="100" w:type="dxa"/>
              <w:left w:w="140" w:type="dxa"/>
              <w:bottom w:w="100" w:type="dxa"/>
              <w:right w:w="140" w:type="dxa"/>
            </w:tcMar>
            <w:vAlign w:val="center"/>
          </w:tcPr>
          <w:p w14:paraId="7469CCCE" w14:textId="77777777" w:rsidR="004D3A8E" w:rsidRDefault="00AC0688">
            <w:pPr>
              <w:spacing w:before="40" w:after="40"/>
            </w:pPr>
            <w:r>
              <w:rPr>
                <w:rFonts w:ascii="Times New Roman" w:hAnsi="Times New Roman"/>
                <w:color w:val="1E293B"/>
                <w:sz w:val="19"/>
                <w:szCs w:val="20"/>
              </w:rPr>
              <w:t>Y-Point</w:t>
            </w:r>
          </w:p>
        </w:tc>
        <w:tc>
          <w:tcPr>
            <w:tcW w:w="3100" w:type="dxa"/>
            <w:shd w:val="clear" w:color="auto" w:fill="FFFFFF"/>
            <w:tcMar>
              <w:top w:w="100" w:type="dxa"/>
              <w:left w:w="140" w:type="dxa"/>
              <w:bottom w:w="100" w:type="dxa"/>
              <w:right w:w="140" w:type="dxa"/>
            </w:tcMar>
            <w:vAlign w:val="center"/>
          </w:tcPr>
          <w:p w14:paraId="19E2F4BF" w14:textId="77777777" w:rsidR="004D3A8E" w:rsidRDefault="00AC0688">
            <w:pPr>
              <w:spacing w:before="40" w:after="40"/>
            </w:pPr>
            <w:r>
              <w:rPr>
                <w:rFonts w:ascii="Times New Roman" w:hAnsi="Times New Roman"/>
                <w:color w:val="1E293B"/>
                <w:sz w:val="19"/>
                <w:szCs w:val="20"/>
              </w:rPr>
              <w:t>Điểm reward của YiYi Book</w:t>
            </w:r>
          </w:p>
        </w:tc>
        <w:tc>
          <w:tcPr>
            <w:tcW w:w="4960" w:type="dxa"/>
            <w:shd w:val="clear" w:color="auto" w:fill="FFFFFF"/>
            <w:tcMar>
              <w:top w:w="100" w:type="dxa"/>
              <w:left w:w="140" w:type="dxa"/>
              <w:bottom w:w="100" w:type="dxa"/>
              <w:right w:w="140" w:type="dxa"/>
            </w:tcMar>
            <w:vAlign w:val="center"/>
          </w:tcPr>
          <w:p w14:paraId="32D40B3E" w14:textId="77777777" w:rsidR="004D3A8E" w:rsidRDefault="00AC0688">
            <w:pPr>
              <w:spacing w:before="40" w:after="40"/>
            </w:pPr>
            <w:r>
              <w:rPr>
                <w:rFonts w:ascii="Times New Roman" w:hAnsi="Times New Roman"/>
                <w:color w:val="1E293B"/>
                <w:sz w:val="19"/>
                <w:szCs w:val="20"/>
              </w:rPr>
              <w:t>Point balance do customer đã đăng ký earn và exchange.</w:t>
            </w:r>
          </w:p>
        </w:tc>
      </w:tr>
    </w:tbl>
    <w:p w14:paraId="66360BA7" w14:textId="77777777" w:rsidR="004D3A8E" w:rsidRDefault="004D3A8E">
      <w:pPr>
        <w:spacing w:after="20"/>
      </w:pPr>
    </w:p>
    <w:p w14:paraId="4269ED12" w14:textId="77777777" w:rsidR="004D3A8E" w:rsidRDefault="00AC0688">
      <w:pPr>
        <w:pStyle w:val="Heading1"/>
        <w:pageBreakBefore/>
        <w:spacing w:before="320" w:after="160" w:line="252" w:lineRule="auto"/>
      </w:pPr>
      <w:bookmarkStart w:id="0" w:name="_heading=h.cw07fb822064" w:colFirst="0" w:colLast="0"/>
      <w:bookmarkEnd w:id="0"/>
      <w:r>
        <w:t>I. Giới thiệu dự án</w:t>
      </w:r>
    </w:p>
    <w:p w14:paraId="74B8987D" w14:textId="77777777" w:rsidR="004D3A8E" w:rsidRDefault="00AC0688">
      <w:pPr>
        <w:pStyle w:val="Heading2"/>
        <w:spacing w:before="240" w:line="252" w:lineRule="auto"/>
      </w:pPr>
      <w:bookmarkStart w:id="1" w:name="_heading=h.qbbqdeq2eyuq" w:colFirst="0" w:colLast="0"/>
      <w:bookmarkEnd w:id="1"/>
      <w:r>
        <w:t>1. Tổng quan</w:t>
      </w:r>
    </w:p>
    <w:p w14:paraId="68BEE227" w14:textId="77777777" w:rsidR="004D3A8E" w:rsidRDefault="00AC0688">
      <w:pPr>
        <w:pStyle w:val="Heading3"/>
        <w:spacing w:before="180" w:after="80" w:line="252" w:lineRule="auto"/>
      </w:pPr>
      <w:bookmarkStart w:id="2" w:name="_heading=h.cb25p9ykiten" w:colFirst="0" w:colLast="0"/>
      <w:bookmarkEnd w:id="2"/>
      <w:r>
        <w:t>1.1 Thông tin dự án</w:t>
      </w:r>
    </w:p>
    <w:p w14:paraId="7DF6DDFC" w14:textId="77777777" w:rsidR="004D3A8E" w:rsidRDefault="00AC0688">
      <w:r>
        <w:rPr>
          <w:color w:val="000000"/>
        </w:rPr>
        <w:t>YiYi Book là một nền tảng thương mại điện tử trên web để bán sách và các sản phẩm văn phòng phẩm liên quan. Hệ thống tách React Frontend khỏi Spring Boot Backend, cung cấp giao diện cửa hàng cho khách hàng, cổng quản trị, PostgreSQL storage bền vững, luồng thanh toán online, tính năng reward và trải nghiệm tìm kiếm sách có AI hỗ trợ.</w:t>
      </w:r>
    </w:p>
    <w:tbl>
      <w:tblPr>
        <w:tblStyle w:val="a2"/>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300"/>
        <w:gridCol w:w="7060"/>
      </w:tblGrid>
      <w:tr w:rsidR="004D3A8E" w14:paraId="7097B80B" w14:textId="77777777">
        <w:trPr>
          <w:cantSplit/>
          <w:tblHeader/>
          <w:jc w:val="center"/>
        </w:trPr>
        <w:tc>
          <w:tcPr>
            <w:tcW w:w="2300" w:type="dxa"/>
            <w:shd w:val="clear" w:color="auto" w:fill="E2E8F0"/>
            <w:tcMar>
              <w:top w:w="100" w:type="dxa"/>
              <w:left w:w="140" w:type="dxa"/>
              <w:bottom w:w="100" w:type="dxa"/>
              <w:right w:w="140" w:type="dxa"/>
            </w:tcMar>
            <w:vAlign w:val="center"/>
          </w:tcPr>
          <w:p w14:paraId="02AF1B5D" w14:textId="77777777" w:rsidR="004D3A8E" w:rsidRDefault="00AC0688">
            <w:pPr>
              <w:spacing w:before="40" w:after="40"/>
            </w:pPr>
            <w:r>
              <w:rPr>
                <w:rFonts w:ascii="Times New Roman" w:hAnsi="Times New Roman"/>
                <w:b/>
                <w:bCs/>
                <w:color w:val="0F172A"/>
                <w:sz w:val="20"/>
                <w:szCs w:val="20"/>
              </w:rPr>
              <w:t>Mục</w:t>
            </w:r>
          </w:p>
        </w:tc>
        <w:tc>
          <w:tcPr>
            <w:tcW w:w="7060" w:type="dxa"/>
            <w:shd w:val="clear" w:color="auto" w:fill="E2E8F0"/>
            <w:tcMar>
              <w:top w:w="100" w:type="dxa"/>
              <w:left w:w="140" w:type="dxa"/>
              <w:bottom w:w="100" w:type="dxa"/>
              <w:right w:w="140" w:type="dxa"/>
            </w:tcMar>
            <w:vAlign w:val="center"/>
          </w:tcPr>
          <w:p w14:paraId="12B97A5B" w14:textId="77777777" w:rsidR="004D3A8E" w:rsidRDefault="00AC0688">
            <w:pPr>
              <w:spacing w:before="40" w:after="40"/>
            </w:pPr>
            <w:r>
              <w:rPr>
                <w:rFonts w:ascii="Times New Roman" w:hAnsi="Times New Roman"/>
                <w:b/>
                <w:bCs/>
                <w:color w:val="0F172A"/>
                <w:sz w:val="20"/>
                <w:szCs w:val="20"/>
              </w:rPr>
              <w:t>Mô tả</w:t>
            </w:r>
          </w:p>
        </w:tc>
      </w:tr>
      <w:tr w:rsidR="004D3A8E" w14:paraId="42DF64AF" w14:textId="77777777">
        <w:trPr>
          <w:cantSplit/>
          <w:jc w:val="center"/>
        </w:trPr>
        <w:tc>
          <w:tcPr>
            <w:tcW w:w="2300" w:type="dxa"/>
            <w:shd w:val="clear" w:color="auto" w:fill="F8FAFC"/>
            <w:tcMar>
              <w:top w:w="100" w:type="dxa"/>
              <w:left w:w="140" w:type="dxa"/>
              <w:bottom w:w="100" w:type="dxa"/>
              <w:right w:w="140" w:type="dxa"/>
            </w:tcMar>
            <w:vAlign w:val="center"/>
          </w:tcPr>
          <w:p w14:paraId="077C7DAD" w14:textId="77777777" w:rsidR="004D3A8E" w:rsidRDefault="00AC0688">
            <w:pPr>
              <w:spacing w:before="40" w:after="40"/>
            </w:pPr>
            <w:r>
              <w:rPr>
                <w:rFonts w:ascii="Times New Roman" w:hAnsi="Times New Roman"/>
                <w:color w:val="1E293B"/>
                <w:sz w:val="19"/>
                <w:szCs w:val="20"/>
              </w:rPr>
              <w:t>Tên dự án</w:t>
            </w:r>
          </w:p>
        </w:tc>
        <w:tc>
          <w:tcPr>
            <w:tcW w:w="7060" w:type="dxa"/>
            <w:shd w:val="clear" w:color="auto" w:fill="F8FAFC"/>
            <w:tcMar>
              <w:top w:w="100" w:type="dxa"/>
              <w:left w:w="140" w:type="dxa"/>
              <w:bottom w:w="100" w:type="dxa"/>
              <w:right w:w="140" w:type="dxa"/>
            </w:tcMar>
            <w:vAlign w:val="center"/>
          </w:tcPr>
          <w:p w14:paraId="4DEE1D1B" w14:textId="77777777" w:rsidR="004D3A8E" w:rsidRDefault="00AC0688">
            <w:pPr>
              <w:spacing w:before="40" w:after="40"/>
            </w:pPr>
            <w:r>
              <w:rPr>
                <w:rFonts w:ascii="Times New Roman" w:hAnsi="Times New Roman"/>
                <w:color w:val="1E293B"/>
                <w:sz w:val="19"/>
                <w:szCs w:val="20"/>
              </w:rPr>
              <w:t>Hệ thống Nhà sách trực tuyến và Quản trị YiYi Book</w:t>
            </w:r>
          </w:p>
        </w:tc>
      </w:tr>
      <w:tr w:rsidR="004D3A8E" w14:paraId="772869DF" w14:textId="77777777">
        <w:trPr>
          <w:cantSplit/>
          <w:jc w:val="center"/>
        </w:trPr>
        <w:tc>
          <w:tcPr>
            <w:tcW w:w="2300" w:type="dxa"/>
            <w:shd w:val="clear" w:color="auto" w:fill="FFFFFF"/>
            <w:tcMar>
              <w:top w:w="100" w:type="dxa"/>
              <w:left w:w="140" w:type="dxa"/>
              <w:bottom w:w="100" w:type="dxa"/>
              <w:right w:w="140" w:type="dxa"/>
            </w:tcMar>
            <w:vAlign w:val="center"/>
          </w:tcPr>
          <w:p w14:paraId="0F26592E" w14:textId="77777777" w:rsidR="004D3A8E" w:rsidRDefault="00AC0688">
            <w:pPr>
              <w:spacing w:before="40" w:after="40"/>
            </w:pPr>
            <w:r>
              <w:rPr>
                <w:rFonts w:ascii="Times New Roman" w:hAnsi="Times New Roman"/>
                <w:color w:val="1E293B"/>
                <w:sz w:val="19"/>
                <w:szCs w:val="20"/>
              </w:rPr>
              <w:t>Loại sản phẩm</w:t>
            </w:r>
          </w:p>
        </w:tc>
        <w:tc>
          <w:tcPr>
            <w:tcW w:w="7060" w:type="dxa"/>
            <w:shd w:val="clear" w:color="auto" w:fill="FFFFFF"/>
            <w:tcMar>
              <w:top w:w="100" w:type="dxa"/>
              <w:left w:w="140" w:type="dxa"/>
              <w:bottom w:w="100" w:type="dxa"/>
              <w:right w:w="140" w:type="dxa"/>
            </w:tcMar>
            <w:vAlign w:val="center"/>
          </w:tcPr>
          <w:p w14:paraId="4D37F7C0" w14:textId="77777777" w:rsidR="004D3A8E" w:rsidRDefault="00AC0688">
            <w:pPr>
              <w:spacing w:before="40" w:after="40"/>
            </w:pPr>
            <w:r>
              <w:rPr>
                <w:rFonts w:ascii="Times New Roman" w:hAnsi="Times New Roman"/>
                <w:color w:val="1E293B"/>
                <w:sz w:val="19"/>
                <w:szCs w:val="20"/>
              </w:rPr>
              <w:t>Ứng dụng thương mại điện tử trên web có cổng quản trị</w:t>
            </w:r>
          </w:p>
        </w:tc>
      </w:tr>
      <w:tr w:rsidR="004D3A8E" w14:paraId="1007A1A9" w14:textId="77777777">
        <w:trPr>
          <w:cantSplit/>
          <w:jc w:val="center"/>
        </w:trPr>
        <w:tc>
          <w:tcPr>
            <w:tcW w:w="2300" w:type="dxa"/>
            <w:shd w:val="clear" w:color="auto" w:fill="F8FAFC"/>
            <w:tcMar>
              <w:top w:w="100" w:type="dxa"/>
              <w:left w:w="140" w:type="dxa"/>
              <w:bottom w:w="100" w:type="dxa"/>
              <w:right w:w="140" w:type="dxa"/>
            </w:tcMar>
            <w:vAlign w:val="center"/>
          </w:tcPr>
          <w:p w14:paraId="64728A25" w14:textId="77777777" w:rsidR="004D3A8E" w:rsidRDefault="00AC0688">
            <w:pPr>
              <w:spacing w:before="40" w:after="40"/>
            </w:pPr>
            <w:r>
              <w:rPr>
                <w:rFonts w:ascii="Times New Roman" w:hAnsi="Times New Roman"/>
                <w:color w:val="1E293B"/>
                <w:sz w:val="19"/>
                <w:szCs w:val="20"/>
              </w:rPr>
              <w:t>Lĩnh vực chính</w:t>
            </w:r>
          </w:p>
        </w:tc>
        <w:tc>
          <w:tcPr>
            <w:tcW w:w="7060" w:type="dxa"/>
            <w:shd w:val="clear" w:color="auto" w:fill="F8FAFC"/>
            <w:tcMar>
              <w:top w:w="100" w:type="dxa"/>
              <w:left w:w="140" w:type="dxa"/>
              <w:bottom w:w="100" w:type="dxa"/>
              <w:right w:w="140" w:type="dxa"/>
            </w:tcMar>
            <w:vAlign w:val="center"/>
          </w:tcPr>
          <w:p w14:paraId="192A8A48" w14:textId="77777777" w:rsidR="004D3A8E" w:rsidRDefault="00AC0688">
            <w:pPr>
              <w:spacing w:before="40" w:after="40"/>
            </w:pPr>
            <w:r>
              <w:rPr>
                <w:rFonts w:ascii="Times New Roman" w:hAnsi="Times New Roman"/>
                <w:color w:val="1E293B"/>
                <w:sz w:val="19"/>
                <w:szCs w:val="20"/>
              </w:rPr>
              <w:t>Bán lẻ sách và văn phòng phẩm online</w:t>
            </w:r>
          </w:p>
        </w:tc>
      </w:tr>
      <w:tr w:rsidR="004D3A8E" w14:paraId="1E9C5F3E" w14:textId="77777777">
        <w:trPr>
          <w:cantSplit/>
          <w:jc w:val="center"/>
        </w:trPr>
        <w:tc>
          <w:tcPr>
            <w:tcW w:w="2300" w:type="dxa"/>
            <w:shd w:val="clear" w:color="auto" w:fill="FFFFFF"/>
            <w:tcMar>
              <w:top w:w="100" w:type="dxa"/>
              <w:left w:w="140" w:type="dxa"/>
              <w:bottom w:w="100" w:type="dxa"/>
              <w:right w:w="140" w:type="dxa"/>
            </w:tcMar>
            <w:vAlign w:val="center"/>
          </w:tcPr>
          <w:p w14:paraId="0FD17809" w14:textId="77777777" w:rsidR="004D3A8E" w:rsidRDefault="00AC0688">
            <w:pPr>
              <w:spacing w:before="40" w:after="40"/>
            </w:pPr>
            <w:r>
              <w:rPr>
                <w:rFonts w:ascii="Times New Roman" w:hAnsi="Times New Roman"/>
                <w:color w:val="1E293B"/>
                <w:sz w:val="19"/>
                <w:szCs w:val="20"/>
              </w:rPr>
              <w:t>Người dùng mục tiêu</w:t>
            </w:r>
          </w:p>
        </w:tc>
        <w:tc>
          <w:tcPr>
            <w:tcW w:w="7060" w:type="dxa"/>
            <w:shd w:val="clear" w:color="auto" w:fill="FFFFFF"/>
            <w:tcMar>
              <w:top w:w="100" w:type="dxa"/>
              <w:left w:w="140" w:type="dxa"/>
              <w:bottom w:w="100" w:type="dxa"/>
              <w:right w:w="140" w:type="dxa"/>
            </w:tcMar>
            <w:vAlign w:val="center"/>
          </w:tcPr>
          <w:p w14:paraId="71F6A81D" w14:textId="77777777" w:rsidR="004D3A8E" w:rsidRDefault="00AC0688">
            <w:pPr>
              <w:spacing w:before="40" w:after="40"/>
            </w:pPr>
            <w:r>
              <w:rPr>
                <w:rFonts w:ascii="Times New Roman" w:hAnsi="Times New Roman"/>
                <w:color w:val="1E293B"/>
                <w:sz w:val="19"/>
                <w:szCs w:val="20"/>
              </w:rPr>
              <w:t>Customer, Administrator, content operator và thành viên QA/dự án</w:t>
            </w:r>
          </w:p>
        </w:tc>
      </w:tr>
      <w:tr w:rsidR="004D3A8E" w14:paraId="5EE5ED46" w14:textId="77777777">
        <w:trPr>
          <w:cantSplit/>
          <w:jc w:val="center"/>
        </w:trPr>
        <w:tc>
          <w:tcPr>
            <w:tcW w:w="2300" w:type="dxa"/>
            <w:shd w:val="clear" w:color="auto" w:fill="F8FAFC"/>
            <w:tcMar>
              <w:top w:w="100" w:type="dxa"/>
              <w:left w:w="140" w:type="dxa"/>
              <w:bottom w:w="100" w:type="dxa"/>
              <w:right w:w="140" w:type="dxa"/>
            </w:tcMar>
            <w:vAlign w:val="center"/>
          </w:tcPr>
          <w:p w14:paraId="6FFE86FE" w14:textId="77777777" w:rsidR="004D3A8E" w:rsidRDefault="00AC0688">
            <w:pPr>
              <w:spacing w:before="40" w:after="40"/>
            </w:pPr>
            <w:r>
              <w:rPr>
                <w:rFonts w:ascii="Times New Roman" w:hAnsi="Times New Roman"/>
                <w:color w:val="1E293B"/>
                <w:sz w:val="19"/>
                <w:szCs w:val="20"/>
              </w:rPr>
              <w:t>Frontend</w:t>
            </w:r>
          </w:p>
        </w:tc>
        <w:tc>
          <w:tcPr>
            <w:tcW w:w="7060" w:type="dxa"/>
            <w:shd w:val="clear" w:color="auto" w:fill="F8FAFC"/>
            <w:tcMar>
              <w:top w:w="100" w:type="dxa"/>
              <w:left w:w="140" w:type="dxa"/>
              <w:bottom w:w="100" w:type="dxa"/>
              <w:right w:w="140" w:type="dxa"/>
            </w:tcMar>
            <w:vAlign w:val="center"/>
          </w:tcPr>
          <w:p w14:paraId="128DA454" w14:textId="77777777" w:rsidR="004D3A8E" w:rsidRDefault="00AC0688">
            <w:pPr>
              <w:spacing w:before="40" w:after="40"/>
            </w:pPr>
            <w:r>
              <w:rPr>
                <w:rFonts w:ascii="Times New Roman" w:hAnsi="Times New Roman"/>
                <w:color w:val="1E293B"/>
                <w:sz w:val="19"/>
                <w:szCs w:val="20"/>
              </w:rPr>
              <w:t>React với Vite, Tailwind CSS, React Router, Axios, Context API</w:t>
            </w:r>
          </w:p>
        </w:tc>
      </w:tr>
      <w:tr w:rsidR="004D3A8E" w14:paraId="4742EAED" w14:textId="77777777">
        <w:trPr>
          <w:cantSplit/>
          <w:jc w:val="center"/>
        </w:trPr>
        <w:tc>
          <w:tcPr>
            <w:tcW w:w="2300" w:type="dxa"/>
            <w:shd w:val="clear" w:color="auto" w:fill="FFFFFF"/>
            <w:tcMar>
              <w:top w:w="100" w:type="dxa"/>
              <w:left w:w="140" w:type="dxa"/>
              <w:bottom w:w="100" w:type="dxa"/>
              <w:right w:w="140" w:type="dxa"/>
            </w:tcMar>
            <w:vAlign w:val="center"/>
          </w:tcPr>
          <w:p w14:paraId="35CC9090" w14:textId="77777777" w:rsidR="004D3A8E" w:rsidRDefault="00AC0688">
            <w:pPr>
              <w:spacing w:before="40" w:after="40"/>
            </w:pPr>
            <w:r>
              <w:rPr>
                <w:rFonts w:ascii="Times New Roman" w:hAnsi="Times New Roman"/>
                <w:color w:val="1E293B"/>
                <w:sz w:val="19"/>
                <w:szCs w:val="20"/>
              </w:rPr>
              <w:t>Backend</w:t>
            </w:r>
          </w:p>
        </w:tc>
        <w:tc>
          <w:tcPr>
            <w:tcW w:w="7060" w:type="dxa"/>
            <w:shd w:val="clear" w:color="auto" w:fill="FFFFFF"/>
            <w:tcMar>
              <w:top w:w="100" w:type="dxa"/>
              <w:left w:w="140" w:type="dxa"/>
              <w:bottom w:w="100" w:type="dxa"/>
              <w:right w:w="140" w:type="dxa"/>
            </w:tcMar>
            <w:vAlign w:val="center"/>
          </w:tcPr>
          <w:p w14:paraId="03D2C101" w14:textId="77777777" w:rsidR="004D3A8E" w:rsidRDefault="00AC0688">
            <w:pPr>
              <w:spacing w:before="40" w:after="40"/>
            </w:pPr>
            <w:r>
              <w:rPr>
                <w:rFonts w:ascii="Times New Roman" w:hAnsi="Times New Roman"/>
                <w:color w:val="1E293B"/>
                <w:sz w:val="19"/>
                <w:szCs w:val="20"/>
              </w:rPr>
              <w:t>Java 17, Spring Boot 3.2.4, Spring Security, Spring Data JPA/Hibernate</w:t>
            </w:r>
          </w:p>
        </w:tc>
      </w:tr>
      <w:tr w:rsidR="004D3A8E" w14:paraId="062335B7" w14:textId="77777777">
        <w:trPr>
          <w:cantSplit/>
          <w:jc w:val="center"/>
        </w:trPr>
        <w:tc>
          <w:tcPr>
            <w:tcW w:w="2300" w:type="dxa"/>
            <w:shd w:val="clear" w:color="auto" w:fill="F8FAFC"/>
            <w:tcMar>
              <w:top w:w="100" w:type="dxa"/>
              <w:left w:w="140" w:type="dxa"/>
              <w:bottom w:w="100" w:type="dxa"/>
              <w:right w:w="140" w:type="dxa"/>
            </w:tcMar>
            <w:vAlign w:val="center"/>
          </w:tcPr>
          <w:p w14:paraId="6D3B5C56" w14:textId="77777777" w:rsidR="004D3A8E" w:rsidRDefault="00AC0688">
            <w:pPr>
              <w:spacing w:before="40" w:after="40"/>
            </w:pPr>
            <w:r>
              <w:rPr>
                <w:rFonts w:ascii="Times New Roman" w:hAnsi="Times New Roman"/>
                <w:color w:val="1E293B"/>
                <w:sz w:val="19"/>
                <w:szCs w:val="20"/>
              </w:rPr>
              <w:t>Database</w:t>
            </w:r>
          </w:p>
        </w:tc>
        <w:tc>
          <w:tcPr>
            <w:tcW w:w="7060" w:type="dxa"/>
            <w:shd w:val="clear" w:color="auto" w:fill="F8FAFC"/>
            <w:tcMar>
              <w:top w:w="100" w:type="dxa"/>
              <w:left w:w="140" w:type="dxa"/>
              <w:bottom w:w="100" w:type="dxa"/>
              <w:right w:w="140" w:type="dxa"/>
            </w:tcMar>
            <w:vAlign w:val="center"/>
          </w:tcPr>
          <w:p w14:paraId="19525212" w14:textId="77777777" w:rsidR="004D3A8E" w:rsidRDefault="00AC0688">
            <w:pPr>
              <w:spacing w:before="40" w:after="40"/>
            </w:pPr>
            <w:r>
              <w:rPr>
                <w:rFonts w:ascii="Times New Roman" w:hAnsi="Times New Roman"/>
                <w:color w:val="1E293B"/>
                <w:sz w:val="19"/>
                <w:szCs w:val="20"/>
              </w:rPr>
              <w:t>PostgreSQL; project cũng ghi nhận Supabase là một lựa chọn cloud Database</w:t>
            </w:r>
          </w:p>
        </w:tc>
      </w:tr>
      <w:tr w:rsidR="004D3A8E" w14:paraId="30541B17" w14:textId="77777777">
        <w:trPr>
          <w:cantSplit/>
          <w:jc w:val="center"/>
        </w:trPr>
        <w:tc>
          <w:tcPr>
            <w:tcW w:w="2300" w:type="dxa"/>
            <w:shd w:val="clear" w:color="auto" w:fill="FFFFFF"/>
            <w:tcMar>
              <w:top w:w="100" w:type="dxa"/>
              <w:left w:w="140" w:type="dxa"/>
              <w:bottom w:w="100" w:type="dxa"/>
              <w:right w:w="140" w:type="dxa"/>
            </w:tcMar>
            <w:vAlign w:val="center"/>
          </w:tcPr>
          <w:p w14:paraId="0FD0514D" w14:textId="77777777" w:rsidR="004D3A8E" w:rsidRDefault="00AC0688">
            <w:pPr>
              <w:spacing w:before="40" w:after="40"/>
            </w:pPr>
            <w:r>
              <w:rPr>
                <w:rFonts w:ascii="Times New Roman" w:hAnsi="Times New Roman"/>
                <w:color w:val="1E293B"/>
                <w:sz w:val="19"/>
                <w:szCs w:val="20"/>
              </w:rPr>
              <w:t>External services</w:t>
            </w:r>
          </w:p>
        </w:tc>
        <w:tc>
          <w:tcPr>
            <w:tcW w:w="7060" w:type="dxa"/>
            <w:shd w:val="clear" w:color="auto" w:fill="FFFFFF"/>
            <w:tcMar>
              <w:top w:w="100" w:type="dxa"/>
              <w:left w:w="140" w:type="dxa"/>
              <w:bottom w:w="100" w:type="dxa"/>
              <w:right w:w="140" w:type="dxa"/>
            </w:tcMar>
            <w:vAlign w:val="center"/>
          </w:tcPr>
          <w:p w14:paraId="45CBA3B4" w14:textId="77777777" w:rsidR="004D3A8E" w:rsidRDefault="00AC0688">
            <w:pPr>
              <w:spacing w:before="40" w:after="40"/>
            </w:pPr>
            <w:r>
              <w:rPr>
                <w:rFonts w:ascii="Times New Roman" w:hAnsi="Times New Roman"/>
                <w:color w:val="1E293B"/>
                <w:sz w:val="19"/>
                <w:szCs w:val="20"/>
              </w:rPr>
              <w:t>VNPAY, MoMo, ZaloPay, Groq/Llama AI, SMTP email và hosting service</w:t>
            </w:r>
          </w:p>
        </w:tc>
      </w:tr>
      <w:tr w:rsidR="004D3A8E" w14:paraId="08830461" w14:textId="77777777">
        <w:trPr>
          <w:cantSplit/>
          <w:jc w:val="center"/>
        </w:trPr>
        <w:tc>
          <w:tcPr>
            <w:tcW w:w="2300" w:type="dxa"/>
            <w:shd w:val="clear" w:color="auto" w:fill="F8FAFC"/>
            <w:tcMar>
              <w:top w:w="100" w:type="dxa"/>
              <w:left w:w="140" w:type="dxa"/>
              <w:bottom w:w="100" w:type="dxa"/>
              <w:right w:w="140" w:type="dxa"/>
            </w:tcMar>
            <w:vAlign w:val="center"/>
          </w:tcPr>
          <w:p w14:paraId="25A00E02" w14:textId="77777777" w:rsidR="004D3A8E" w:rsidRDefault="00AC0688">
            <w:pPr>
              <w:spacing w:before="40" w:after="40"/>
            </w:pPr>
            <w:r>
              <w:rPr>
                <w:rFonts w:ascii="Times New Roman" w:hAnsi="Times New Roman"/>
                <w:color w:val="1E293B"/>
                <w:sz w:val="19"/>
                <w:szCs w:val="20"/>
              </w:rPr>
              <w:t>Minh chứng từ archive được cung cấp</w:t>
            </w:r>
          </w:p>
        </w:tc>
        <w:tc>
          <w:tcPr>
            <w:tcW w:w="7060" w:type="dxa"/>
            <w:shd w:val="clear" w:color="auto" w:fill="F8FAFC"/>
            <w:tcMar>
              <w:top w:w="100" w:type="dxa"/>
              <w:left w:w="140" w:type="dxa"/>
              <w:bottom w:w="100" w:type="dxa"/>
              <w:right w:w="140" w:type="dxa"/>
            </w:tcMar>
            <w:vAlign w:val="center"/>
          </w:tcPr>
          <w:p w14:paraId="0846359A" w14:textId="77777777" w:rsidR="004D3A8E" w:rsidRDefault="00AC0688">
            <w:pPr>
              <w:spacing w:before="40" w:after="40"/>
            </w:pPr>
            <w:r>
              <w:rPr>
                <w:rFonts w:ascii="Times New Roman" w:hAnsi="Times New Roman"/>
                <w:color w:val="1E293B"/>
                <w:sz w:val="19"/>
                <w:szCs w:val="20"/>
              </w:rPr>
              <w:t>23 controller, 15 service, 25 entity, 19 repository, 43 Frontend page, 17 unit-test file, 109 API row được document và 3 GitHub workflow file</w:t>
            </w:r>
          </w:p>
        </w:tc>
      </w:tr>
      <w:tr w:rsidR="004D3A8E" w14:paraId="2E3BDAC3" w14:textId="77777777">
        <w:trPr>
          <w:cantSplit/>
          <w:jc w:val="center"/>
        </w:trPr>
        <w:tc>
          <w:tcPr>
            <w:tcW w:w="2300" w:type="dxa"/>
            <w:shd w:val="clear" w:color="auto" w:fill="FFFFFF"/>
            <w:tcMar>
              <w:top w:w="100" w:type="dxa"/>
              <w:left w:w="140" w:type="dxa"/>
              <w:bottom w:w="100" w:type="dxa"/>
              <w:right w:w="140" w:type="dxa"/>
            </w:tcMar>
            <w:vAlign w:val="center"/>
          </w:tcPr>
          <w:p w14:paraId="254BAFE4" w14:textId="77777777" w:rsidR="004D3A8E" w:rsidRDefault="00AC0688">
            <w:pPr>
              <w:spacing w:before="40" w:after="40"/>
            </w:pPr>
            <w:r>
              <w:rPr>
                <w:rFonts w:ascii="Times New Roman" w:hAnsi="Times New Roman"/>
                <w:color w:val="1E293B"/>
                <w:sz w:val="19"/>
                <w:szCs w:val="20"/>
              </w:rPr>
              <w:t>Trạng thái báo cáo hiện tại</w:t>
            </w:r>
          </w:p>
        </w:tc>
        <w:tc>
          <w:tcPr>
            <w:tcW w:w="7060" w:type="dxa"/>
            <w:shd w:val="clear" w:color="auto" w:fill="FFFFFF"/>
            <w:tcMar>
              <w:top w:w="100" w:type="dxa"/>
              <w:left w:w="140" w:type="dxa"/>
              <w:bottom w:w="100" w:type="dxa"/>
              <w:right w:w="140" w:type="dxa"/>
            </w:tcMar>
            <w:vAlign w:val="center"/>
          </w:tcPr>
          <w:p w14:paraId="63A78F93" w14:textId="77777777" w:rsidR="004D3A8E" w:rsidRDefault="00AC0688">
            <w:pPr>
              <w:spacing w:before="40" w:after="40"/>
            </w:pPr>
            <w:r>
              <w:rPr>
                <w:rFonts w:ascii="Times New Roman" w:hAnsi="Times New Roman"/>
                <w:color w:val="1E293B"/>
                <w:sz w:val="19"/>
                <w:szCs w:val="20"/>
              </w:rPr>
              <w:t>Tài liệu đồ án chính thức của dự án YiYi Book</w:t>
            </w:r>
          </w:p>
        </w:tc>
      </w:tr>
    </w:tbl>
    <w:p w14:paraId="494434F2" w14:textId="77777777" w:rsidR="004D3A8E" w:rsidRDefault="004D3A8E">
      <w:pPr>
        <w:spacing w:after="20"/>
      </w:pPr>
    </w:p>
    <w:tbl>
      <w:tblPr>
        <w:tblStyle w:val="a3"/>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1321273" w14:textId="77777777">
        <w:trPr>
          <w:cantSplit/>
          <w:trHeight w:val="1872"/>
          <w:tblHeader/>
          <w:jc w:val="center"/>
        </w:trPr>
        <w:tc>
          <w:tcPr>
            <w:tcW w:w="8784" w:type="dxa"/>
            <w:shd w:val="clear" w:color="auto" w:fill="E2E8F0"/>
            <w:tcMar>
              <w:top w:w="100" w:type="dxa"/>
              <w:left w:w="140" w:type="dxa"/>
              <w:bottom w:w="100" w:type="dxa"/>
              <w:right w:w="140" w:type="dxa"/>
            </w:tcMar>
            <w:vAlign w:val="center"/>
          </w:tcPr>
          <w:p w14:paraId="58AFF40A" w14:textId="77777777" w:rsidR="004D3A8E" w:rsidRDefault="00AC0688">
            <w:pPr>
              <w:spacing w:before="40" w:after="40"/>
              <w:jc w:val="center"/>
            </w:pPr>
            <w:r>
              <w:rPr>
                <w:rFonts w:ascii="Times New Roman" w:hAnsi="Times New Roman"/>
                <w:b/>
                <w:bCs/>
                <w:noProof/>
                <w:color w:val="0F172A"/>
                <w:sz w:val="20"/>
              </w:rPr>
              <w:drawing>
                <wp:inline distT="114300" distB="114300" distL="114300" distR="114300" wp14:anchorId="799560BB" wp14:editId="72ACE635">
                  <wp:extent cx="5429250" cy="26162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29250" cy="2616200"/>
                          </a:xfrm>
                          <a:prstGeom prst="rect">
                            <a:avLst/>
                          </a:prstGeom>
                          <a:ln/>
                        </pic:spPr>
                      </pic:pic>
                    </a:graphicData>
                  </a:graphic>
                </wp:inline>
              </w:drawing>
            </w:r>
          </w:p>
        </w:tc>
      </w:tr>
    </w:tbl>
    <w:p w14:paraId="28FAB86B" w14:textId="77777777" w:rsidR="004D3A8E" w:rsidRDefault="00AC0688">
      <w:pPr>
        <w:spacing w:before="40" w:after="160" w:line="240" w:lineRule="auto"/>
        <w:jc w:val="center"/>
      </w:pPr>
      <w:r>
        <w:rPr>
          <w:rFonts w:ascii="Times New Roman" w:hAnsi="Times New Roman"/>
          <w:b/>
          <w:i/>
          <w:color w:val="1E293B"/>
          <w:sz w:val="20"/>
        </w:rPr>
        <w:t>Hình 1.1. Giao diện Trang chủ hệ thống YiYi Book.</w:t>
      </w:r>
    </w:p>
    <w:p w14:paraId="3581B76A" w14:textId="77777777" w:rsidR="004D3A8E" w:rsidRDefault="00AC0688">
      <w:pPr>
        <w:pStyle w:val="Heading3"/>
        <w:spacing w:before="180" w:after="80" w:line="252" w:lineRule="auto"/>
      </w:pPr>
      <w:bookmarkStart w:id="3" w:name="_heading=h.pz8034a2iv3o" w:colFirst="0" w:colLast="0"/>
      <w:bookmarkEnd w:id="3"/>
      <w:r>
        <w:t>1.2 Nhóm dự án</w:t>
      </w:r>
    </w:p>
    <w:p w14:paraId="4C662F7B" w14:textId="77777777" w:rsidR="004D3A8E" w:rsidRDefault="004D3A8E"/>
    <w:tbl>
      <w:tblPr>
        <w:tblStyle w:val="a4"/>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300"/>
        <w:gridCol w:w="2700"/>
        <w:gridCol w:w="4000"/>
        <w:gridCol w:w="1360"/>
      </w:tblGrid>
      <w:tr w:rsidR="004D3A8E" w14:paraId="2E2F1D39" w14:textId="77777777">
        <w:trPr>
          <w:cantSplit/>
          <w:tblHeader/>
          <w:jc w:val="center"/>
        </w:trPr>
        <w:tc>
          <w:tcPr>
            <w:tcW w:w="1300" w:type="dxa"/>
            <w:shd w:val="clear" w:color="auto" w:fill="E2E8F0"/>
            <w:tcMar>
              <w:top w:w="100" w:type="dxa"/>
              <w:left w:w="140" w:type="dxa"/>
              <w:bottom w:w="100" w:type="dxa"/>
              <w:right w:w="140" w:type="dxa"/>
            </w:tcMar>
            <w:vAlign w:val="center"/>
          </w:tcPr>
          <w:p w14:paraId="07385096" w14:textId="77777777" w:rsidR="004D3A8E" w:rsidRDefault="00AC0688">
            <w:pPr>
              <w:spacing w:before="40" w:after="40"/>
            </w:pPr>
            <w:r>
              <w:rPr>
                <w:rFonts w:ascii="Times New Roman" w:hAnsi="Times New Roman"/>
                <w:b/>
                <w:bCs/>
                <w:color w:val="0F172A"/>
                <w:sz w:val="20"/>
                <w:szCs w:val="20"/>
              </w:rPr>
              <w:t>Nhãn role</w:t>
            </w:r>
          </w:p>
        </w:tc>
        <w:tc>
          <w:tcPr>
            <w:tcW w:w="2700" w:type="dxa"/>
            <w:shd w:val="clear" w:color="auto" w:fill="E2E8F0"/>
            <w:tcMar>
              <w:top w:w="100" w:type="dxa"/>
              <w:left w:w="140" w:type="dxa"/>
              <w:bottom w:w="100" w:type="dxa"/>
              <w:right w:w="140" w:type="dxa"/>
            </w:tcMar>
            <w:vAlign w:val="center"/>
          </w:tcPr>
          <w:p w14:paraId="1678483C" w14:textId="77777777" w:rsidR="004D3A8E" w:rsidRDefault="00AC0688">
            <w:pPr>
              <w:spacing w:before="40" w:after="40"/>
            </w:pPr>
            <w:r>
              <w:rPr>
                <w:rFonts w:ascii="Times New Roman" w:hAnsi="Times New Roman"/>
                <w:b/>
                <w:bCs/>
                <w:color w:val="0F172A"/>
                <w:sz w:val="20"/>
                <w:szCs w:val="20"/>
              </w:rPr>
              <w:t>Thành viên chính thức</w:t>
            </w:r>
          </w:p>
        </w:tc>
        <w:tc>
          <w:tcPr>
            <w:tcW w:w="4000" w:type="dxa"/>
            <w:shd w:val="clear" w:color="auto" w:fill="E2E8F0"/>
            <w:tcMar>
              <w:top w:w="100" w:type="dxa"/>
              <w:left w:w="140" w:type="dxa"/>
              <w:bottom w:w="100" w:type="dxa"/>
              <w:right w:w="140" w:type="dxa"/>
            </w:tcMar>
            <w:vAlign w:val="center"/>
          </w:tcPr>
          <w:p w14:paraId="1F77F30D" w14:textId="77777777" w:rsidR="004D3A8E" w:rsidRDefault="00AC0688">
            <w:pPr>
              <w:spacing w:before="40" w:after="40"/>
            </w:pPr>
            <w:r>
              <w:rPr>
                <w:rFonts w:ascii="Times New Roman" w:hAnsi="Times New Roman"/>
                <w:b/>
                <w:bCs/>
                <w:color w:val="0F172A"/>
                <w:sz w:val="20"/>
                <w:szCs w:val="20"/>
              </w:rPr>
              <w:t>Trách nhiệm ban đầu</w:t>
            </w:r>
          </w:p>
        </w:tc>
        <w:tc>
          <w:tcPr>
            <w:tcW w:w="1360" w:type="dxa"/>
            <w:shd w:val="clear" w:color="auto" w:fill="E2E8F0"/>
            <w:tcMar>
              <w:top w:w="100" w:type="dxa"/>
              <w:left w:w="140" w:type="dxa"/>
              <w:bottom w:w="100" w:type="dxa"/>
              <w:right w:w="140" w:type="dxa"/>
            </w:tcMar>
            <w:vAlign w:val="center"/>
          </w:tcPr>
          <w:p w14:paraId="57B3F79D" w14:textId="77777777" w:rsidR="004D3A8E" w:rsidRDefault="00AC0688">
            <w:pPr>
              <w:spacing w:before="40" w:after="40"/>
            </w:pPr>
            <w:r>
              <w:rPr>
                <w:rFonts w:ascii="Times New Roman" w:hAnsi="Times New Roman"/>
                <w:b/>
                <w:bCs/>
                <w:color w:val="0F172A"/>
                <w:sz w:val="20"/>
                <w:szCs w:val="20"/>
              </w:rPr>
              <w:t>Xác nhận</w:t>
            </w:r>
          </w:p>
        </w:tc>
      </w:tr>
      <w:tr w:rsidR="004D3A8E" w14:paraId="20E1F7B3" w14:textId="77777777">
        <w:trPr>
          <w:cantSplit/>
          <w:jc w:val="center"/>
        </w:trPr>
        <w:tc>
          <w:tcPr>
            <w:tcW w:w="1300" w:type="dxa"/>
            <w:shd w:val="clear" w:color="auto" w:fill="F8FAFC"/>
            <w:tcMar>
              <w:top w:w="100" w:type="dxa"/>
              <w:left w:w="140" w:type="dxa"/>
              <w:bottom w:w="100" w:type="dxa"/>
              <w:right w:w="140" w:type="dxa"/>
            </w:tcMar>
            <w:vAlign w:val="center"/>
          </w:tcPr>
          <w:p w14:paraId="6080EFB8" w14:textId="77777777" w:rsidR="004D3A8E" w:rsidRDefault="00AC0688">
            <w:pPr>
              <w:spacing w:before="40" w:after="40"/>
            </w:pPr>
            <w:r>
              <w:rPr>
                <w:rFonts w:ascii="Times New Roman" w:hAnsi="Times New Roman"/>
                <w:color w:val="1E293B"/>
                <w:sz w:val="19"/>
              </w:rPr>
              <w:t>Member 1</w:t>
            </w:r>
          </w:p>
        </w:tc>
        <w:tc>
          <w:tcPr>
            <w:tcW w:w="2700" w:type="dxa"/>
            <w:shd w:val="clear" w:color="auto" w:fill="F8FAFC"/>
            <w:tcMar>
              <w:top w:w="100" w:type="dxa"/>
              <w:left w:w="140" w:type="dxa"/>
              <w:bottom w:w="100" w:type="dxa"/>
              <w:right w:w="140" w:type="dxa"/>
            </w:tcMar>
            <w:vAlign w:val="center"/>
          </w:tcPr>
          <w:p w14:paraId="4D7941C8" w14:textId="77777777" w:rsidR="004D3A8E" w:rsidRDefault="00AC0688">
            <w:pPr>
              <w:spacing w:before="40" w:after="40"/>
            </w:pPr>
            <w:r>
              <w:rPr>
                <w:rFonts w:ascii="Times New Roman" w:hAnsi="Times New Roman"/>
                <w:color w:val="1E293B"/>
                <w:sz w:val="19"/>
              </w:rPr>
              <w:t>Phan Văn Đỉnh - 054205006039</w:t>
            </w:r>
          </w:p>
        </w:tc>
        <w:tc>
          <w:tcPr>
            <w:tcW w:w="4000" w:type="dxa"/>
            <w:shd w:val="clear" w:color="auto" w:fill="F8FAFC"/>
            <w:tcMar>
              <w:top w:w="100" w:type="dxa"/>
              <w:left w:w="140" w:type="dxa"/>
              <w:bottom w:w="100" w:type="dxa"/>
              <w:right w:w="140" w:type="dxa"/>
            </w:tcMar>
            <w:vAlign w:val="center"/>
          </w:tcPr>
          <w:p w14:paraId="3FDD6AA0" w14:textId="77777777" w:rsidR="004D3A8E" w:rsidRDefault="00AC0688">
            <w:pPr>
              <w:spacing w:before="40" w:after="40"/>
            </w:pPr>
            <w:r>
              <w:rPr>
                <w:rFonts w:ascii="Times New Roman" w:hAnsi="Times New Roman"/>
                <w:color w:val="1E293B"/>
                <w:sz w:val="19"/>
              </w:rPr>
              <w:t>Trưởng nhóm / Quản lý dự án, đặc tả yêu cầu, tích hợp hệ thống và kiểm thử RTM</w:t>
            </w:r>
          </w:p>
        </w:tc>
        <w:tc>
          <w:tcPr>
            <w:tcW w:w="1360" w:type="dxa"/>
            <w:shd w:val="clear" w:color="auto" w:fill="F8FAFC"/>
            <w:tcMar>
              <w:top w:w="100" w:type="dxa"/>
              <w:left w:w="140" w:type="dxa"/>
              <w:bottom w:w="100" w:type="dxa"/>
              <w:right w:w="140" w:type="dxa"/>
            </w:tcMar>
            <w:vAlign w:val="center"/>
          </w:tcPr>
          <w:p w14:paraId="2C505537" w14:textId="77777777" w:rsidR="004D3A8E" w:rsidRDefault="00AC0688">
            <w:pPr>
              <w:spacing w:before="40" w:after="40"/>
            </w:pPr>
            <w:r>
              <w:rPr>
                <w:rFonts w:ascii="Times New Roman" w:hAnsi="Times New Roman"/>
                <w:color w:val="1E293B"/>
                <w:sz w:val="19"/>
              </w:rPr>
              <w:t>Đã xác nhận</w:t>
            </w:r>
          </w:p>
        </w:tc>
      </w:tr>
      <w:tr w:rsidR="004D3A8E" w14:paraId="74079BD2" w14:textId="77777777">
        <w:trPr>
          <w:cantSplit/>
          <w:jc w:val="center"/>
        </w:trPr>
        <w:tc>
          <w:tcPr>
            <w:tcW w:w="1300" w:type="dxa"/>
            <w:shd w:val="clear" w:color="auto" w:fill="FFFFFF"/>
            <w:tcMar>
              <w:top w:w="100" w:type="dxa"/>
              <w:left w:w="140" w:type="dxa"/>
              <w:bottom w:w="100" w:type="dxa"/>
              <w:right w:w="140" w:type="dxa"/>
            </w:tcMar>
            <w:vAlign w:val="center"/>
          </w:tcPr>
          <w:p w14:paraId="17E843E7" w14:textId="77777777" w:rsidR="004D3A8E" w:rsidRDefault="00AC0688">
            <w:pPr>
              <w:spacing w:before="40" w:after="40"/>
            </w:pPr>
            <w:r>
              <w:rPr>
                <w:rFonts w:ascii="Times New Roman" w:hAnsi="Times New Roman"/>
                <w:color w:val="1E293B"/>
                <w:sz w:val="19"/>
              </w:rPr>
              <w:t>Member 2</w:t>
            </w:r>
          </w:p>
        </w:tc>
        <w:tc>
          <w:tcPr>
            <w:tcW w:w="2700" w:type="dxa"/>
            <w:shd w:val="clear" w:color="auto" w:fill="FFFFFF"/>
            <w:tcMar>
              <w:top w:w="100" w:type="dxa"/>
              <w:left w:w="140" w:type="dxa"/>
              <w:bottom w:w="100" w:type="dxa"/>
              <w:right w:w="140" w:type="dxa"/>
            </w:tcMar>
            <w:vAlign w:val="center"/>
          </w:tcPr>
          <w:p w14:paraId="4481BF66" w14:textId="77777777" w:rsidR="004D3A8E" w:rsidRDefault="00AC0688">
            <w:pPr>
              <w:spacing w:before="40" w:after="40"/>
            </w:pPr>
            <w:r>
              <w:rPr>
                <w:rFonts w:ascii="Times New Roman" w:hAnsi="Times New Roman"/>
                <w:color w:val="1E293B"/>
                <w:sz w:val="19"/>
              </w:rPr>
              <w:t>Huỳnh Anh Phú - 054205001569</w:t>
            </w:r>
          </w:p>
        </w:tc>
        <w:tc>
          <w:tcPr>
            <w:tcW w:w="4000" w:type="dxa"/>
            <w:shd w:val="clear" w:color="auto" w:fill="FFFFFF"/>
            <w:tcMar>
              <w:top w:w="100" w:type="dxa"/>
              <w:left w:w="140" w:type="dxa"/>
              <w:bottom w:w="100" w:type="dxa"/>
              <w:right w:w="140" w:type="dxa"/>
            </w:tcMar>
            <w:vAlign w:val="center"/>
          </w:tcPr>
          <w:p w14:paraId="409874A9" w14:textId="77777777" w:rsidR="004D3A8E" w:rsidRDefault="00AC0688">
            <w:pPr>
              <w:spacing w:before="40" w:after="40"/>
            </w:pPr>
            <w:r>
              <w:rPr>
                <w:rFonts w:ascii="Times New Roman" w:hAnsi="Times New Roman"/>
                <w:color w:val="1E293B"/>
                <w:sz w:val="19"/>
              </w:rPr>
              <w:t>Thành viên / Trải nghiệm Frontend Storefront, Routing, Catalogue và API Auth/Books</w:t>
            </w:r>
          </w:p>
        </w:tc>
        <w:tc>
          <w:tcPr>
            <w:tcW w:w="1360" w:type="dxa"/>
            <w:shd w:val="clear" w:color="auto" w:fill="FFFFFF"/>
            <w:tcMar>
              <w:top w:w="100" w:type="dxa"/>
              <w:left w:w="140" w:type="dxa"/>
              <w:bottom w:w="100" w:type="dxa"/>
              <w:right w:w="140" w:type="dxa"/>
            </w:tcMar>
            <w:vAlign w:val="center"/>
          </w:tcPr>
          <w:p w14:paraId="33C0519C" w14:textId="77777777" w:rsidR="004D3A8E" w:rsidRDefault="00AC0688">
            <w:pPr>
              <w:spacing w:before="40" w:after="40"/>
            </w:pPr>
            <w:r>
              <w:rPr>
                <w:rFonts w:ascii="Times New Roman" w:hAnsi="Times New Roman"/>
                <w:color w:val="1E293B"/>
                <w:sz w:val="19"/>
              </w:rPr>
              <w:t>Đã xác nhận</w:t>
            </w:r>
          </w:p>
        </w:tc>
      </w:tr>
      <w:tr w:rsidR="004D3A8E" w14:paraId="6DCDD806" w14:textId="77777777">
        <w:trPr>
          <w:cantSplit/>
          <w:jc w:val="center"/>
        </w:trPr>
        <w:tc>
          <w:tcPr>
            <w:tcW w:w="1300" w:type="dxa"/>
            <w:shd w:val="clear" w:color="auto" w:fill="F8FAFC"/>
            <w:tcMar>
              <w:top w:w="100" w:type="dxa"/>
              <w:left w:w="140" w:type="dxa"/>
              <w:bottom w:w="100" w:type="dxa"/>
              <w:right w:w="140" w:type="dxa"/>
            </w:tcMar>
            <w:vAlign w:val="center"/>
          </w:tcPr>
          <w:p w14:paraId="62F1B26F" w14:textId="77777777" w:rsidR="004D3A8E" w:rsidRDefault="00AC0688">
            <w:pPr>
              <w:spacing w:before="40" w:after="40"/>
            </w:pPr>
            <w:r>
              <w:rPr>
                <w:rFonts w:ascii="Times New Roman" w:hAnsi="Times New Roman"/>
                <w:color w:val="1E293B"/>
                <w:sz w:val="19"/>
              </w:rPr>
              <w:t>Member 3</w:t>
            </w:r>
          </w:p>
        </w:tc>
        <w:tc>
          <w:tcPr>
            <w:tcW w:w="2700" w:type="dxa"/>
            <w:shd w:val="clear" w:color="auto" w:fill="F8FAFC"/>
            <w:tcMar>
              <w:top w:w="100" w:type="dxa"/>
              <w:left w:w="140" w:type="dxa"/>
              <w:bottom w:w="100" w:type="dxa"/>
              <w:right w:w="140" w:type="dxa"/>
            </w:tcMar>
            <w:vAlign w:val="center"/>
          </w:tcPr>
          <w:p w14:paraId="6D5742EF" w14:textId="77777777" w:rsidR="004D3A8E" w:rsidRDefault="00AC0688">
            <w:pPr>
              <w:spacing w:before="40" w:after="40"/>
            </w:pPr>
            <w:r>
              <w:rPr>
                <w:rFonts w:ascii="Times New Roman" w:hAnsi="Times New Roman"/>
                <w:color w:val="1E293B"/>
                <w:sz w:val="19"/>
              </w:rPr>
              <w:t>Lê Minh Tài - 074205003906</w:t>
            </w:r>
          </w:p>
        </w:tc>
        <w:tc>
          <w:tcPr>
            <w:tcW w:w="4000" w:type="dxa"/>
            <w:shd w:val="clear" w:color="auto" w:fill="F8FAFC"/>
            <w:tcMar>
              <w:top w:w="100" w:type="dxa"/>
              <w:left w:w="140" w:type="dxa"/>
              <w:bottom w:w="100" w:type="dxa"/>
              <w:right w:w="140" w:type="dxa"/>
            </w:tcMar>
            <w:vAlign w:val="center"/>
          </w:tcPr>
          <w:p w14:paraId="47AFB945" w14:textId="77777777" w:rsidR="004D3A8E" w:rsidRDefault="00AC0688">
            <w:pPr>
              <w:spacing w:before="40" w:after="40"/>
            </w:pPr>
            <w:r>
              <w:rPr>
                <w:rFonts w:ascii="Times New Roman" w:hAnsi="Times New Roman"/>
                <w:color w:val="1E293B"/>
                <w:sz w:val="19"/>
              </w:rPr>
              <w:t>Thành viên / Backend API, Thiết kế CSDL, Bảo mật Spring Security, RBAC và Loyalty Rewards</w:t>
            </w:r>
          </w:p>
        </w:tc>
        <w:tc>
          <w:tcPr>
            <w:tcW w:w="1360" w:type="dxa"/>
            <w:shd w:val="clear" w:color="auto" w:fill="F8FAFC"/>
            <w:tcMar>
              <w:top w:w="100" w:type="dxa"/>
              <w:left w:w="140" w:type="dxa"/>
              <w:bottom w:w="100" w:type="dxa"/>
              <w:right w:w="140" w:type="dxa"/>
            </w:tcMar>
            <w:vAlign w:val="center"/>
          </w:tcPr>
          <w:p w14:paraId="3B635C04" w14:textId="77777777" w:rsidR="004D3A8E" w:rsidRDefault="00AC0688">
            <w:pPr>
              <w:spacing w:before="40" w:after="40"/>
            </w:pPr>
            <w:r>
              <w:rPr>
                <w:rFonts w:ascii="Times New Roman" w:hAnsi="Times New Roman"/>
                <w:color w:val="1E293B"/>
                <w:sz w:val="19"/>
              </w:rPr>
              <w:t>Đã xác nhận</w:t>
            </w:r>
          </w:p>
        </w:tc>
      </w:tr>
      <w:tr w:rsidR="004D3A8E" w14:paraId="1975B7B8" w14:textId="77777777">
        <w:trPr>
          <w:cantSplit/>
          <w:jc w:val="center"/>
        </w:trPr>
        <w:tc>
          <w:tcPr>
            <w:tcW w:w="1300" w:type="dxa"/>
            <w:shd w:val="clear" w:color="auto" w:fill="FFFFFF"/>
            <w:tcMar>
              <w:top w:w="100" w:type="dxa"/>
              <w:left w:w="140" w:type="dxa"/>
              <w:bottom w:w="100" w:type="dxa"/>
              <w:right w:w="140" w:type="dxa"/>
            </w:tcMar>
            <w:vAlign w:val="center"/>
          </w:tcPr>
          <w:p w14:paraId="0CE53E77" w14:textId="77777777" w:rsidR="004D3A8E" w:rsidRDefault="00AC0688">
            <w:pPr>
              <w:spacing w:before="40" w:after="40"/>
            </w:pPr>
            <w:r>
              <w:rPr>
                <w:rFonts w:ascii="Times New Roman" w:hAnsi="Times New Roman"/>
                <w:color w:val="1E293B"/>
                <w:sz w:val="19"/>
              </w:rPr>
              <w:t>Member 4</w:t>
            </w:r>
          </w:p>
        </w:tc>
        <w:tc>
          <w:tcPr>
            <w:tcW w:w="2700" w:type="dxa"/>
            <w:shd w:val="clear" w:color="auto" w:fill="FFFFFF"/>
            <w:tcMar>
              <w:top w:w="100" w:type="dxa"/>
              <w:left w:w="140" w:type="dxa"/>
              <w:bottom w:w="100" w:type="dxa"/>
              <w:right w:w="140" w:type="dxa"/>
            </w:tcMar>
            <w:vAlign w:val="center"/>
          </w:tcPr>
          <w:p w14:paraId="519A1E71" w14:textId="77777777" w:rsidR="004D3A8E" w:rsidRDefault="00AC0688">
            <w:pPr>
              <w:spacing w:before="40" w:after="40"/>
            </w:pPr>
            <w:r>
              <w:rPr>
                <w:rFonts w:ascii="Times New Roman" w:hAnsi="Times New Roman"/>
                <w:color w:val="1E293B"/>
                <w:sz w:val="19"/>
              </w:rPr>
              <w:t>Tạ Huy Thiên Văn - 051204007454</w:t>
            </w:r>
          </w:p>
        </w:tc>
        <w:tc>
          <w:tcPr>
            <w:tcW w:w="4000" w:type="dxa"/>
            <w:shd w:val="clear" w:color="auto" w:fill="FFFFFF"/>
            <w:tcMar>
              <w:top w:w="100" w:type="dxa"/>
              <w:left w:w="140" w:type="dxa"/>
              <w:bottom w:w="100" w:type="dxa"/>
              <w:right w:w="140" w:type="dxa"/>
            </w:tcMar>
            <w:vAlign w:val="center"/>
          </w:tcPr>
          <w:p w14:paraId="208EAC45" w14:textId="77777777" w:rsidR="004D3A8E" w:rsidRDefault="00AC0688">
            <w:pPr>
              <w:spacing w:before="40" w:after="40"/>
            </w:pPr>
            <w:r>
              <w:rPr>
                <w:rFonts w:ascii="Times New Roman" w:hAnsi="Times New Roman"/>
                <w:color w:val="1E293B"/>
                <w:sz w:val="19"/>
              </w:rPr>
              <w:t>Thành viên / Fullstack Giỏ hàng, Đặt hàng, Cổng thanh toán Sandbox và E2E CodeceptJS</w:t>
            </w:r>
          </w:p>
        </w:tc>
        <w:tc>
          <w:tcPr>
            <w:tcW w:w="1360" w:type="dxa"/>
            <w:shd w:val="clear" w:color="auto" w:fill="FFFFFF"/>
            <w:tcMar>
              <w:top w:w="100" w:type="dxa"/>
              <w:left w:w="140" w:type="dxa"/>
              <w:bottom w:w="100" w:type="dxa"/>
              <w:right w:w="140" w:type="dxa"/>
            </w:tcMar>
            <w:vAlign w:val="center"/>
          </w:tcPr>
          <w:p w14:paraId="1C739707" w14:textId="77777777" w:rsidR="004D3A8E" w:rsidRDefault="00AC0688">
            <w:pPr>
              <w:spacing w:before="40" w:after="40"/>
            </w:pPr>
            <w:r>
              <w:rPr>
                <w:rFonts w:ascii="Times New Roman" w:hAnsi="Times New Roman"/>
                <w:color w:val="1E293B"/>
                <w:sz w:val="19"/>
              </w:rPr>
              <w:t>Đã xác nhận</w:t>
            </w:r>
          </w:p>
        </w:tc>
      </w:tr>
      <w:tr w:rsidR="004D3A8E" w14:paraId="40783DCD" w14:textId="77777777">
        <w:trPr>
          <w:cantSplit/>
          <w:jc w:val="center"/>
        </w:trPr>
        <w:tc>
          <w:tcPr>
            <w:tcW w:w="1300" w:type="dxa"/>
            <w:shd w:val="clear" w:color="auto" w:fill="F8FAFC"/>
            <w:tcMar>
              <w:top w:w="100" w:type="dxa"/>
              <w:left w:w="140" w:type="dxa"/>
              <w:bottom w:w="100" w:type="dxa"/>
              <w:right w:w="140" w:type="dxa"/>
            </w:tcMar>
            <w:vAlign w:val="center"/>
          </w:tcPr>
          <w:p w14:paraId="5415CEF5" w14:textId="77777777" w:rsidR="004D3A8E" w:rsidRDefault="00AC0688">
            <w:pPr>
              <w:spacing w:before="40" w:after="40"/>
            </w:pPr>
            <w:r>
              <w:rPr>
                <w:rFonts w:ascii="Times New Roman" w:hAnsi="Times New Roman"/>
                <w:color w:val="1E293B"/>
                <w:sz w:val="19"/>
              </w:rPr>
              <w:t>Member 5</w:t>
            </w:r>
          </w:p>
        </w:tc>
        <w:tc>
          <w:tcPr>
            <w:tcW w:w="2700" w:type="dxa"/>
            <w:shd w:val="clear" w:color="auto" w:fill="F8FAFC"/>
            <w:tcMar>
              <w:top w:w="100" w:type="dxa"/>
              <w:left w:w="140" w:type="dxa"/>
              <w:bottom w:w="100" w:type="dxa"/>
              <w:right w:w="140" w:type="dxa"/>
            </w:tcMar>
            <w:vAlign w:val="center"/>
          </w:tcPr>
          <w:p w14:paraId="63B160EC" w14:textId="77777777" w:rsidR="004D3A8E" w:rsidRDefault="00AC0688">
            <w:pPr>
              <w:spacing w:before="40" w:after="40"/>
            </w:pPr>
            <w:r>
              <w:rPr>
                <w:rFonts w:ascii="Times New Roman" w:hAnsi="Times New Roman"/>
                <w:color w:val="1E293B"/>
                <w:sz w:val="19"/>
              </w:rPr>
              <w:t>Võ Ngọc Vân Anh - 086306008076</w:t>
            </w:r>
          </w:p>
        </w:tc>
        <w:tc>
          <w:tcPr>
            <w:tcW w:w="4000" w:type="dxa"/>
            <w:shd w:val="clear" w:color="auto" w:fill="F8FAFC"/>
            <w:tcMar>
              <w:top w:w="100" w:type="dxa"/>
              <w:left w:w="140" w:type="dxa"/>
              <w:bottom w:w="100" w:type="dxa"/>
              <w:right w:w="140" w:type="dxa"/>
            </w:tcMar>
            <w:vAlign w:val="center"/>
          </w:tcPr>
          <w:p w14:paraId="26E0285C" w14:textId="77777777" w:rsidR="004D3A8E" w:rsidRDefault="00AC0688">
            <w:pPr>
              <w:spacing w:before="40" w:after="40"/>
            </w:pPr>
            <w:r>
              <w:rPr>
                <w:rFonts w:ascii="Times New Roman" w:hAnsi="Times New Roman"/>
                <w:color w:val="1E293B"/>
                <w:sz w:val="19"/>
              </w:rPr>
              <w:t>Thành viên / Đảm bảo chất lượng (QA), Phân tích tĩnh (SonarQube/SpotBugs) và Quản lý User</w:t>
            </w:r>
          </w:p>
        </w:tc>
        <w:tc>
          <w:tcPr>
            <w:tcW w:w="1360" w:type="dxa"/>
            <w:shd w:val="clear" w:color="auto" w:fill="F8FAFC"/>
            <w:tcMar>
              <w:top w:w="100" w:type="dxa"/>
              <w:left w:w="140" w:type="dxa"/>
              <w:bottom w:w="100" w:type="dxa"/>
              <w:right w:w="140" w:type="dxa"/>
            </w:tcMar>
            <w:vAlign w:val="center"/>
          </w:tcPr>
          <w:p w14:paraId="0079171C" w14:textId="77777777" w:rsidR="004D3A8E" w:rsidRDefault="00AC0688">
            <w:pPr>
              <w:spacing w:before="40" w:after="40"/>
            </w:pPr>
            <w:r>
              <w:rPr>
                <w:rFonts w:ascii="Times New Roman" w:hAnsi="Times New Roman"/>
                <w:color w:val="1E293B"/>
                <w:sz w:val="19"/>
              </w:rPr>
              <w:t>Đã xác nhận</w:t>
            </w:r>
          </w:p>
        </w:tc>
      </w:tr>
    </w:tbl>
    <w:p w14:paraId="5FE7B6E4" w14:textId="77777777" w:rsidR="004D3A8E" w:rsidRDefault="004D3A8E">
      <w:pPr>
        <w:spacing w:after="20"/>
      </w:pPr>
    </w:p>
    <w:p w14:paraId="576030D4" w14:textId="77777777" w:rsidR="004D3A8E" w:rsidRDefault="00AC0688">
      <w:pPr>
        <w:pStyle w:val="Heading2"/>
        <w:spacing w:before="240" w:line="252" w:lineRule="auto"/>
      </w:pPr>
      <w:bookmarkStart w:id="4" w:name="_heading=h.tolez8bqyxep" w:colFirst="0" w:colLast="0"/>
      <w:bookmarkEnd w:id="4"/>
      <w:r>
        <w:t>2. Bối cảnh sản phẩm</w:t>
      </w:r>
    </w:p>
    <w:p w14:paraId="203E135A" w14:textId="77777777" w:rsidR="004D3A8E" w:rsidRDefault="00AC0688">
      <w:r>
        <w:rPr>
          <w:color w:val="000000"/>
        </w:rPr>
        <w:t>Nhà bán lẻ sách cần trình bày catalogue lớn, duy trì thông tin stock nhất quán, xử lý order, hỗ trợ nhiều payment method và duy trì quan hệ với khách hàng sau khi mua. Một website chỉ có catalogue cơ bản không hỗ trợ đầy đủ inventory management, review, promotion, customer notification, loyalty point hoặc personalized discovery.</w:t>
      </w:r>
    </w:p>
    <w:p w14:paraId="08793179" w14:textId="77777777" w:rsidR="004D3A8E" w:rsidRDefault="00AC0688">
      <w:r>
        <w:rPr>
          <w:color w:val="000000"/>
        </w:rPr>
        <w:t>YiYi Book giải quyết khoảng trống này bằng một platform duy nhất kết hợp storefront hướng đến khách hàng với các administrative workflow. Sản phẩm được thiết kế để giảm xử lý order thủ công, tập trung dữ liệu product và promotion, đồng thời tạo trải nghiệm mua sắm hấp dẫn hơn.</w:t>
      </w:r>
    </w:p>
    <w:p w14:paraId="2C6BB744" w14:textId="77777777" w:rsidR="004D3A8E" w:rsidRDefault="00AC0688">
      <w:pPr>
        <w:numPr>
          <w:ilvl w:val="0"/>
          <w:numId w:val="1"/>
        </w:numPr>
        <w:pBdr>
          <w:top w:val="nil"/>
          <w:left w:val="nil"/>
          <w:bottom w:val="nil"/>
          <w:right w:val="nil"/>
          <w:between w:val="nil"/>
        </w:pBdr>
        <w:spacing w:after="0"/>
      </w:pPr>
      <w:r>
        <w:rPr>
          <w:color w:val="000000"/>
        </w:rPr>
        <w:t>Customer có thể browse, search, filter, compare và purchase book.</w:t>
      </w:r>
    </w:p>
    <w:p w14:paraId="3B626A0B" w14:textId="77777777" w:rsidR="004D3A8E" w:rsidRDefault="00AC0688">
      <w:pPr>
        <w:numPr>
          <w:ilvl w:val="0"/>
          <w:numId w:val="1"/>
        </w:numPr>
        <w:pBdr>
          <w:top w:val="nil"/>
          <w:left w:val="nil"/>
          <w:bottom w:val="nil"/>
          <w:right w:val="nil"/>
          <w:between w:val="nil"/>
        </w:pBdr>
        <w:spacing w:after="0"/>
      </w:pPr>
      <w:r>
        <w:rPr>
          <w:color w:val="000000"/>
        </w:rPr>
        <w:t>Customer có thể lưu wishlist, quản lý address, review product và track order.</w:t>
      </w:r>
    </w:p>
    <w:p w14:paraId="498B06A1" w14:textId="77777777" w:rsidR="004D3A8E" w:rsidRDefault="00AC0688">
      <w:pPr>
        <w:numPr>
          <w:ilvl w:val="0"/>
          <w:numId w:val="1"/>
        </w:numPr>
        <w:pBdr>
          <w:top w:val="nil"/>
          <w:left w:val="nil"/>
          <w:bottom w:val="nil"/>
          <w:right w:val="nil"/>
          <w:between w:val="nil"/>
        </w:pBdr>
        <w:spacing w:after="0"/>
      </w:pPr>
      <w:r>
        <w:rPr>
          <w:color w:val="000000"/>
        </w:rPr>
        <w:t>Customer có thể sử dụng coupon, Y-Point và truy cập các benefit liên quan đến membership.</w:t>
      </w:r>
    </w:p>
    <w:p w14:paraId="758A3822" w14:textId="77777777" w:rsidR="004D3A8E" w:rsidRDefault="00AC0688">
      <w:pPr>
        <w:numPr>
          <w:ilvl w:val="0"/>
          <w:numId w:val="1"/>
        </w:numPr>
        <w:pBdr>
          <w:top w:val="nil"/>
          <w:left w:val="nil"/>
          <w:bottom w:val="nil"/>
          <w:right w:val="nil"/>
          <w:between w:val="nil"/>
        </w:pBdr>
        <w:spacing w:after="0"/>
      </w:pPr>
      <w:r>
        <w:rPr>
          <w:color w:val="000000"/>
        </w:rPr>
        <w:t>Administrator có thể quản lý catalogue, banner, order, user, review, reward, contact, newsletter, notification và site setting.</w:t>
      </w:r>
    </w:p>
    <w:p w14:paraId="529874E6" w14:textId="77777777" w:rsidR="004D3A8E" w:rsidRDefault="00AC0688">
      <w:pPr>
        <w:numPr>
          <w:ilvl w:val="0"/>
          <w:numId w:val="1"/>
        </w:numPr>
        <w:pBdr>
          <w:top w:val="nil"/>
          <w:left w:val="nil"/>
          <w:bottom w:val="nil"/>
          <w:right w:val="nil"/>
          <w:between w:val="nil"/>
        </w:pBdr>
        <w:spacing w:after="80"/>
      </w:pPr>
      <w:r>
        <w:rPr>
          <w:color w:val="000000"/>
        </w:rPr>
        <w:t>YiYi AI có thể sử dụng product inventory context để cung cấp recommendation sách ngắn gọn và được cá nhân hóa.</w:t>
      </w:r>
    </w:p>
    <w:p w14:paraId="3DC981D5" w14:textId="77777777" w:rsidR="004D3A8E" w:rsidRDefault="00AC0688">
      <w:pPr>
        <w:pStyle w:val="Heading2"/>
        <w:spacing w:before="240" w:line="252" w:lineRule="auto"/>
      </w:pPr>
      <w:bookmarkStart w:id="5" w:name="_heading=h.tqzlg77kussr" w:colFirst="0" w:colLast="0"/>
      <w:bookmarkEnd w:id="5"/>
      <w:r>
        <w:t>3. Hệ thống hiện có và tham chiếu thị trường</w:t>
      </w:r>
    </w:p>
    <w:p w14:paraId="76869FE4" w14:textId="77777777" w:rsidR="004D3A8E" w:rsidRDefault="00AC0688">
      <w:r>
        <w:rPr>
          <w:color w:val="000000"/>
        </w:rPr>
        <w:t>Nhóm nên benchmark YiYi Book với trải nghiệm của các online bookstore và marketplace hiện có. Mục đích là so sánh catalogue navigation, product discovery, checkout, thông tin giao hàng, promotion, customer support và nhu cầu administration. Báo cáo chủ động để trống benchmark evidence cuối cùng vì source archive được cung cấp không có competitor analysis đã được nhóm phê duyệt.</w:t>
      </w:r>
    </w:p>
    <w:tbl>
      <w:tblPr>
        <w:tblStyle w:val="a5"/>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900"/>
        <w:gridCol w:w="4300"/>
        <w:gridCol w:w="3160"/>
      </w:tblGrid>
      <w:tr w:rsidR="004D3A8E" w14:paraId="534F9BDE" w14:textId="77777777">
        <w:trPr>
          <w:cantSplit/>
          <w:tblHeader/>
          <w:jc w:val="center"/>
        </w:trPr>
        <w:tc>
          <w:tcPr>
            <w:tcW w:w="1900" w:type="dxa"/>
            <w:shd w:val="clear" w:color="auto" w:fill="E2E8F0"/>
            <w:tcMar>
              <w:top w:w="100" w:type="dxa"/>
              <w:left w:w="140" w:type="dxa"/>
              <w:bottom w:w="100" w:type="dxa"/>
              <w:right w:w="140" w:type="dxa"/>
            </w:tcMar>
            <w:vAlign w:val="center"/>
          </w:tcPr>
          <w:p w14:paraId="25B0F407" w14:textId="77777777" w:rsidR="004D3A8E" w:rsidRDefault="00AC0688">
            <w:pPr>
              <w:spacing w:before="40" w:after="40"/>
            </w:pPr>
            <w:r>
              <w:rPr>
                <w:rFonts w:ascii="Times New Roman" w:hAnsi="Times New Roman"/>
                <w:b/>
                <w:bCs/>
                <w:color w:val="0F172A"/>
                <w:sz w:val="20"/>
                <w:szCs w:val="20"/>
              </w:rPr>
              <w:t>Nhóm tham chiếu</w:t>
            </w:r>
          </w:p>
        </w:tc>
        <w:tc>
          <w:tcPr>
            <w:tcW w:w="4300" w:type="dxa"/>
            <w:shd w:val="clear" w:color="auto" w:fill="E2E8F0"/>
            <w:tcMar>
              <w:top w:w="100" w:type="dxa"/>
              <w:left w:w="140" w:type="dxa"/>
              <w:bottom w:w="100" w:type="dxa"/>
              <w:right w:w="140" w:type="dxa"/>
            </w:tcMar>
            <w:vAlign w:val="center"/>
          </w:tcPr>
          <w:p w14:paraId="108E704F" w14:textId="77777777" w:rsidR="004D3A8E" w:rsidRDefault="00AC0688">
            <w:pPr>
              <w:spacing w:before="40" w:after="40"/>
            </w:pPr>
            <w:r>
              <w:rPr>
                <w:rFonts w:ascii="Times New Roman" w:hAnsi="Times New Roman"/>
                <w:b/>
                <w:bCs/>
                <w:color w:val="0F172A"/>
                <w:sz w:val="20"/>
                <w:szCs w:val="20"/>
              </w:rPr>
              <w:t>Nội dung cần so sánh</w:t>
            </w:r>
          </w:p>
        </w:tc>
        <w:tc>
          <w:tcPr>
            <w:tcW w:w="3160" w:type="dxa"/>
            <w:shd w:val="clear" w:color="auto" w:fill="E2E8F0"/>
            <w:tcMar>
              <w:top w:w="100" w:type="dxa"/>
              <w:left w:w="140" w:type="dxa"/>
              <w:bottom w:w="100" w:type="dxa"/>
              <w:right w:w="140" w:type="dxa"/>
            </w:tcMar>
            <w:vAlign w:val="center"/>
          </w:tcPr>
          <w:p w14:paraId="43775047" w14:textId="77777777" w:rsidR="004D3A8E" w:rsidRDefault="00AC0688">
            <w:pPr>
              <w:spacing w:before="40" w:after="40"/>
            </w:pPr>
            <w:r>
              <w:rPr>
                <w:rFonts w:ascii="Times New Roman" w:hAnsi="Times New Roman"/>
                <w:b/>
                <w:bCs/>
                <w:color w:val="0F172A"/>
                <w:sz w:val="20"/>
                <w:szCs w:val="20"/>
              </w:rPr>
              <w:t>Minh chứng / Evidence yêu cầu</w:t>
            </w:r>
          </w:p>
        </w:tc>
      </w:tr>
      <w:tr w:rsidR="004D3A8E" w14:paraId="46E2F611" w14:textId="77777777">
        <w:trPr>
          <w:cantSplit/>
          <w:jc w:val="center"/>
        </w:trPr>
        <w:tc>
          <w:tcPr>
            <w:tcW w:w="1900" w:type="dxa"/>
            <w:shd w:val="clear" w:color="auto" w:fill="F8FAFC"/>
            <w:tcMar>
              <w:top w:w="100" w:type="dxa"/>
              <w:left w:w="140" w:type="dxa"/>
              <w:bottom w:w="100" w:type="dxa"/>
              <w:right w:w="140" w:type="dxa"/>
            </w:tcMar>
            <w:vAlign w:val="center"/>
          </w:tcPr>
          <w:p w14:paraId="301B78F4" w14:textId="77777777" w:rsidR="004D3A8E" w:rsidRDefault="00AC0688">
            <w:pPr>
              <w:spacing w:before="40" w:after="40"/>
            </w:pPr>
            <w:r>
              <w:rPr>
                <w:rFonts w:ascii="Times New Roman" w:hAnsi="Times New Roman"/>
                <w:color w:val="1E293B"/>
                <w:sz w:val="19"/>
                <w:szCs w:val="20"/>
              </w:rPr>
              <w:t>Online bookstore</w:t>
            </w:r>
          </w:p>
        </w:tc>
        <w:tc>
          <w:tcPr>
            <w:tcW w:w="4300" w:type="dxa"/>
            <w:shd w:val="clear" w:color="auto" w:fill="F8FAFC"/>
            <w:tcMar>
              <w:top w:w="100" w:type="dxa"/>
              <w:left w:w="140" w:type="dxa"/>
              <w:bottom w:w="100" w:type="dxa"/>
              <w:right w:w="140" w:type="dxa"/>
            </w:tcMar>
            <w:vAlign w:val="center"/>
          </w:tcPr>
          <w:p w14:paraId="28FBF24C" w14:textId="77777777" w:rsidR="004D3A8E" w:rsidRDefault="00AC0688">
            <w:pPr>
              <w:spacing w:before="40" w:after="40"/>
            </w:pPr>
            <w:r>
              <w:rPr>
                <w:rFonts w:ascii="Times New Roman" w:hAnsi="Times New Roman"/>
                <w:color w:val="1E293B"/>
                <w:sz w:val="19"/>
                <w:szCs w:val="20"/>
              </w:rPr>
              <w:t>Cấu trúc catalogue, product detail, điều hướng author/category và promotion</w:t>
            </w:r>
          </w:p>
        </w:tc>
        <w:tc>
          <w:tcPr>
            <w:tcW w:w="3160" w:type="dxa"/>
            <w:shd w:val="clear" w:color="auto" w:fill="F8FAFC"/>
            <w:tcMar>
              <w:top w:w="100" w:type="dxa"/>
              <w:left w:w="140" w:type="dxa"/>
              <w:bottom w:w="100" w:type="dxa"/>
              <w:right w:w="140" w:type="dxa"/>
            </w:tcMar>
            <w:vAlign w:val="center"/>
          </w:tcPr>
          <w:p w14:paraId="648B164A" w14:textId="77777777" w:rsidR="004D3A8E" w:rsidRDefault="00AC0688">
            <w:pPr>
              <w:spacing w:before="40" w:after="40"/>
            </w:pPr>
            <w:r>
              <w:rPr>
                <w:rFonts w:ascii="Times New Roman" w:hAnsi="Times New Roman"/>
                <w:color w:val="1E293B"/>
                <w:sz w:val="19"/>
                <w:szCs w:val="20"/>
              </w:rPr>
              <w:t>[CẦN BỔ SUNG EVIDENCE: Tên hệ thống, URL và ảnh chụp so sánh]</w:t>
            </w:r>
          </w:p>
        </w:tc>
      </w:tr>
      <w:tr w:rsidR="004D3A8E" w14:paraId="62D8150B" w14:textId="77777777">
        <w:trPr>
          <w:cantSplit/>
          <w:jc w:val="center"/>
        </w:trPr>
        <w:tc>
          <w:tcPr>
            <w:tcW w:w="1900" w:type="dxa"/>
            <w:shd w:val="clear" w:color="auto" w:fill="FFFFFF"/>
            <w:tcMar>
              <w:top w:w="100" w:type="dxa"/>
              <w:left w:w="140" w:type="dxa"/>
              <w:bottom w:w="100" w:type="dxa"/>
              <w:right w:w="140" w:type="dxa"/>
            </w:tcMar>
            <w:vAlign w:val="center"/>
          </w:tcPr>
          <w:p w14:paraId="0C06B435" w14:textId="77777777" w:rsidR="004D3A8E" w:rsidRDefault="00AC0688">
            <w:pPr>
              <w:spacing w:before="40" w:after="40"/>
            </w:pPr>
            <w:r>
              <w:rPr>
                <w:rFonts w:ascii="Times New Roman" w:hAnsi="Times New Roman"/>
                <w:color w:val="1E293B"/>
                <w:sz w:val="19"/>
                <w:szCs w:val="20"/>
              </w:rPr>
              <w:t>Marketplace</w:t>
            </w:r>
          </w:p>
        </w:tc>
        <w:tc>
          <w:tcPr>
            <w:tcW w:w="4300" w:type="dxa"/>
            <w:shd w:val="clear" w:color="auto" w:fill="FFFFFF"/>
            <w:tcMar>
              <w:top w:w="100" w:type="dxa"/>
              <w:left w:w="140" w:type="dxa"/>
              <w:bottom w:w="100" w:type="dxa"/>
              <w:right w:w="140" w:type="dxa"/>
            </w:tcMar>
            <w:vAlign w:val="center"/>
          </w:tcPr>
          <w:p w14:paraId="783C1A69" w14:textId="77777777" w:rsidR="004D3A8E" w:rsidRDefault="00AC0688">
            <w:pPr>
              <w:spacing w:before="40" w:after="40"/>
            </w:pPr>
            <w:r>
              <w:rPr>
                <w:rFonts w:ascii="Times New Roman" w:hAnsi="Times New Roman"/>
                <w:color w:val="1E293B"/>
                <w:sz w:val="19"/>
                <w:szCs w:val="20"/>
              </w:rPr>
              <w:t>Search, filter, checkout, order tracking và tương tác review</w:t>
            </w:r>
          </w:p>
        </w:tc>
        <w:tc>
          <w:tcPr>
            <w:tcW w:w="3160" w:type="dxa"/>
            <w:shd w:val="clear" w:color="auto" w:fill="FFFFFF"/>
            <w:tcMar>
              <w:top w:w="100" w:type="dxa"/>
              <w:left w:w="140" w:type="dxa"/>
              <w:bottom w:w="100" w:type="dxa"/>
              <w:right w:w="140" w:type="dxa"/>
            </w:tcMar>
            <w:vAlign w:val="center"/>
          </w:tcPr>
          <w:p w14:paraId="34CE2116" w14:textId="77777777" w:rsidR="004D3A8E" w:rsidRDefault="00AC0688">
            <w:pPr>
              <w:spacing w:before="40" w:after="40"/>
            </w:pPr>
            <w:r>
              <w:rPr>
                <w:rFonts w:ascii="Times New Roman" w:hAnsi="Times New Roman"/>
                <w:color w:val="1E293B"/>
                <w:sz w:val="19"/>
                <w:szCs w:val="20"/>
              </w:rPr>
              <w:t>[CẦN BỔ SUNG EVIDENCE: Tên hệ thống, URL và ảnh chụp so sánh]</w:t>
            </w:r>
          </w:p>
        </w:tc>
      </w:tr>
      <w:tr w:rsidR="004D3A8E" w14:paraId="4251A5B3" w14:textId="77777777">
        <w:trPr>
          <w:cantSplit/>
          <w:jc w:val="center"/>
        </w:trPr>
        <w:tc>
          <w:tcPr>
            <w:tcW w:w="1900" w:type="dxa"/>
            <w:shd w:val="clear" w:color="auto" w:fill="F8FAFC"/>
            <w:tcMar>
              <w:top w:w="100" w:type="dxa"/>
              <w:left w:w="140" w:type="dxa"/>
              <w:bottom w:w="100" w:type="dxa"/>
              <w:right w:w="140" w:type="dxa"/>
            </w:tcMar>
            <w:vAlign w:val="center"/>
          </w:tcPr>
          <w:p w14:paraId="16AC2ED9" w14:textId="77777777" w:rsidR="004D3A8E" w:rsidRDefault="00AC0688">
            <w:pPr>
              <w:spacing w:before="40" w:after="40"/>
            </w:pPr>
            <w:r>
              <w:rPr>
                <w:rFonts w:ascii="Times New Roman" w:hAnsi="Times New Roman"/>
                <w:color w:val="1E293B"/>
                <w:sz w:val="19"/>
                <w:szCs w:val="20"/>
              </w:rPr>
              <w:t>Payment provider</w:t>
            </w:r>
          </w:p>
        </w:tc>
        <w:tc>
          <w:tcPr>
            <w:tcW w:w="4300" w:type="dxa"/>
            <w:shd w:val="clear" w:color="auto" w:fill="F8FAFC"/>
            <w:tcMar>
              <w:top w:w="100" w:type="dxa"/>
              <w:left w:w="140" w:type="dxa"/>
              <w:bottom w:w="100" w:type="dxa"/>
              <w:right w:w="140" w:type="dxa"/>
            </w:tcMar>
            <w:vAlign w:val="center"/>
          </w:tcPr>
          <w:p w14:paraId="668E0B3A" w14:textId="77777777" w:rsidR="004D3A8E" w:rsidRDefault="00AC0688">
            <w:pPr>
              <w:spacing w:before="40" w:after="40"/>
            </w:pPr>
            <w:r>
              <w:rPr>
                <w:rFonts w:ascii="Times New Roman" w:hAnsi="Times New Roman"/>
                <w:color w:val="1E293B"/>
                <w:sz w:val="19"/>
                <w:szCs w:val="20"/>
              </w:rPr>
              <w:t>Redirect, QR/payment result, callback và xử lý failure</w:t>
            </w:r>
          </w:p>
        </w:tc>
        <w:tc>
          <w:tcPr>
            <w:tcW w:w="3160" w:type="dxa"/>
            <w:shd w:val="clear" w:color="auto" w:fill="F8FAFC"/>
            <w:tcMar>
              <w:top w:w="100" w:type="dxa"/>
              <w:left w:w="140" w:type="dxa"/>
              <w:bottom w:w="100" w:type="dxa"/>
              <w:right w:w="140" w:type="dxa"/>
            </w:tcMar>
            <w:vAlign w:val="center"/>
          </w:tcPr>
          <w:p w14:paraId="7251AC73" w14:textId="77777777" w:rsidR="004D3A8E" w:rsidRDefault="00AC0688">
            <w:pPr>
              <w:spacing w:before="40" w:after="40"/>
            </w:pPr>
            <w:r>
              <w:rPr>
                <w:rFonts w:ascii="Times New Roman" w:hAnsi="Times New Roman"/>
                <w:color w:val="1E293B"/>
                <w:sz w:val="19"/>
                <w:szCs w:val="20"/>
              </w:rPr>
              <w:t>[CẦN BỔ SUNG EVIDENCE: Minh chứng luồng thanh toán Sandbox]</w:t>
            </w:r>
          </w:p>
        </w:tc>
      </w:tr>
      <w:tr w:rsidR="004D3A8E" w14:paraId="5CF089C8" w14:textId="77777777">
        <w:trPr>
          <w:cantSplit/>
          <w:jc w:val="center"/>
        </w:trPr>
        <w:tc>
          <w:tcPr>
            <w:tcW w:w="1900" w:type="dxa"/>
            <w:shd w:val="clear" w:color="auto" w:fill="FFFFFF"/>
            <w:tcMar>
              <w:top w:w="100" w:type="dxa"/>
              <w:left w:w="140" w:type="dxa"/>
              <w:bottom w:w="100" w:type="dxa"/>
              <w:right w:w="140" w:type="dxa"/>
            </w:tcMar>
            <w:vAlign w:val="center"/>
          </w:tcPr>
          <w:p w14:paraId="514E897C" w14:textId="77777777" w:rsidR="004D3A8E" w:rsidRDefault="00AC0688">
            <w:pPr>
              <w:spacing w:before="40" w:after="40"/>
            </w:pPr>
            <w:r>
              <w:rPr>
                <w:rFonts w:ascii="Times New Roman" w:hAnsi="Times New Roman"/>
                <w:color w:val="1E293B"/>
                <w:sz w:val="19"/>
                <w:szCs w:val="20"/>
              </w:rPr>
              <w:t>Customer support / AI</w:t>
            </w:r>
          </w:p>
        </w:tc>
        <w:tc>
          <w:tcPr>
            <w:tcW w:w="4300" w:type="dxa"/>
            <w:shd w:val="clear" w:color="auto" w:fill="FFFFFF"/>
            <w:tcMar>
              <w:top w:w="100" w:type="dxa"/>
              <w:left w:w="140" w:type="dxa"/>
              <w:bottom w:w="100" w:type="dxa"/>
              <w:right w:w="140" w:type="dxa"/>
            </w:tcMar>
            <w:vAlign w:val="center"/>
          </w:tcPr>
          <w:p w14:paraId="4CFD427F" w14:textId="77777777" w:rsidR="004D3A8E" w:rsidRDefault="00AC0688">
            <w:pPr>
              <w:spacing w:before="40" w:after="40"/>
            </w:pPr>
            <w:r>
              <w:rPr>
                <w:rFonts w:ascii="Times New Roman" w:hAnsi="Times New Roman"/>
                <w:color w:val="1E293B"/>
                <w:sz w:val="19"/>
                <w:szCs w:val="20"/>
              </w:rPr>
              <w:t>FAQ, recommendation, response tone và bàn giao cho human support</w:t>
            </w:r>
          </w:p>
        </w:tc>
        <w:tc>
          <w:tcPr>
            <w:tcW w:w="3160" w:type="dxa"/>
            <w:shd w:val="clear" w:color="auto" w:fill="FFFFFF"/>
            <w:tcMar>
              <w:top w:w="100" w:type="dxa"/>
              <w:left w:w="140" w:type="dxa"/>
              <w:bottom w:w="100" w:type="dxa"/>
              <w:right w:w="140" w:type="dxa"/>
            </w:tcMar>
            <w:vAlign w:val="center"/>
          </w:tcPr>
          <w:p w14:paraId="2AECE3EB" w14:textId="77777777" w:rsidR="004D3A8E" w:rsidRDefault="00AC0688">
            <w:pPr>
              <w:spacing w:before="40" w:after="40"/>
            </w:pPr>
            <w:r>
              <w:rPr>
                <w:rFonts w:ascii="Times New Roman" w:hAnsi="Times New Roman"/>
                <w:color w:val="1E293B"/>
                <w:sz w:val="19"/>
                <w:szCs w:val="20"/>
              </w:rPr>
              <w:t>[CẦN BỔ SUNG EVIDENCE: Bảng ghi chú đánh giá Benchmark]</w:t>
            </w:r>
          </w:p>
        </w:tc>
      </w:tr>
    </w:tbl>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1D500CFB" w14:textId="77777777">
        <w:trPr>
          <w:jc w:val="center"/>
        </w:trPr>
        <w:tc>
          <w:tcPr>
            <w:tcW w:w="8928" w:type="dxa"/>
            <w:shd w:val="clear" w:color="auto" w:fill="F8FAFC"/>
            <w:tcMar>
              <w:top w:w="360" w:type="dxa"/>
              <w:left w:w="240" w:type="dxa"/>
              <w:bottom w:w="360" w:type="dxa"/>
              <w:right w:w="240" w:type="dxa"/>
            </w:tcMar>
          </w:tcPr>
          <w:p w14:paraId="12E2AE94" w14:textId="77777777" w:rsidR="004D3A8E" w:rsidRDefault="00AC0688">
            <w:pPr>
              <w:spacing w:before="280" w:after="280" w:line="288" w:lineRule="auto"/>
              <w:jc w:val="center"/>
            </w:pPr>
            <w:r>
              <w:rPr>
                <w:rFonts w:ascii="Times New Roman" w:hAnsi="Times New Roman"/>
                <w:b/>
                <w:color w:val="475569"/>
                <w:sz w:val="21"/>
              </w:rPr>
              <w:t>[CẦN BỔ SUNG EVIDENCE: Ảnh tham khảo giao diện và luồng nghiệp vụ mua sách tại Fahasa/Tiki]</w:t>
            </w:r>
          </w:p>
        </w:tc>
      </w:tr>
    </w:tbl>
    <w:p w14:paraId="230EA8EA" w14:textId="77777777" w:rsidR="004D3A8E" w:rsidRDefault="00AC0688">
      <w:pPr>
        <w:spacing w:before="120" w:after="240"/>
        <w:jc w:val="center"/>
      </w:pPr>
      <w:r>
        <w:rPr>
          <w:rFonts w:ascii="Times New Roman" w:hAnsi="Times New Roman"/>
          <w:b/>
          <w:i/>
          <w:color w:val="1E293B"/>
          <w:sz w:val="20"/>
        </w:rPr>
        <w:t>Hình 1.2. Minh chứng khảo sát thực tế mô hình Online Bookstore.</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47293408" w14:textId="77777777">
        <w:trPr>
          <w:jc w:val="center"/>
        </w:trPr>
        <w:tc>
          <w:tcPr>
            <w:tcW w:w="8928" w:type="dxa"/>
            <w:shd w:val="clear" w:color="auto" w:fill="F8FAFC"/>
            <w:tcMar>
              <w:top w:w="360" w:type="dxa"/>
              <w:left w:w="240" w:type="dxa"/>
              <w:bottom w:w="360" w:type="dxa"/>
              <w:right w:w="240" w:type="dxa"/>
            </w:tcMar>
          </w:tcPr>
          <w:p w14:paraId="0472E789" w14:textId="77777777" w:rsidR="004D3A8E" w:rsidRDefault="00AC0688">
            <w:pPr>
              <w:spacing w:before="280" w:after="280" w:line="288" w:lineRule="auto"/>
              <w:jc w:val="center"/>
            </w:pPr>
            <w:r>
              <w:rPr>
                <w:rFonts w:ascii="Times New Roman" w:hAnsi="Times New Roman"/>
                <w:b/>
                <w:color w:val="475569"/>
                <w:sz w:val="21"/>
              </w:rPr>
              <w:t>[CẦN BỔ SUNG EVIDENCE: Ảnh tham khảo mô hình Sàn giao dịch &amp; Gian hàng Shopee/Lazada]</w:t>
            </w:r>
          </w:p>
        </w:tc>
      </w:tr>
    </w:tbl>
    <w:p w14:paraId="12BDF8C4" w14:textId="77777777" w:rsidR="004D3A8E" w:rsidRDefault="00AC0688">
      <w:pPr>
        <w:spacing w:before="120" w:after="240"/>
        <w:jc w:val="center"/>
      </w:pPr>
      <w:r>
        <w:rPr>
          <w:rFonts w:ascii="Times New Roman" w:hAnsi="Times New Roman"/>
          <w:b/>
          <w:i/>
          <w:color w:val="1E293B"/>
          <w:sz w:val="20"/>
        </w:rPr>
        <w:t>Hình 1.3. Minh chứng khảo sát thực tế mô hình sàn thương mại điện tử.</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38A2D824" w14:textId="77777777">
        <w:trPr>
          <w:jc w:val="center"/>
        </w:trPr>
        <w:tc>
          <w:tcPr>
            <w:tcW w:w="8928" w:type="dxa"/>
            <w:shd w:val="clear" w:color="auto" w:fill="F8FAFC"/>
            <w:tcMar>
              <w:top w:w="360" w:type="dxa"/>
              <w:left w:w="240" w:type="dxa"/>
              <w:bottom w:w="360" w:type="dxa"/>
              <w:right w:w="240" w:type="dxa"/>
            </w:tcMar>
          </w:tcPr>
          <w:p w14:paraId="1CFD3339" w14:textId="77777777" w:rsidR="004D3A8E" w:rsidRDefault="00AC0688">
            <w:pPr>
              <w:spacing w:before="280" w:after="280" w:line="288" w:lineRule="auto"/>
              <w:jc w:val="center"/>
            </w:pPr>
            <w:r>
              <w:rPr>
                <w:rFonts w:ascii="Times New Roman" w:hAnsi="Times New Roman"/>
                <w:b/>
                <w:color w:val="475569"/>
                <w:sz w:val="21"/>
              </w:rPr>
              <w:t>[CẦN BỔ SUNG EVIDENCE: Ảnh giao diện cổng thanh toán trực tuyến mẫu (VNPAY/MoMo Sandbox)]</w:t>
            </w:r>
          </w:p>
        </w:tc>
      </w:tr>
    </w:tbl>
    <w:p w14:paraId="5A4AAD06" w14:textId="77777777" w:rsidR="004D3A8E" w:rsidRDefault="00AC0688">
      <w:pPr>
        <w:spacing w:before="120" w:after="240"/>
        <w:jc w:val="center"/>
      </w:pPr>
      <w:r>
        <w:rPr>
          <w:rFonts w:ascii="Times New Roman" w:hAnsi="Times New Roman"/>
          <w:b/>
          <w:i/>
          <w:color w:val="1E293B"/>
          <w:sz w:val="20"/>
        </w:rPr>
        <w:t>Hình 1.4. Minh chứng khảo sát cổng thanh toán trực tuyến.</w:t>
      </w:r>
    </w:p>
    <w:p w14:paraId="7DDCB81C" w14:textId="77777777" w:rsidR="004D3A8E" w:rsidRDefault="004D3A8E">
      <w:pPr>
        <w:spacing w:after="20"/>
      </w:pPr>
    </w:p>
    <w:p w14:paraId="179010D2" w14:textId="77777777" w:rsidR="004D3A8E" w:rsidRDefault="00AC0688">
      <w:pPr>
        <w:pStyle w:val="Heading2"/>
        <w:spacing w:before="240" w:line="252" w:lineRule="auto"/>
      </w:pPr>
      <w:bookmarkStart w:id="6" w:name="_heading=h.wtxoxvi8ovgs" w:colFirst="0" w:colLast="0"/>
      <w:bookmarkEnd w:id="6"/>
      <w:r>
        <w:t>4. Cơ hội kinh doanh</w:t>
      </w:r>
    </w:p>
    <w:p w14:paraId="0CE20B81" w14:textId="77777777" w:rsidR="004D3A8E" w:rsidRDefault="00AC0688">
      <w:r>
        <w:rPr>
          <w:color w:val="000000"/>
        </w:rPr>
        <w:t>YiYi Book có thể hỗ trợ một bookstore quy mô nhỏ hoặc vừa muốn bán online mà không phải vận hành riêng các tool catalogue, order, promotion và customer support. Các cơ hội chính gồm mở rộng phạm vi catalogue, tăng repeat purchase nhờ loyalty feature, quản lý promotion nhanh hơn và vận hành dựa trên data.</w:t>
      </w:r>
    </w:p>
    <w:p w14:paraId="56E004B7" w14:textId="77777777" w:rsidR="004D3A8E" w:rsidRDefault="00AC0688">
      <w:pPr>
        <w:numPr>
          <w:ilvl w:val="0"/>
          <w:numId w:val="1"/>
        </w:numPr>
        <w:pBdr>
          <w:top w:val="nil"/>
          <w:left w:val="nil"/>
          <w:bottom w:val="nil"/>
          <w:right w:val="nil"/>
          <w:between w:val="nil"/>
        </w:pBdr>
        <w:spacing w:after="0"/>
      </w:pPr>
      <w:r>
        <w:rPr>
          <w:color w:val="000000"/>
        </w:rPr>
        <w:t>Mở rộng phạm vi bán hàng vượt ra ngoài cửa hàng vật lý thông qua storefront hoạt động liên tục.</w:t>
      </w:r>
    </w:p>
    <w:p w14:paraId="6B21CACD" w14:textId="77777777" w:rsidR="004D3A8E" w:rsidRDefault="00AC0688">
      <w:pPr>
        <w:numPr>
          <w:ilvl w:val="0"/>
          <w:numId w:val="1"/>
        </w:numPr>
        <w:pBdr>
          <w:top w:val="nil"/>
          <w:left w:val="nil"/>
          <w:bottom w:val="nil"/>
          <w:right w:val="nil"/>
          <w:between w:val="nil"/>
        </w:pBdr>
        <w:spacing w:after="0"/>
      </w:pPr>
      <w:r>
        <w:rPr>
          <w:color w:val="000000"/>
        </w:rPr>
        <w:t>Cải thiện product discovery thông qua category, khu vực bestseller, flash sale, recommendation và AI assistant.</w:t>
      </w:r>
    </w:p>
    <w:p w14:paraId="0A6E1103" w14:textId="77777777" w:rsidR="004D3A8E" w:rsidRDefault="00AC0688">
      <w:pPr>
        <w:numPr>
          <w:ilvl w:val="0"/>
          <w:numId w:val="1"/>
        </w:numPr>
        <w:pBdr>
          <w:top w:val="nil"/>
          <w:left w:val="nil"/>
          <w:bottom w:val="nil"/>
          <w:right w:val="nil"/>
          <w:between w:val="nil"/>
        </w:pBdr>
        <w:spacing w:after="0"/>
      </w:pPr>
      <w:r>
        <w:rPr>
          <w:color w:val="000000"/>
        </w:rPr>
        <w:t>Giảm effort quản trị bằng cách tập trung book, banner, coupon, order, user, review và newsletter.</w:t>
      </w:r>
    </w:p>
    <w:p w14:paraId="3B8F615A" w14:textId="77777777" w:rsidR="004D3A8E" w:rsidRDefault="00AC0688">
      <w:pPr>
        <w:numPr>
          <w:ilvl w:val="0"/>
          <w:numId w:val="1"/>
        </w:numPr>
        <w:pBdr>
          <w:top w:val="nil"/>
          <w:left w:val="nil"/>
          <w:bottom w:val="nil"/>
          <w:right w:val="nil"/>
          <w:between w:val="nil"/>
        </w:pBdr>
        <w:spacing w:after="0"/>
      </w:pPr>
      <w:r>
        <w:rPr>
          <w:color w:val="000000"/>
        </w:rPr>
        <w:t>Khuyến khích repeat purchase thông qua Y-Point, reward voucher, membership rank và suggestion được cá nhân hóa.</w:t>
      </w:r>
    </w:p>
    <w:p w14:paraId="06969B8E" w14:textId="77777777" w:rsidR="004D3A8E" w:rsidRDefault="00AC0688">
      <w:pPr>
        <w:numPr>
          <w:ilvl w:val="0"/>
          <w:numId w:val="1"/>
        </w:numPr>
        <w:pBdr>
          <w:top w:val="nil"/>
          <w:left w:val="nil"/>
          <w:bottom w:val="nil"/>
          <w:right w:val="nil"/>
          <w:between w:val="nil"/>
        </w:pBdr>
        <w:spacing w:after="80"/>
      </w:pPr>
      <w:r>
        <w:rPr>
          <w:color w:val="000000"/>
        </w:rPr>
        <w:t>Tạo nền tảng cho analytics, mobile client, supplier workflow và fulfillment integration trong tương lai.</w:t>
      </w:r>
    </w:p>
    <w:p w14:paraId="5ADA529A" w14:textId="77777777" w:rsidR="004D3A8E" w:rsidRDefault="00AC0688">
      <w:pPr>
        <w:pStyle w:val="Heading2"/>
        <w:spacing w:before="240" w:line="252" w:lineRule="auto"/>
      </w:pPr>
      <w:bookmarkStart w:id="7" w:name="_heading=h.az367aiuwnvd" w:colFirst="0" w:colLast="0"/>
      <w:bookmarkEnd w:id="7"/>
      <w:r>
        <w:t>5. Tầm nhìn sản phẩm phần mềm</w:t>
      </w:r>
    </w:p>
    <w:tbl>
      <w:tblPr>
        <w:tblStyle w:val="a6"/>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360"/>
      </w:tblGrid>
      <w:tr w:rsidR="004D3A8E" w14:paraId="0131AAFA" w14:textId="77777777">
        <w:trPr>
          <w:cantSplit/>
          <w:tblHeader/>
          <w:jc w:val="center"/>
        </w:trPr>
        <w:tc>
          <w:tcPr>
            <w:tcW w:w="9360" w:type="dxa"/>
            <w:shd w:val="clear" w:color="auto" w:fill="E2E8F0"/>
            <w:tcMar>
              <w:top w:w="100" w:type="dxa"/>
              <w:left w:w="140" w:type="dxa"/>
              <w:bottom w:w="100" w:type="dxa"/>
              <w:right w:w="140" w:type="dxa"/>
            </w:tcMar>
          </w:tcPr>
          <w:p w14:paraId="049FCABF" w14:textId="77777777" w:rsidR="004D3A8E" w:rsidRDefault="00AC0688">
            <w:pPr>
              <w:spacing w:before="40" w:after="40"/>
            </w:pPr>
            <w:r>
              <w:rPr>
                <w:rFonts w:ascii="Times New Roman" w:hAnsi="Times New Roman"/>
                <w:b/>
                <w:bCs/>
                <w:color w:val="0F172A"/>
                <w:sz w:val="20"/>
                <w:szCs w:val="21"/>
              </w:rPr>
              <w:t xml:space="preserve">Tầm nhìn sản phẩm: </w:t>
            </w:r>
            <w:r>
              <w:rPr>
                <w:rFonts w:ascii="Times New Roman" w:hAnsi="Times New Roman"/>
                <w:b/>
                <w:color w:val="0F172A"/>
                <w:sz w:val="20"/>
                <w:szCs w:val="21"/>
              </w:rPr>
              <w:t>YiYi Book hướng đến trở thành một digital bookstore đáng tin cậy, thuận tiện và được cá nhân hóa, nơi customer có thể nhanh chóng tìm đúng sách còn doanh nghiệp có thể quản lý catalogue, order, promotion và customer relationship từ một hệ thống duy nhất.</w:t>
            </w:r>
          </w:p>
        </w:tc>
      </w:tr>
    </w:tbl>
    <w:p w14:paraId="6978E507" w14:textId="77777777" w:rsidR="004D3A8E" w:rsidRDefault="00AC0688">
      <w:r>
        <w:rPr>
          <w:color w:val="000000"/>
        </w:rPr>
        <w:t>Tầm nhìn sản phẩm được xây dựng trên bốn nguyên tắc:</w:t>
      </w:r>
    </w:p>
    <w:p w14:paraId="5DF71DD3" w14:textId="77777777" w:rsidR="004D3A8E" w:rsidRDefault="00AC0688">
      <w:pPr>
        <w:numPr>
          <w:ilvl w:val="0"/>
          <w:numId w:val="1"/>
        </w:numPr>
        <w:pBdr>
          <w:top w:val="nil"/>
          <w:left w:val="nil"/>
          <w:bottom w:val="nil"/>
          <w:right w:val="nil"/>
          <w:between w:val="nil"/>
        </w:pBdr>
        <w:spacing w:after="0"/>
      </w:pPr>
      <w:r>
        <w:rPr>
          <w:color w:val="000000"/>
        </w:rPr>
        <w:t>Customer first: giữ cho các flow discovery, checkout, payment và after-sales dễ hiểu.</w:t>
      </w:r>
    </w:p>
    <w:p w14:paraId="6C401C9D" w14:textId="77777777" w:rsidR="004D3A8E" w:rsidRDefault="00AC0688">
      <w:pPr>
        <w:numPr>
          <w:ilvl w:val="0"/>
          <w:numId w:val="1"/>
        </w:numPr>
        <w:pBdr>
          <w:top w:val="nil"/>
          <w:left w:val="nil"/>
          <w:bottom w:val="nil"/>
          <w:right w:val="nil"/>
          <w:between w:val="nil"/>
        </w:pBdr>
        <w:spacing w:after="0"/>
      </w:pPr>
      <w:r>
        <w:rPr>
          <w:color w:val="000000"/>
        </w:rPr>
        <w:t>Data consistency: xem Backend và Database là source of truth cho catalogue, inventory, order và reward transaction.</w:t>
      </w:r>
    </w:p>
    <w:p w14:paraId="7296A1A0" w14:textId="77777777" w:rsidR="004D3A8E" w:rsidRDefault="00AC0688">
      <w:pPr>
        <w:numPr>
          <w:ilvl w:val="0"/>
          <w:numId w:val="1"/>
        </w:numPr>
        <w:pBdr>
          <w:top w:val="nil"/>
          <w:left w:val="nil"/>
          <w:bottom w:val="nil"/>
          <w:right w:val="nil"/>
          <w:between w:val="nil"/>
        </w:pBdr>
        <w:spacing w:after="0"/>
      </w:pPr>
      <w:r>
        <w:rPr>
          <w:color w:val="000000"/>
        </w:rPr>
        <w:t>Responsible automation: sử dụng AI để hỗ trợ và recommendation, đồng thời giữ product data và business rule làm nguồn chính thức.</w:t>
      </w:r>
    </w:p>
    <w:p w14:paraId="17C37B3A" w14:textId="77777777" w:rsidR="004D3A8E" w:rsidRDefault="00AC0688">
      <w:pPr>
        <w:numPr>
          <w:ilvl w:val="0"/>
          <w:numId w:val="1"/>
        </w:numPr>
        <w:pBdr>
          <w:top w:val="nil"/>
          <w:left w:val="nil"/>
          <w:bottom w:val="nil"/>
          <w:right w:val="nil"/>
          <w:between w:val="nil"/>
        </w:pBdr>
        <w:spacing w:after="80"/>
      </w:pPr>
      <w:r>
        <w:rPr>
          <w:color w:val="000000"/>
        </w:rPr>
        <w:t>Operational maintainability: tách Frontend, Backend, data access, integration và deployment configuration.</w:t>
      </w:r>
    </w:p>
    <w:p w14:paraId="415B1C8A" w14:textId="77777777" w:rsidR="004D3A8E" w:rsidRDefault="00AC0688">
      <w:pPr>
        <w:pStyle w:val="Heading2"/>
        <w:spacing w:before="240" w:line="252" w:lineRule="auto"/>
      </w:pPr>
      <w:bookmarkStart w:id="8" w:name="_heading=h.ibq9juhkrqvc" w:colFirst="0" w:colLast="0"/>
      <w:bookmarkEnd w:id="8"/>
      <w:r>
        <w:t>6. Phạm vi và giới hạn dự án</w:t>
      </w:r>
    </w:p>
    <w:p w14:paraId="5F62A403" w14:textId="77777777" w:rsidR="004D3A8E" w:rsidRDefault="00AC0688">
      <w:pPr>
        <w:pStyle w:val="Heading3"/>
        <w:spacing w:before="180" w:after="80" w:line="252" w:lineRule="auto"/>
      </w:pPr>
      <w:bookmarkStart w:id="9" w:name="_heading=h.z41y8vn7e3a3" w:colFirst="0" w:colLast="0"/>
      <w:bookmarkEnd w:id="9"/>
      <w:r>
        <w:t>6.1 Major Features</w:t>
      </w:r>
    </w:p>
    <w:tbl>
      <w:tblPr>
        <w:tblStyle w:val="a7"/>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00"/>
        <w:gridCol w:w="2700"/>
        <w:gridCol w:w="5860"/>
      </w:tblGrid>
      <w:tr w:rsidR="004D3A8E" w14:paraId="061F3A77" w14:textId="77777777">
        <w:trPr>
          <w:cantSplit/>
          <w:tblHeader/>
          <w:jc w:val="center"/>
        </w:trPr>
        <w:tc>
          <w:tcPr>
            <w:tcW w:w="800" w:type="dxa"/>
            <w:shd w:val="clear" w:color="auto" w:fill="E2E8F0"/>
            <w:tcMar>
              <w:top w:w="100" w:type="dxa"/>
              <w:left w:w="140" w:type="dxa"/>
              <w:bottom w:w="100" w:type="dxa"/>
              <w:right w:w="140" w:type="dxa"/>
            </w:tcMar>
            <w:vAlign w:val="center"/>
          </w:tcPr>
          <w:p w14:paraId="663AE4AC" w14:textId="77777777" w:rsidR="004D3A8E" w:rsidRDefault="00AC0688">
            <w:pPr>
              <w:spacing w:before="40" w:after="40"/>
            </w:pPr>
            <w:r>
              <w:rPr>
                <w:rFonts w:ascii="Times New Roman" w:hAnsi="Times New Roman"/>
                <w:b/>
                <w:bCs/>
                <w:color w:val="0F172A"/>
                <w:sz w:val="20"/>
                <w:szCs w:val="20"/>
              </w:rPr>
              <w:t>ID</w:t>
            </w:r>
          </w:p>
        </w:tc>
        <w:tc>
          <w:tcPr>
            <w:tcW w:w="2700" w:type="dxa"/>
            <w:shd w:val="clear" w:color="auto" w:fill="E2E8F0"/>
            <w:tcMar>
              <w:top w:w="100" w:type="dxa"/>
              <w:left w:w="140" w:type="dxa"/>
              <w:bottom w:w="100" w:type="dxa"/>
              <w:right w:w="140" w:type="dxa"/>
            </w:tcMar>
            <w:vAlign w:val="center"/>
          </w:tcPr>
          <w:p w14:paraId="7C6395AA" w14:textId="77777777" w:rsidR="004D3A8E" w:rsidRDefault="00AC0688">
            <w:pPr>
              <w:spacing w:before="40" w:after="40"/>
            </w:pPr>
            <w:r>
              <w:rPr>
                <w:rFonts w:ascii="Times New Roman" w:hAnsi="Times New Roman"/>
                <w:b/>
                <w:bCs/>
                <w:color w:val="0F172A"/>
                <w:sz w:val="20"/>
                <w:szCs w:val="20"/>
              </w:rPr>
              <w:t>Nhóm feature</w:t>
            </w:r>
          </w:p>
        </w:tc>
        <w:tc>
          <w:tcPr>
            <w:tcW w:w="5860" w:type="dxa"/>
            <w:shd w:val="clear" w:color="auto" w:fill="E2E8F0"/>
            <w:tcMar>
              <w:top w:w="100" w:type="dxa"/>
              <w:left w:w="140" w:type="dxa"/>
              <w:bottom w:w="100" w:type="dxa"/>
              <w:right w:w="140" w:type="dxa"/>
            </w:tcMar>
            <w:vAlign w:val="center"/>
          </w:tcPr>
          <w:p w14:paraId="13718C47" w14:textId="77777777" w:rsidR="004D3A8E" w:rsidRDefault="00AC0688">
            <w:pPr>
              <w:spacing w:before="40" w:after="40"/>
            </w:pPr>
            <w:r>
              <w:rPr>
                <w:rFonts w:ascii="Times New Roman" w:hAnsi="Times New Roman"/>
                <w:b/>
                <w:bCs/>
                <w:color w:val="0F172A"/>
                <w:sz w:val="20"/>
                <w:szCs w:val="20"/>
              </w:rPr>
              <w:t>Capability bao gồm</w:t>
            </w:r>
          </w:p>
        </w:tc>
      </w:tr>
      <w:tr w:rsidR="004D3A8E" w14:paraId="2CE19053" w14:textId="77777777">
        <w:trPr>
          <w:cantSplit/>
          <w:jc w:val="center"/>
        </w:trPr>
        <w:tc>
          <w:tcPr>
            <w:tcW w:w="800" w:type="dxa"/>
            <w:shd w:val="clear" w:color="auto" w:fill="F8FAFC"/>
            <w:tcMar>
              <w:top w:w="100" w:type="dxa"/>
              <w:left w:w="140" w:type="dxa"/>
              <w:bottom w:w="100" w:type="dxa"/>
              <w:right w:w="140" w:type="dxa"/>
            </w:tcMar>
            <w:vAlign w:val="center"/>
          </w:tcPr>
          <w:p w14:paraId="7712A352" w14:textId="77777777" w:rsidR="004D3A8E" w:rsidRDefault="00AC0688">
            <w:pPr>
              <w:spacing w:before="40" w:after="40"/>
            </w:pPr>
            <w:r>
              <w:rPr>
                <w:rFonts w:ascii="Times New Roman" w:hAnsi="Times New Roman"/>
                <w:color w:val="1E293B"/>
                <w:sz w:val="19"/>
                <w:szCs w:val="20"/>
              </w:rPr>
              <w:t>F01</w:t>
            </w:r>
          </w:p>
        </w:tc>
        <w:tc>
          <w:tcPr>
            <w:tcW w:w="2700" w:type="dxa"/>
            <w:shd w:val="clear" w:color="auto" w:fill="F8FAFC"/>
            <w:tcMar>
              <w:top w:w="100" w:type="dxa"/>
              <w:left w:w="140" w:type="dxa"/>
              <w:bottom w:w="100" w:type="dxa"/>
              <w:right w:w="140" w:type="dxa"/>
            </w:tcMar>
            <w:vAlign w:val="center"/>
          </w:tcPr>
          <w:p w14:paraId="2110748E" w14:textId="77777777" w:rsidR="004D3A8E" w:rsidRDefault="00AC0688">
            <w:pPr>
              <w:spacing w:before="40" w:after="40"/>
            </w:pPr>
            <w:r>
              <w:rPr>
                <w:rFonts w:ascii="Times New Roman" w:hAnsi="Times New Roman"/>
                <w:color w:val="1E293B"/>
                <w:sz w:val="19"/>
                <w:szCs w:val="20"/>
              </w:rPr>
              <w:t>Authentication và profile</w:t>
            </w:r>
          </w:p>
        </w:tc>
        <w:tc>
          <w:tcPr>
            <w:tcW w:w="5860" w:type="dxa"/>
            <w:shd w:val="clear" w:color="auto" w:fill="F8FAFC"/>
            <w:tcMar>
              <w:top w:w="100" w:type="dxa"/>
              <w:left w:w="140" w:type="dxa"/>
              <w:bottom w:w="100" w:type="dxa"/>
              <w:right w:w="140" w:type="dxa"/>
            </w:tcMar>
            <w:vAlign w:val="center"/>
          </w:tcPr>
          <w:p w14:paraId="0F54377E" w14:textId="77777777" w:rsidR="004D3A8E" w:rsidRDefault="00AC0688">
            <w:pPr>
              <w:spacing w:before="40" w:after="40"/>
            </w:pPr>
            <w:r>
              <w:rPr>
                <w:rFonts w:ascii="Times New Roman" w:hAnsi="Times New Roman"/>
                <w:color w:val="1E293B"/>
                <w:sz w:val="19"/>
                <w:szCs w:val="20"/>
              </w:rPr>
              <w:t>Register, login, JWT session, profile, password và role</w:t>
            </w:r>
          </w:p>
        </w:tc>
      </w:tr>
      <w:tr w:rsidR="004D3A8E" w14:paraId="3425AA51" w14:textId="77777777">
        <w:trPr>
          <w:cantSplit/>
          <w:jc w:val="center"/>
        </w:trPr>
        <w:tc>
          <w:tcPr>
            <w:tcW w:w="800" w:type="dxa"/>
            <w:shd w:val="clear" w:color="auto" w:fill="FFFFFF"/>
            <w:tcMar>
              <w:top w:w="100" w:type="dxa"/>
              <w:left w:w="140" w:type="dxa"/>
              <w:bottom w:w="100" w:type="dxa"/>
              <w:right w:w="140" w:type="dxa"/>
            </w:tcMar>
            <w:vAlign w:val="center"/>
          </w:tcPr>
          <w:p w14:paraId="646A98CA" w14:textId="77777777" w:rsidR="004D3A8E" w:rsidRDefault="00AC0688">
            <w:pPr>
              <w:spacing w:before="40" w:after="40"/>
            </w:pPr>
            <w:r>
              <w:rPr>
                <w:rFonts w:ascii="Times New Roman" w:hAnsi="Times New Roman"/>
                <w:color w:val="1E293B"/>
                <w:sz w:val="19"/>
                <w:szCs w:val="20"/>
              </w:rPr>
              <w:t>F02</w:t>
            </w:r>
          </w:p>
        </w:tc>
        <w:tc>
          <w:tcPr>
            <w:tcW w:w="2700" w:type="dxa"/>
            <w:shd w:val="clear" w:color="auto" w:fill="FFFFFF"/>
            <w:tcMar>
              <w:top w:w="100" w:type="dxa"/>
              <w:left w:w="140" w:type="dxa"/>
              <w:bottom w:w="100" w:type="dxa"/>
              <w:right w:w="140" w:type="dxa"/>
            </w:tcMar>
            <w:vAlign w:val="center"/>
          </w:tcPr>
          <w:p w14:paraId="68747903" w14:textId="77777777" w:rsidR="004D3A8E" w:rsidRDefault="00AC0688">
            <w:pPr>
              <w:spacing w:before="40" w:after="40"/>
            </w:pPr>
            <w:r>
              <w:rPr>
                <w:rFonts w:ascii="Times New Roman" w:hAnsi="Times New Roman"/>
                <w:color w:val="1E293B"/>
                <w:sz w:val="19"/>
                <w:szCs w:val="20"/>
              </w:rPr>
              <w:t>Catalogue</w:t>
            </w:r>
          </w:p>
        </w:tc>
        <w:tc>
          <w:tcPr>
            <w:tcW w:w="5860" w:type="dxa"/>
            <w:shd w:val="clear" w:color="auto" w:fill="FFFFFF"/>
            <w:tcMar>
              <w:top w:w="100" w:type="dxa"/>
              <w:left w:w="140" w:type="dxa"/>
              <w:bottom w:w="100" w:type="dxa"/>
              <w:right w:w="140" w:type="dxa"/>
            </w:tcMar>
            <w:vAlign w:val="center"/>
          </w:tcPr>
          <w:p w14:paraId="57535D0D" w14:textId="77777777" w:rsidR="004D3A8E" w:rsidRDefault="00AC0688">
            <w:pPr>
              <w:spacing w:before="40" w:after="40"/>
            </w:pPr>
            <w:r>
              <w:rPr>
                <w:rFonts w:ascii="Times New Roman" w:hAnsi="Times New Roman"/>
                <w:color w:val="1E293B"/>
                <w:sz w:val="19"/>
                <w:szCs w:val="20"/>
              </w:rPr>
              <w:t>Book, category, search, filter, view bestseller/latest/featured/discounted</w:t>
            </w:r>
          </w:p>
        </w:tc>
      </w:tr>
      <w:tr w:rsidR="004D3A8E" w14:paraId="78396278" w14:textId="77777777">
        <w:trPr>
          <w:cantSplit/>
          <w:jc w:val="center"/>
        </w:trPr>
        <w:tc>
          <w:tcPr>
            <w:tcW w:w="800" w:type="dxa"/>
            <w:shd w:val="clear" w:color="auto" w:fill="F8FAFC"/>
            <w:tcMar>
              <w:top w:w="100" w:type="dxa"/>
              <w:left w:w="140" w:type="dxa"/>
              <w:bottom w:w="100" w:type="dxa"/>
              <w:right w:w="140" w:type="dxa"/>
            </w:tcMar>
            <w:vAlign w:val="center"/>
          </w:tcPr>
          <w:p w14:paraId="2403C32A" w14:textId="77777777" w:rsidR="004D3A8E" w:rsidRDefault="00AC0688">
            <w:pPr>
              <w:spacing w:before="40" w:after="40"/>
            </w:pPr>
            <w:r>
              <w:rPr>
                <w:rFonts w:ascii="Times New Roman" w:hAnsi="Times New Roman"/>
                <w:color w:val="1E293B"/>
                <w:sz w:val="19"/>
                <w:szCs w:val="20"/>
              </w:rPr>
              <w:t>F03</w:t>
            </w:r>
          </w:p>
        </w:tc>
        <w:tc>
          <w:tcPr>
            <w:tcW w:w="2700" w:type="dxa"/>
            <w:shd w:val="clear" w:color="auto" w:fill="F8FAFC"/>
            <w:tcMar>
              <w:top w:w="100" w:type="dxa"/>
              <w:left w:w="140" w:type="dxa"/>
              <w:bottom w:w="100" w:type="dxa"/>
              <w:right w:w="140" w:type="dxa"/>
            </w:tcMar>
            <w:vAlign w:val="center"/>
          </w:tcPr>
          <w:p w14:paraId="3F62DEA6" w14:textId="77777777" w:rsidR="004D3A8E" w:rsidRDefault="00AC0688">
            <w:pPr>
              <w:spacing w:before="40" w:after="40"/>
            </w:pPr>
            <w:r>
              <w:rPr>
                <w:rFonts w:ascii="Times New Roman" w:hAnsi="Times New Roman"/>
                <w:color w:val="1E293B"/>
                <w:sz w:val="19"/>
                <w:szCs w:val="20"/>
              </w:rPr>
              <w:t>Tương tác product</w:t>
            </w:r>
          </w:p>
        </w:tc>
        <w:tc>
          <w:tcPr>
            <w:tcW w:w="5860" w:type="dxa"/>
            <w:shd w:val="clear" w:color="auto" w:fill="F8FAFC"/>
            <w:tcMar>
              <w:top w:w="100" w:type="dxa"/>
              <w:left w:w="140" w:type="dxa"/>
              <w:bottom w:w="100" w:type="dxa"/>
              <w:right w:w="140" w:type="dxa"/>
            </w:tcMar>
            <w:vAlign w:val="center"/>
          </w:tcPr>
          <w:p w14:paraId="4F046F94" w14:textId="77777777" w:rsidR="004D3A8E" w:rsidRDefault="00AC0688">
            <w:pPr>
              <w:spacing w:before="40" w:after="40"/>
            </w:pPr>
            <w:r>
              <w:rPr>
                <w:rFonts w:ascii="Times New Roman" w:hAnsi="Times New Roman"/>
                <w:color w:val="1E293B"/>
                <w:sz w:val="19"/>
                <w:szCs w:val="20"/>
              </w:rPr>
              <w:t>Product detail, image, rating, review, nested comment và wishlist</w:t>
            </w:r>
          </w:p>
        </w:tc>
      </w:tr>
      <w:tr w:rsidR="004D3A8E" w14:paraId="29BA6407" w14:textId="77777777">
        <w:trPr>
          <w:cantSplit/>
          <w:jc w:val="center"/>
        </w:trPr>
        <w:tc>
          <w:tcPr>
            <w:tcW w:w="800" w:type="dxa"/>
            <w:shd w:val="clear" w:color="auto" w:fill="FFFFFF"/>
            <w:tcMar>
              <w:top w:w="100" w:type="dxa"/>
              <w:left w:w="140" w:type="dxa"/>
              <w:bottom w:w="100" w:type="dxa"/>
              <w:right w:w="140" w:type="dxa"/>
            </w:tcMar>
            <w:vAlign w:val="center"/>
          </w:tcPr>
          <w:p w14:paraId="4C839067" w14:textId="77777777" w:rsidR="004D3A8E" w:rsidRDefault="00AC0688">
            <w:pPr>
              <w:spacing w:before="40" w:after="40"/>
            </w:pPr>
            <w:r>
              <w:rPr>
                <w:rFonts w:ascii="Times New Roman" w:hAnsi="Times New Roman"/>
                <w:color w:val="1E293B"/>
                <w:sz w:val="19"/>
                <w:szCs w:val="20"/>
              </w:rPr>
              <w:t>F04</w:t>
            </w:r>
          </w:p>
        </w:tc>
        <w:tc>
          <w:tcPr>
            <w:tcW w:w="2700" w:type="dxa"/>
            <w:shd w:val="clear" w:color="auto" w:fill="FFFFFF"/>
            <w:tcMar>
              <w:top w:w="100" w:type="dxa"/>
              <w:left w:w="140" w:type="dxa"/>
              <w:bottom w:w="100" w:type="dxa"/>
              <w:right w:w="140" w:type="dxa"/>
            </w:tcMar>
            <w:vAlign w:val="center"/>
          </w:tcPr>
          <w:p w14:paraId="6E478E2A" w14:textId="77777777" w:rsidR="004D3A8E" w:rsidRDefault="00AC0688">
            <w:pPr>
              <w:spacing w:before="40" w:after="40"/>
            </w:pPr>
            <w:r>
              <w:rPr>
                <w:rFonts w:ascii="Times New Roman" w:hAnsi="Times New Roman"/>
                <w:color w:val="1E293B"/>
                <w:sz w:val="19"/>
                <w:szCs w:val="20"/>
              </w:rPr>
              <w:t>Cart và checkout</w:t>
            </w:r>
          </w:p>
        </w:tc>
        <w:tc>
          <w:tcPr>
            <w:tcW w:w="5860" w:type="dxa"/>
            <w:shd w:val="clear" w:color="auto" w:fill="FFFFFF"/>
            <w:tcMar>
              <w:top w:w="100" w:type="dxa"/>
              <w:left w:w="140" w:type="dxa"/>
              <w:bottom w:w="100" w:type="dxa"/>
              <w:right w:w="140" w:type="dxa"/>
            </w:tcMar>
            <w:vAlign w:val="center"/>
          </w:tcPr>
          <w:p w14:paraId="4A25DDCA" w14:textId="77777777" w:rsidR="004D3A8E" w:rsidRDefault="00AC0688">
            <w:pPr>
              <w:spacing w:before="40" w:after="40"/>
            </w:pPr>
            <w:r>
              <w:rPr>
                <w:rFonts w:ascii="Times New Roman" w:hAnsi="Times New Roman"/>
                <w:color w:val="1E293B"/>
                <w:sz w:val="19"/>
                <w:szCs w:val="20"/>
              </w:rPr>
              <w:t>Cart bền vững, address, coupon, Y-Point, COD và online payment</w:t>
            </w:r>
          </w:p>
        </w:tc>
      </w:tr>
      <w:tr w:rsidR="004D3A8E" w14:paraId="39E61784" w14:textId="77777777">
        <w:trPr>
          <w:cantSplit/>
          <w:jc w:val="center"/>
        </w:trPr>
        <w:tc>
          <w:tcPr>
            <w:tcW w:w="800" w:type="dxa"/>
            <w:shd w:val="clear" w:color="auto" w:fill="F8FAFC"/>
            <w:tcMar>
              <w:top w:w="100" w:type="dxa"/>
              <w:left w:w="140" w:type="dxa"/>
              <w:bottom w:w="100" w:type="dxa"/>
              <w:right w:w="140" w:type="dxa"/>
            </w:tcMar>
            <w:vAlign w:val="center"/>
          </w:tcPr>
          <w:p w14:paraId="6E9C2B9E" w14:textId="77777777" w:rsidR="004D3A8E" w:rsidRDefault="00AC0688">
            <w:pPr>
              <w:spacing w:before="40" w:after="40"/>
            </w:pPr>
            <w:r>
              <w:rPr>
                <w:rFonts w:ascii="Times New Roman" w:hAnsi="Times New Roman"/>
                <w:color w:val="1E293B"/>
                <w:sz w:val="19"/>
                <w:szCs w:val="20"/>
              </w:rPr>
              <w:t>F05</w:t>
            </w:r>
          </w:p>
        </w:tc>
        <w:tc>
          <w:tcPr>
            <w:tcW w:w="2700" w:type="dxa"/>
            <w:shd w:val="clear" w:color="auto" w:fill="F8FAFC"/>
            <w:tcMar>
              <w:top w:w="100" w:type="dxa"/>
              <w:left w:w="140" w:type="dxa"/>
              <w:bottom w:w="100" w:type="dxa"/>
              <w:right w:w="140" w:type="dxa"/>
            </w:tcMar>
            <w:vAlign w:val="center"/>
          </w:tcPr>
          <w:p w14:paraId="78424CBF" w14:textId="77777777" w:rsidR="004D3A8E" w:rsidRDefault="00AC0688">
            <w:pPr>
              <w:spacing w:before="40" w:after="40"/>
            </w:pPr>
            <w:r>
              <w:rPr>
                <w:rFonts w:ascii="Times New Roman" w:hAnsi="Times New Roman"/>
                <w:color w:val="1E293B"/>
                <w:sz w:val="19"/>
                <w:szCs w:val="20"/>
              </w:rPr>
              <w:t>Order và after-sales</w:t>
            </w:r>
          </w:p>
        </w:tc>
        <w:tc>
          <w:tcPr>
            <w:tcW w:w="5860" w:type="dxa"/>
            <w:shd w:val="clear" w:color="auto" w:fill="F8FAFC"/>
            <w:tcMar>
              <w:top w:w="100" w:type="dxa"/>
              <w:left w:w="140" w:type="dxa"/>
              <w:bottom w:w="100" w:type="dxa"/>
              <w:right w:w="140" w:type="dxa"/>
            </w:tcMar>
            <w:vAlign w:val="center"/>
          </w:tcPr>
          <w:p w14:paraId="22874170" w14:textId="77777777" w:rsidR="004D3A8E" w:rsidRDefault="00AC0688">
            <w:pPr>
              <w:spacing w:before="40" w:after="40"/>
            </w:pPr>
            <w:r>
              <w:rPr>
                <w:rFonts w:ascii="Times New Roman" w:hAnsi="Times New Roman"/>
                <w:color w:val="1E293B"/>
                <w:sz w:val="19"/>
                <w:szCs w:val="20"/>
              </w:rPr>
              <w:t>Theo dõi status, cancellation, xác nhận đã nhận, yêu cầu return/refund</w:t>
            </w:r>
          </w:p>
        </w:tc>
      </w:tr>
      <w:tr w:rsidR="004D3A8E" w14:paraId="11BC3DDF" w14:textId="77777777">
        <w:trPr>
          <w:cantSplit/>
          <w:jc w:val="center"/>
        </w:trPr>
        <w:tc>
          <w:tcPr>
            <w:tcW w:w="800" w:type="dxa"/>
            <w:shd w:val="clear" w:color="auto" w:fill="FFFFFF"/>
            <w:tcMar>
              <w:top w:w="100" w:type="dxa"/>
              <w:left w:w="140" w:type="dxa"/>
              <w:bottom w:w="100" w:type="dxa"/>
              <w:right w:w="140" w:type="dxa"/>
            </w:tcMar>
            <w:vAlign w:val="center"/>
          </w:tcPr>
          <w:p w14:paraId="4B20F4C6" w14:textId="77777777" w:rsidR="004D3A8E" w:rsidRDefault="00AC0688">
            <w:pPr>
              <w:spacing w:before="40" w:after="40"/>
            </w:pPr>
            <w:r>
              <w:rPr>
                <w:rFonts w:ascii="Times New Roman" w:hAnsi="Times New Roman"/>
                <w:color w:val="1E293B"/>
                <w:sz w:val="19"/>
                <w:szCs w:val="20"/>
              </w:rPr>
              <w:t>F06</w:t>
            </w:r>
          </w:p>
        </w:tc>
        <w:tc>
          <w:tcPr>
            <w:tcW w:w="2700" w:type="dxa"/>
            <w:shd w:val="clear" w:color="auto" w:fill="FFFFFF"/>
            <w:tcMar>
              <w:top w:w="100" w:type="dxa"/>
              <w:left w:w="140" w:type="dxa"/>
              <w:bottom w:w="100" w:type="dxa"/>
              <w:right w:w="140" w:type="dxa"/>
            </w:tcMar>
            <w:vAlign w:val="center"/>
          </w:tcPr>
          <w:p w14:paraId="4A5B3741" w14:textId="77777777" w:rsidR="004D3A8E" w:rsidRDefault="00AC0688">
            <w:pPr>
              <w:spacing w:before="40" w:after="40"/>
            </w:pPr>
            <w:r>
              <w:rPr>
                <w:rFonts w:ascii="Times New Roman" w:hAnsi="Times New Roman"/>
                <w:color w:val="1E293B"/>
                <w:sz w:val="19"/>
                <w:szCs w:val="20"/>
              </w:rPr>
              <w:t>Loyalty</w:t>
            </w:r>
          </w:p>
        </w:tc>
        <w:tc>
          <w:tcPr>
            <w:tcW w:w="5860" w:type="dxa"/>
            <w:shd w:val="clear" w:color="auto" w:fill="FFFFFF"/>
            <w:tcMar>
              <w:top w:w="100" w:type="dxa"/>
              <w:left w:w="140" w:type="dxa"/>
              <w:bottom w:w="100" w:type="dxa"/>
              <w:right w:w="140" w:type="dxa"/>
            </w:tcMar>
            <w:vAlign w:val="center"/>
          </w:tcPr>
          <w:p w14:paraId="2863A4F6" w14:textId="77777777" w:rsidR="004D3A8E" w:rsidRDefault="00AC0688">
            <w:pPr>
              <w:spacing w:before="40" w:after="40"/>
            </w:pPr>
            <w:r>
              <w:rPr>
                <w:rFonts w:ascii="Times New Roman" w:hAnsi="Times New Roman"/>
                <w:color w:val="1E293B"/>
                <w:sz w:val="19"/>
                <w:szCs w:val="20"/>
              </w:rPr>
              <w:t>Point history, voucher redemption, point exchange và membership rank</w:t>
            </w:r>
          </w:p>
        </w:tc>
      </w:tr>
      <w:tr w:rsidR="004D3A8E" w14:paraId="3A9D2828" w14:textId="77777777">
        <w:trPr>
          <w:cantSplit/>
          <w:jc w:val="center"/>
        </w:trPr>
        <w:tc>
          <w:tcPr>
            <w:tcW w:w="800" w:type="dxa"/>
            <w:shd w:val="clear" w:color="auto" w:fill="F8FAFC"/>
            <w:tcMar>
              <w:top w:w="100" w:type="dxa"/>
              <w:left w:w="140" w:type="dxa"/>
              <w:bottom w:w="100" w:type="dxa"/>
              <w:right w:w="140" w:type="dxa"/>
            </w:tcMar>
            <w:vAlign w:val="center"/>
          </w:tcPr>
          <w:p w14:paraId="7D9E58F1" w14:textId="77777777" w:rsidR="004D3A8E" w:rsidRDefault="00AC0688">
            <w:pPr>
              <w:spacing w:before="40" w:after="40"/>
            </w:pPr>
            <w:r>
              <w:rPr>
                <w:rFonts w:ascii="Times New Roman" w:hAnsi="Times New Roman"/>
                <w:color w:val="1E293B"/>
                <w:sz w:val="19"/>
                <w:szCs w:val="20"/>
              </w:rPr>
              <w:t>F07</w:t>
            </w:r>
          </w:p>
        </w:tc>
        <w:tc>
          <w:tcPr>
            <w:tcW w:w="2700" w:type="dxa"/>
            <w:shd w:val="clear" w:color="auto" w:fill="F8FAFC"/>
            <w:tcMar>
              <w:top w:w="100" w:type="dxa"/>
              <w:left w:w="140" w:type="dxa"/>
              <w:bottom w:w="100" w:type="dxa"/>
              <w:right w:w="140" w:type="dxa"/>
            </w:tcMar>
            <w:vAlign w:val="center"/>
          </w:tcPr>
          <w:p w14:paraId="3EC719F3" w14:textId="77777777" w:rsidR="004D3A8E" w:rsidRDefault="00AC0688">
            <w:pPr>
              <w:spacing w:before="40" w:after="40"/>
            </w:pPr>
            <w:r>
              <w:rPr>
                <w:rFonts w:ascii="Times New Roman" w:hAnsi="Times New Roman"/>
                <w:color w:val="1E293B"/>
                <w:sz w:val="19"/>
                <w:szCs w:val="20"/>
              </w:rPr>
              <w:t>AI assistant</w:t>
            </w:r>
          </w:p>
        </w:tc>
        <w:tc>
          <w:tcPr>
            <w:tcW w:w="5860" w:type="dxa"/>
            <w:shd w:val="clear" w:color="auto" w:fill="F8FAFC"/>
            <w:tcMar>
              <w:top w:w="100" w:type="dxa"/>
              <w:left w:w="140" w:type="dxa"/>
              <w:bottom w:w="100" w:type="dxa"/>
              <w:right w:w="140" w:type="dxa"/>
            </w:tcMar>
            <w:vAlign w:val="center"/>
          </w:tcPr>
          <w:p w14:paraId="773B579D" w14:textId="77777777" w:rsidR="004D3A8E" w:rsidRDefault="00AC0688">
            <w:pPr>
              <w:spacing w:before="40" w:after="40"/>
            </w:pPr>
            <w:r>
              <w:rPr>
                <w:rFonts w:ascii="Times New Roman" w:hAnsi="Times New Roman"/>
                <w:color w:val="1E293B"/>
                <w:sz w:val="19"/>
                <w:szCs w:val="20"/>
              </w:rPr>
              <w:t>Product retrieval phía client, intent detection, Groq response dạng streaming và chat memory</w:t>
            </w:r>
          </w:p>
        </w:tc>
      </w:tr>
      <w:tr w:rsidR="004D3A8E" w14:paraId="63BEE40E" w14:textId="77777777">
        <w:trPr>
          <w:cantSplit/>
          <w:jc w:val="center"/>
        </w:trPr>
        <w:tc>
          <w:tcPr>
            <w:tcW w:w="800" w:type="dxa"/>
            <w:shd w:val="clear" w:color="auto" w:fill="FFFFFF"/>
            <w:tcMar>
              <w:top w:w="100" w:type="dxa"/>
              <w:left w:w="140" w:type="dxa"/>
              <w:bottom w:w="100" w:type="dxa"/>
              <w:right w:w="140" w:type="dxa"/>
            </w:tcMar>
            <w:vAlign w:val="center"/>
          </w:tcPr>
          <w:p w14:paraId="3A1A65C4" w14:textId="77777777" w:rsidR="004D3A8E" w:rsidRDefault="00AC0688">
            <w:pPr>
              <w:spacing w:before="40" w:after="40"/>
            </w:pPr>
            <w:r>
              <w:rPr>
                <w:rFonts w:ascii="Times New Roman" w:hAnsi="Times New Roman"/>
                <w:color w:val="1E293B"/>
                <w:sz w:val="19"/>
                <w:szCs w:val="20"/>
              </w:rPr>
              <w:t>F08</w:t>
            </w:r>
          </w:p>
        </w:tc>
        <w:tc>
          <w:tcPr>
            <w:tcW w:w="2700" w:type="dxa"/>
            <w:shd w:val="clear" w:color="auto" w:fill="FFFFFF"/>
            <w:tcMar>
              <w:top w:w="100" w:type="dxa"/>
              <w:left w:w="140" w:type="dxa"/>
              <w:bottom w:w="100" w:type="dxa"/>
              <w:right w:w="140" w:type="dxa"/>
            </w:tcMar>
            <w:vAlign w:val="center"/>
          </w:tcPr>
          <w:p w14:paraId="21BEE4E0" w14:textId="77777777" w:rsidR="004D3A8E" w:rsidRDefault="00AC0688">
            <w:pPr>
              <w:spacing w:before="40" w:after="40"/>
            </w:pPr>
            <w:r>
              <w:rPr>
                <w:rFonts w:ascii="Times New Roman" w:hAnsi="Times New Roman"/>
                <w:color w:val="1E293B"/>
                <w:sz w:val="19"/>
                <w:szCs w:val="20"/>
              </w:rPr>
              <w:t>Administration</w:t>
            </w:r>
          </w:p>
        </w:tc>
        <w:tc>
          <w:tcPr>
            <w:tcW w:w="5860" w:type="dxa"/>
            <w:shd w:val="clear" w:color="auto" w:fill="FFFFFF"/>
            <w:tcMar>
              <w:top w:w="100" w:type="dxa"/>
              <w:left w:w="140" w:type="dxa"/>
              <w:bottom w:w="100" w:type="dxa"/>
              <w:right w:w="140" w:type="dxa"/>
            </w:tcMar>
            <w:vAlign w:val="center"/>
          </w:tcPr>
          <w:p w14:paraId="335F2298" w14:textId="77777777" w:rsidR="004D3A8E" w:rsidRDefault="00AC0688">
            <w:pPr>
              <w:spacing w:before="40" w:after="40"/>
            </w:pPr>
            <w:r>
              <w:rPr>
                <w:rFonts w:ascii="Times New Roman" w:hAnsi="Times New Roman"/>
                <w:color w:val="1E293B"/>
                <w:sz w:val="19"/>
                <w:szCs w:val="20"/>
              </w:rPr>
              <w:t>Dashboard, catalogue, order, user, banner, setting, promotion, review và message</w:t>
            </w:r>
          </w:p>
        </w:tc>
      </w:tr>
      <w:tr w:rsidR="004D3A8E" w14:paraId="44C008AA" w14:textId="77777777">
        <w:trPr>
          <w:cantSplit/>
          <w:jc w:val="center"/>
        </w:trPr>
        <w:tc>
          <w:tcPr>
            <w:tcW w:w="800" w:type="dxa"/>
            <w:shd w:val="clear" w:color="auto" w:fill="F8FAFC"/>
            <w:tcMar>
              <w:top w:w="100" w:type="dxa"/>
              <w:left w:w="140" w:type="dxa"/>
              <w:bottom w:w="100" w:type="dxa"/>
              <w:right w:w="140" w:type="dxa"/>
            </w:tcMar>
            <w:vAlign w:val="center"/>
          </w:tcPr>
          <w:p w14:paraId="2D3FC7D3" w14:textId="77777777" w:rsidR="004D3A8E" w:rsidRDefault="00AC0688">
            <w:pPr>
              <w:spacing w:before="40" w:after="40"/>
            </w:pPr>
            <w:r>
              <w:rPr>
                <w:rFonts w:ascii="Times New Roman" w:hAnsi="Times New Roman"/>
                <w:color w:val="1E293B"/>
                <w:sz w:val="19"/>
                <w:szCs w:val="20"/>
              </w:rPr>
              <w:t>F09</w:t>
            </w:r>
          </w:p>
        </w:tc>
        <w:tc>
          <w:tcPr>
            <w:tcW w:w="2700" w:type="dxa"/>
            <w:shd w:val="clear" w:color="auto" w:fill="F8FAFC"/>
            <w:tcMar>
              <w:top w:w="100" w:type="dxa"/>
              <w:left w:w="140" w:type="dxa"/>
              <w:bottom w:w="100" w:type="dxa"/>
              <w:right w:w="140" w:type="dxa"/>
            </w:tcMar>
            <w:vAlign w:val="center"/>
          </w:tcPr>
          <w:p w14:paraId="02E1C239" w14:textId="77777777" w:rsidR="004D3A8E" w:rsidRDefault="00AC0688">
            <w:pPr>
              <w:spacing w:before="40" w:after="40"/>
            </w:pPr>
            <w:r>
              <w:rPr>
                <w:rFonts w:ascii="Times New Roman" w:hAnsi="Times New Roman"/>
                <w:color w:val="1E293B"/>
                <w:sz w:val="19"/>
                <w:szCs w:val="20"/>
              </w:rPr>
              <w:t>Quality và delivery</w:t>
            </w:r>
          </w:p>
        </w:tc>
        <w:tc>
          <w:tcPr>
            <w:tcW w:w="5860" w:type="dxa"/>
            <w:shd w:val="clear" w:color="auto" w:fill="F8FAFC"/>
            <w:tcMar>
              <w:top w:w="100" w:type="dxa"/>
              <w:left w:w="140" w:type="dxa"/>
              <w:bottom w:w="100" w:type="dxa"/>
              <w:right w:w="140" w:type="dxa"/>
            </w:tcMar>
            <w:vAlign w:val="center"/>
          </w:tcPr>
          <w:p w14:paraId="29E4ACA5" w14:textId="77777777" w:rsidR="004D3A8E" w:rsidRDefault="00AC0688">
            <w:pPr>
              <w:spacing w:before="40" w:after="40"/>
            </w:pPr>
            <w:r>
              <w:rPr>
                <w:rFonts w:ascii="Times New Roman" w:hAnsi="Times New Roman"/>
                <w:color w:val="1E293B"/>
                <w:sz w:val="19"/>
                <w:szCs w:val="20"/>
              </w:rPr>
              <w:t>Unit test, Postman/Newman suite, CI workflow, Docker và deployment configuration</w:t>
            </w:r>
          </w:p>
        </w:tc>
      </w:tr>
    </w:tbl>
    <w:p w14:paraId="1619409F" w14:textId="77777777" w:rsidR="004D3A8E" w:rsidRDefault="004D3A8E">
      <w:pPr>
        <w:spacing w:after="20"/>
      </w:pPr>
    </w:p>
    <w:p w14:paraId="61D0C596" w14:textId="77777777" w:rsidR="004D3A8E" w:rsidRDefault="00AC0688">
      <w:pPr>
        <w:pStyle w:val="Heading3"/>
        <w:spacing w:before="180" w:after="80" w:line="252" w:lineRule="auto"/>
      </w:pPr>
      <w:bookmarkStart w:id="10" w:name="_heading=h.wzc5et8w966m" w:colFirst="0" w:colLast="0"/>
      <w:bookmarkEnd w:id="10"/>
      <w:r>
        <w:t>6.2 Giới hạn và nội dung loại trừ</w:t>
      </w:r>
    </w:p>
    <w:p w14:paraId="213903AE" w14:textId="77777777" w:rsidR="004D3A8E" w:rsidRDefault="00AC0688">
      <w:pPr>
        <w:numPr>
          <w:ilvl w:val="0"/>
          <w:numId w:val="1"/>
        </w:numPr>
        <w:pBdr>
          <w:top w:val="nil"/>
          <w:left w:val="nil"/>
          <w:bottom w:val="nil"/>
          <w:right w:val="nil"/>
          <w:between w:val="nil"/>
        </w:pBdr>
        <w:spacing w:after="0"/>
      </w:pPr>
      <w:r>
        <w:rPr>
          <w:color w:val="000000"/>
        </w:rPr>
        <w:t>Archive được cung cấp không có tên sinh viên chính thức, thông tin supervisor, project code cuối cùng, yêu cầu đã phê duyệt hoặc deployment evidence cuối cùng.</w:t>
      </w:r>
    </w:p>
    <w:p w14:paraId="234EEB2D" w14:textId="77777777" w:rsidR="004D3A8E" w:rsidRDefault="00AC0688">
      <w:pPr>
        <w:numPr>
          <w:ilvl w:val="0"/>
          <w:numId w:val="1"/>
        </w:numPr>
        <w:pBdr>
          <w:top w:val="nil"/>
          <w:left w:val="nil"/>
          <w:bottom w:val="nil"/>
          <w:right w:val="nil"/>
          <w:between w:val="nil"/>
        </w:pBdr>
        <w:spacing w:after="0"/>
      </w:pPr>
      <w:r>
        <w:rPr>
          <w:color w:val="000000"/>
        </w:rPr>
        <w:t>Payment provider được thể hiện thông qua sandbox/configuration flow; production merchant approval, settlement reconciliation và fraud monitoring phải được verify riêng.</w:t>
      </w:r>
    </w:p>
    <w:p w14:paraId="25A0E355" w14:textId="77777777" w:rsidR="004D3A8E" w:rsidRDefault="00AC0688">
      <w:pPr>
        <w:numPr>
          <w:ilvl w:val="0"/>
          <w:numId w:val="1"/>
        </w:numPr>
        <w:pBdr>
          <w:top w:val="nil"/>
          <w:left w:val="nil"/>
          <w:bottom w:val="nil"/>
          <w:right w:val="nil"/>
          <w:between w:val="nil"/>
        </w:pBdr>
        <w:spacing w:after="0"/>
      </w:pPr>
      <w:r>
        <w:rPr>
          <w:color w:val="000000"/>
        </w:rPr>
        <w:t>AI assistant yêu cầu environment variable được cấu hình an toàn và không được xem là nguồn dữ liệu chính thức về stock, price hoặc policy bên ngoài product context.</w:t>
      </w:r>
    </w:p>
    <w:p w14:paraId="283E0062" w14:textId="77777777" w:rsidR="004D3A8E" w:rsidRDefault="00AC0688">
      <w:pPr>
        <w:numPr>
          <w:ilvl w:val="0"/>
          <w:numId w:val="1"/>
        </w:numPr>
        <w:pBdr>
          <w:top w:val="nil"/>
          <w:left w:val="nil"/>
          <w:bottom w:val="nil"/>
          <w:right w:val="nil"/>
          <w:between w:val="nil"/>
        </w:pBdr>
        <w:spacing w:after="0"/>
      </w:pPr>
      <w:r>
        <w:rPr>
          <w:color w:val="000000"/>
        </w:rPr>
        <w:t>Tài liệu dự án xác định các gap về authorization và error handling cần được xử lý trước khi public production release; không sao chép secret hoặc seeded credential vào báo cáo công khai.</w:t>
      </w:r>
    </w:p>
    <w:p w14:paraId="6DA17488" w14:textId="77777777" w:rsidR="004D3A8E" w:rsidRDefault="00AC0688">
      <w:pPr>
        <w:numPr>
          <w:ilvl w:val="0"/>
          <w:numId w:val="1"/>
        </w:numPr>
        <w:pBdr>
          <w:top w:val="nil"/>
          <w:left w:val="nil"/>
          <w:bottom w:val="nil"/>
          <w:right w:val="nil"/>
          <w:between w:val="nil"/>
        </w:pBdr>
        <w:spacing w:after="80"/>
      </w:pPr>
      <w:r>
        <w:rPr>
          <w:color w:val="000000"/>
        </w:rPr>
        <w:t>High-volume load test, hỗ trợ multi-tenant bookstore, native mobile application, warehouse/supplier management nâng cao và full observability nằm ngoài phạm vi của phiên bản đồ án này và được định hướng phát triển ở giai đoạn tiếp theo.</w:t>
      </w:r>
    </w:p>
    <w:p w14:paraId="660089CD" w14:textId="77777777" w:rsidR="004D3A8E" w:rsidRDefault="00AC0688">
      <w:pPr>
        <w:pStyle w:val="Heading1"/>
        <w:pageBreakBefore/>
        <w:spacing w:before="320" w:after="160" w:line="252" w:lineRule="auto"/>
      </w:pPr>
      <w:bookmarkStart w:id="11" w:name="_heading=h.c2y0lyiw96e" w:colFirst="0" w:colLast="0"/>
      <w:bookmarkEnd w:id="11"/>
      <w:r>
        <w:t>II. Kế hoạch quản lý dự án</w:t>
      </w:r>
    </w:p>
    <w:p w14:paraId="3DB37C2D" w14:textId="77777777" w:rsidR="004D3A8E" w:rsidRDefault="00AC0688">
      <w:pPr>
        <w:pStyle w:val="Heading2"/>
        <w:spacing w:before="240" w:line="252" w:lineRule="auto"/>
      </w:pPr>
      <w:bookmarkStart w:id="12" w:name="_heading=h.ludxgevcgqzr" w:colFirst="0" w:colLast="0"/>
      <w:bookmarkEnd w:id="12"/>
      <w:r>
        <w:t>1. Tổng quan</w:t>
      </w:r>
    </w:p>
    <w:p w14:paraId="29AFAA1C" w14:textId="77777777" w:rsidR="004D3A8E" w:rsidRDefault="00AC0688">
      <w:pPr>
        <w:pStyle w:val="Heading3"/>
        <w:spacing w:before="180" w:after="80" w:line="252" w:lineRule="auto"/>
      </w:pPr>
      <w:bookmarkStart w:id="13" w:name="_heading=h.xzni52ow90kt" w:colFirst="0" w:colLast="0"/>
      <w:bookmarkEnd w:id="13"/>
      <w:r>
        <w:t>1.1 Phạm vi và ước lượng</w:t>
      </w:r>
    </w:p>
    <w:p w14:paraId="531DACE4" w14:textId="77777777" w:rsidR="004D3A8E" w:rsidRDefault="00AC0688">
      <w:r>
        <w:rPr>
          <w:color w:val="000000"/>
        </w:rPr>
        <w:t>Phạm vi công việc được tổ chức thành các nhóm: khám phá sản phẩm, giao diện cửa hàng, quản trị, Backend services, tích hợp, đảm bảo chất lượng, triển khai và tài liệu. Archive cung cấp nhiều minh chứng triển khai, nhưng không bao gồm lịch trình ban đầu và ước lượng person-day. Hãy hoàn thiện các cột ngày tháng và công sức dự kiến dựa trên project board của nhóm.</w:t>
      </w:r>
    </w:p>
    <w:tbl>
      <w:tblPr>
        <w:tblStyle w:val="a8"/>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0"/>
        <w:gridCol w:w="4300"/>
        <w:gridCol w:w="1500"/>
        <w:gridCol w:w="1360"/>
      </w:tblGrid>
      <w:tr w:rsidR="004D3A8E" w14:paraId="7BBE1CF3" w14:textId="77777777">
        <w:trPr>
          <w:cantSplit/>
          <w:tblHeader/>
          <w:jc w:val="center"/>
        </w:trPr>
        <w:tc>
          <w:tcPr>
            <w:tcW w:w="2200" w:type="dxa"/>
            <w:shd w:val="clear" w:color="auto" w:fill="E2E8F0"/>
            <w:tcMar>
              <w:top w:w="100" w:type="dxa"/>
              <w:left w:w="140" w:type="dxa"/>
              <w:bottom w:w="100" w:type="dxa"/>
              <w:right w:w="140" w:type="dxa"/>
            </w:tcMar>
            <w:vAlign w:val="center"/>
          </w:tcPr>
          <w:p w14:paraId="347E93ED" w14:textId="77777777" w:rsidR="004D3A8E" w:rsidRDefault="00AC0688">
            <w:pPr>
              <w:spacing w:before="40" w:after="40"/>
            </w:pPr>
            <w:r>
              <w:rPr>
                <w:rFonts w:ascii="Times New Roman" w:hAnsi="Times New Roman"/>
                <w:b/>
                <w:bCs/>
                <w:color w:val="0F172A"/>
                <w:sz w:val="20"/>
                <w:szCs w:val="19"/>
              </w:rPr>
              <w:t>Workstream</w:t>
            </w:r>
          </w:p>
        </w:tc>
        <w:tc>
          <w:tcPr>
            <w:tcW w:w="4300" w:type="dxa"/>
            <w:shd w:val="clear" w:color="auto" w:fill="E2E8F0"/>
            <w:tcMar>
              <w:top w:w="100" w:type="dxa"/>
              <w:left w:w="140" w:type="dxa"/>
              <w:bottom w:w="100" w:type="dxa"/>
              <w:right w:w="140" w:type="dxa"/>
            </w:tcMar>
            <w:vAlign w:val="center"/>
          </w:tcPr>
          <w:p w14:paraId="76FDB08E" w14:textId="77777777" w:rsidR="004D3A8E" w:rsidRDefault="00AC0688">
            <w:pPr>
              <w:spacing w:before="40" w:after="40"/>
            </w:pPr>
            <w:r>
              <w:rPr>
                <w:rFonts w:ascii="Times New Roman" w:hAnsi="Times New Roman"/>
                <w:b/>
                <w:bCs/>
                <w:color w:val="0F172A"/>
                <w:sz w:val="20"/>
                <w:szCs w:val="19"/>
              </w:rPr>
              <w:t>Phạm vi</w:t>
            </w:r>
          </w:p>
        </w:tc>
        <w:tc>
          <w:tcPr>
            <w:tcW w:w="1500" w:type="dxa"/>
            <w:shd w:val="clear" w:color="auto" w:fill="E2E8F0"/>
            <w:tcMar>
              <w:top w:w="100" w:type="dxa"/>
              <w:left w:w="140" w:type="dxa"/>
              <w:bottom w:w="100" w:type="dxa"/>
              <w:right w:w="140" w:type="dxa"/>
            </w:tcMar>
            <w:vAlign w:val="center"/>
          </w:tcPr>
          <w:p w14:paraId="7D6B2008" w14:textId="77777777" w:rsidR="004D3A8E" w:rsidRDefault="00AC0688">
            <w:pPr>
              <w:spacing w:before="40" w:after="40"/>
            </w:pPr>
            <w:r>
              <w:rPr>
                <w:rFonts w:ascii="Times New Roman" w:hAnsi="Times New Roman"/>
                <w:b/>
                <w:bCs/>
                <w:color w:val="0F172A"/>
                <w:sz w:val="20"/>
                <w:szCs w:val="19"/>
              </w:rPr>
              <w:t>Lịch trình</w:t>
            </w:r>
          </w:p>
        </w:tc>
        <w:tc>
          <w:tcPr>
            <w:tcW w:w="1360" w:type="dxa"/>
            <w:shd w:val="clear" w:color="auto" w:fill="E2E8F0"/>
            <w:tcMar>
              <w:top w:w="100" w:type="dxa"/>
              <w:left w:w="140" w:type="dxa"/>
              <w:bottom w:w="100" w:type="dxa"/>
              <w:right w:w="140" w:type="dxa"/>
            </w:tcMar>
            <w:vAlign w:val="center"/>
          </w:tcPr>
          <w:p w14:paraId="11B8DB34" w14:textId="77777777" w:rsidR="004D3A8E" w:rsidRDefault="00AC0688">
            <w:pPr>
              <w:spacing w:before="40" w:after="40"/>
            </w:pPr>
            <w:r>
              <w:rPr>
                <w:rFonts w:ascii="Times New Roman" w:hAnsi="Times New Roman"/>
                <w:b/>
                <w:bCs/>
                <w:color w:val="0F172A"/>
                <w:sz w:val="20"/>
                <w:szCs w:val="19"/>
              </w:rPr>
              <w:t>Ước lượng</w:t>
            </w:r>
          </w:p>
        </w:tc>
      </w:tr>
      <w:tr w:rsidR="004D3A8E" w14:paraId="4BB259F9" w14:textId="77777777">
        <w:trPr>
          <w:cantSplit/>
          <w:jc w:val="center"/>
        </w:trPr>
        <w:tc>
          <w:tcPr>
            <w:tcW w:w="2200" w:type="dxa"/>
            <w:shd w:val="clear" w:color="auto" w:fill="F8FAFC"/>
            <w:tcMar>
              <w:top w:w="100" w:type="dxa"/>
              <w:left w:w="140" w:type="dxa"/>
              <w:bottom w:w="100" w:type="dxa"/>
              <w:right w:w="140" w:type="dxa"/>
            </w:tcMar>
            <w:vAlign w:val="center"/>
          </w:tcPr>
          <w:p w14:paraId="476985EC" w14:textId="77777777" w:rsidR="004D3A8E" w:rsidRDefault="00AC0688">
            <w:pPr>
              <w:spacing w:before="40" w:after="40"/>
            </w:pPr>
            <w:r>
              <w:rPr>
                <w:rFonts w:ascii="Times New Roman" w:hAnsi="Times New Roman"/>
                <w:color w:val="1E293B"/>
                <w:sz w:val="19"/>
                <w:szCs w:val="19"/>
              </w:rPr>
              <w:t>Yêu cầu và phân tích</w:t>
            </w:r>
          </w:p>
        </w:tc>
        <w:tc>
          <w:tcPr>
            <w:tcW w:w="4300" w:type="dxa"/>
            <w:shd w:val="clear" w:color="auto" w:fill="F8FAFC"/>
            <w:tcMar>
              <w:top w:w="100" w:type="dxa"/>
              <w:left w:w="140" w:type="dxa"/>
              <w:bottom w:w="100" w:type="dxa"/>
              <w:right w:w="140" w:type="dxa"/>
            </w:tcMar>
            <w:vAlign w:val="center"/>
          </w:tcPr>
          <w:p w14:paraId="36437B16" w14:textId="77777777" w:rsidR="004D3A8E" w:rsidRDefault="00AC0688">
            <w:pPr>
              <w:spacing w:before="40" w:after="40"/>
            </w:pPr>
            <w:r>
              <w:rPr>
                <w:rFonts w:ascii="Times New Roman" w:hAnsi="Times New Roman"/>
                <w:color w:val="1E293B"/>
                <w:sz w:val="19"/>
                <w:szCs w:val="19"/>
              </w:rPr>
              <w:t>Actor, Use Case, business rule và acceptance criteria</w:t>
            </w:r>
          </w:p>
        </w:tc>
        <w:tc>
          <w:tcPr>
            <w:tcW w:w="1500" w:type="dxa"/>
            <w:shd w:val="clear" w:color="auto" w:fill="F8FAFC"/>
            <w:tcMar>
              <w:top w:w="100" w:type="dxa"/>
              <w:left w:w="140" w:type="dxa"/>
              <w:bottom w:w="100" w:type="dxa"/>
              <w:right w:w="140" w:type="dxa"/>
            </w:tcMar>
            <w:vAlign w:val="center"/>
          </w:tcPr>
          <w:p w14:paraId="55D5D85A" w14:textId="77777777" w:rsidR="004D3A8E" w:rsidRDefault="00AC0688">
            <w:pPr>
              <w:spacing w:before="40" w:after="40"/>
            </w:pPr>
            <w:r>
              <w:rPr>
                <w:rFonts w:ascii="Times New Roman" w:hAnsi="Times New Roman"/>
                <w:color w:val="1E293B"/>
                <w:sz w:val="19"/>
                <w:szCs w:val="19"/>
              </w:rPr>
              <w:t>[CẦN BỔ SUNG: Lịch trình từ Jira / Sprint Plan]</w:t>
            </w:r>
          </w:p>
        </w:tc>
        <w:tc>
          <w:tcPr>
            <w:tcW w:w="1360" w:type="dxa"/>
            <w:shd w:val="clear" w:color="auto" w:fill="F8FAFC"/>
            <w:tcMar>
              <w:top w:w="100" w:type="dxa"/>
              <w:left w:w="140" w:type="dxa"/>
              <w:bottom w:w="100" w:type="dxa"/>
              <w:right w:w="140" w:type="dxa"/>
            </w:tcMar>
            <w:vAlign w:val="center"/>
          </w:tcPr>
          <w:p w14:paraId="07D9DAFA" w14:textId="77777777" w:rsidR="004D3A8E" w:rsidRDefault="00AC0688">
            <w:pPr>
              <w:spacing w:before="40" w:after="40"/>
            </w:pPr>
            <w:r>
              <w:rPr>
                <w:rFonts w:ascii="Times New Roman" w:hAnsi="Times New Roman"/>
                <w:color w:val="1E293B"/>
                <w:sz w:val="19"/>
                <w:szCs w:val="19"/>
              </w:rPr>
              <w:t>[CẦN BỔ SUNG: Ước lượng Person-Days]</w:t>
            </w:r>
          </w:p>
        </w:tc>
      </w:tr>
      <w:tr w:rsidR="004D3A8E" w14:paraId="308BFD23" w14:textId="77777777">
        <w:trPr>
          <w:cantSplit/>
          <w:jc w:val="center"/>
        </w:trPr>
        <w:tc>
          <w:tcPr>
            <w:tcW w:w="2200" w:type="dxa"/>
            <w:shd w:val="clear" w:color="auto" w:fill="FFFFFF"/>
            <w:tcMar>
              <w:top w:w="100" w:type="dxa"/>
              <w:left w:w="140" w:type="dxa"/>
              <w:bottom w:w="100" w:type="dxa"/>
              <w:right w:w="140" w:type="dxa"/>
            </w:tcMar>
            <w:vAlign w:val="center"/>
          </w:tcPr>
          <w:p w14:paraId="1432854B" w14:textId="77777777" w:rsidR="004D3A8E" w:rsidRDefault="00AC0688">
            <w:pPr>
              <w:spacing w:before="40" w:after="40"/>
            </w:pPr>
            <w:r>
              <w:rPr>
                <w:rFonts w:ascii="Times New Roman" w:hAnsi="Times New Roman"/>
                <w:color w:val="1E293B"/>
                <w:sz w:val="19"/>
                <w:szCs w:val="19"/>
              </w:rPr>
              <w:t>Frontend storefront</w:t>
            </w:r>
          </w:p>
        </w:tc>
        <w:tc>
          <w:tcPr>
            <w:tcW w:w="4300" w:type="dxa"/>
            <w:shd w:val="clear" w:color="auto" w:fill="FFFFFF"/>
            <w:tcMar>
              <w:top w:w="100" w:type="dxa"/>
              <w:left w:w="140" w:type="dxa"/>
              <w:bottom w:w="100" w:type="dxa"/>
              <w:right w:w="140" w:type="dxa"/>
            </w:tcMar>
            <w:vAlign w:val="center"/>
          </w:tcPr>
          <w:p w14:paraId="71304DEF" w14:textId="77777777" w:rsidR="004D3A8E" w:rsidRDefault="00AC0688">
            <w:pPr>
              <w:spacing w:before="40" w:after="40"/>
            </w:pPr>
            <w:r>
              <w:rPr>
                <w:rFonts w:ascii="Times New Roman" w:hAnsi="Times New Roman"/>
                <w:color w:val="1E293B"/>
                <w:sz w:val="19"/>
                <w:szCs w:val="19"/>
              </w:rPr>
              <w:t>Page, layout, search, cart, checkout, profile và policy</w:t>
            </w:r>
          </w:p>
        </w:tc>
        <w:tc>
          <w:tcPr>
            <w:tcW w:w="1500" w:type="dxa"/>
            <w:shd w:val="clear" w:color="auto" w:fill="FFFFFF"/>
            <w:tcMar>
              <w:top w:w="100" w:type="dxa"/>
              <w:left w:w="140" w:type="dxa"/>
              <w:bottom w:w="100" w:type="dxa"/>
              <w:right w:w="140" w:type="dxa"/>
            </w:tcMar>
            <w:vAlign w:val="center"/>
          </w:tcPr>
          <w:p w14:paraId="652AB2CC" w14:textId="77777777" w:rsidR="004D3A8E" w:rsidRDefault="00AC0688">
            <w:pPr>
              <w:spacing w:before="40" w:after="40"/>
            </w:pPr>
            <w:r>
              <w:rPr>
                <w:rFonts w:ascii="Times New Roman" w:hAnsi="Times New Roman"/>
                <w:color w:val="1E293B"/>
                <w:sz w:val="19"/>
                <w:szCs w:val="19"/>
              </w:rPr>
              <w:t>[CẦN BỔ SUNG: Lịch trình từ Jira / Sprint Plan]</w:t>
            </w:r>
          </w:p>
        </w:tc>
        <w:tc>
          <w:tcPr>
            <w:tcW w:w="1360" w:type="dxa"/>
            <w:shd w:val="clear" w:color="auto" w:fill="FFFFFF"/>
            <w:tcMar>
              <w:top w:w="100" w:type="dxa"/>
              <w:left w:w="140" w:type="dxa"/>
              <w:bottom w:w="100" w:type="dxa"/>
              <w:right w:w="140" w:type="dxa"/>
            </w:tcMar>
            <w:vAlign w:val="center"/>
          </w:tcPr>
          <w:p w14:paraId="321A2862" w14:textId="77777777" w:rsidR="004D3A8E" w:rsidRDefault="00AC0688">
            <w:pPr>
              <w:spacing w:before="40" w:after="40"/>
            </w:pPr>
            <w:r>
              <w:rPr>
                <w:rFonts w:ascii="Times New Roman" w:hAnsi="Times New Roman"/>
                <w:color w:val="1E293B"/>
                <w:sz w:val="19"/>
                <w:szCs w:val="19"/>
              </w:rPr>
              <w:t>[CẦN BỔ SUNG: Ước lượng Person-Days]</w:t>
            </w:r>
          </w:p>
        </w:tc>
      </w:tr>
      <w:tr w:rsidR="004D3A8E" w14:paraId="136442FA" w14:textId="77777777">
        <w:trPr>
          <w:cantSplit/>
          <w:jc w:val="center"/>
        </w:trPr>
        <w:tc>
          <w:tcPr>
            <w:tcW w:w="2200" w:type="dxa"/>
            <w:shd w:val="clear" w:color="auto" w:fill="F8FAFC"/>
            <w:tcMar>
              <w:top w:w="100" w:type="dxa"/>
              <w:left w:w="140" w:type="dxa"/>
              <w:bottom w:w="100" w:type="dxa"/>
              <w:right w:w="140" w:type="dxa"/>
            </w:tcMar>
            <w:vAlign w:val="center"/>
          </w:tcPr>
          <w:p w14:paraId="057AF0C6" w14:textId="77777777" w:rsidR="004D3A8E" w:rsidRDefault="00AC0688">
            <w:pPr>
              <w:spacing w:before="40" w:after="40"/>
            </w:pPr>
            <w:r>
              <w:rPr>
                <w:rFonts w:ascii="Times New Roman" w:hAnsi="Times New Roman"/>
                <w:color w:val="1E293B"/>
                <w:sz w:val="19"/>
                <w:szCs w:val="19"/>
              </w:rPr>
              <w:t>Admin portal</w:t>
            </w:r>
          </w:p>
        </w:tc>
        <w:tc>
          <w:tcPr>
            <w:tcW w:w="4300" w:type="dxa"/>
            <w:shd w:val="clear" w:color="auto" w:fill="F8FAFC"/>
            <w:tcMar>
              <w:top w:w="100" w:type="dxa"/>
              <w:left w:w="140" w:type="dxa"/>
              <w:bottom w:w="100" w:type="dxa"/>
              <w:right w:w="140" w:type="dxa"/>
            </w:tcMar>
            <w:vAlign w:val="center"/>
          </w:tcPr>
          <w:p w14:paraId="5873933A" w14:textId="77777777" w:rsidR="004D3A8E" w:rsidRDefault="00AC0688">
            <w:pPr>
              <w:spacing w:before="40" w:after="40"/>
            </w:pPr>
            <w:r>
              <w:rPr>
                <w:rFonts w:ascii="Times New Roman" w:hAnsi="Times New Roman"/>
                <w:color w:val="1E293B"/>
                <w:sz w:val="19"/>
                <w:szCs w:val="19"/>
              </w:rPr>
              <w:t>Dashboard, book, category, order, user, reward và content</w:t>
            </w:r>
          </w:p>
        </w:tc>
        <w:tc>
          <w:tcPr>
            <w:tcW w:w="1500" w:type="dxa"/>
            <w:shd w:val="clear" w:color="auto" w:fill="F8FAFC"/>
            <w:tcMar>
              <w:top w:w="100" w:type="dxa"/>
              <w:left w:w="140" w:type="dxa"/>
              <w:bottom w:w="100" w:type="dxa"/>
              <w:right w:w="140" w:type="dxa"/>
            </w:tcMar>
            <w:vAlign w:val="center"/>
          </w:tcPr>
          <w:p w14:paraId="64E3F3DB" w14:textId="77777777" w:rsidR="004D3A8E" w:rsidRDefault="00AC0688">
            <w:pPr>
              <w:spacing w:before="40" w:after="40"/>
            </w:pPr>
            <w:r>
              <w:rPr>
                <w:rFonts w:ascii="Times New Roman" w:hAnsi="Times New Roman"/>
                <w:color w:val="1E293B"/>
                <w:sz w:val="19"/>
                <w:szCs w:val="19"/>
              </w:rPr>
              <w:t>[CẦN BỔ SUNG: Lịch trình từ Jira / Sprint Plan]</w:t>
            </w:r>
          </w:p>
        </w:tc>
        <w:tc>
          <w:tcPr>
            <w:tcW w:w="1360" w:type="dxa"/>
            <w:shd w:val="clear" w:color="auto" w:fill="F8FAFC"/>
            <w:tcMar>
              <w:top w:w="100" w:type="dxa"/>
              <w:left w:w="140" w:type="dxa"/>
              <w:bottom w:w="100" w:type="dxa"/>
              <w:right w:w="140" w:type="dxa"/>
            </w:tcMar>
            <w:vAlign w:val="center"/>
          </w:tcPr>
          <w:p w14:paraId="180F05F5" w14:textId="77777777" w:rsidR="004D3A8E" w:rsidRDefault="00AC0688">
            <w:pPr>
              <w:spacing w:before="40" w:after="40"/>
            </w:pPr>
            <w:r>
              <w:rPr>
                <w:rFonts w:ascii="Times New Roman" w:hAnsi="Times New Roman"/>
                <w:color w:val="1E293B"/>
                <w:sz w:val="19"/>
                <w:szCs w:val="19"/>
              </w:rPr>
              <w:t>[CẦN BỔ SUNG: Ước lượng Person-Days]</w:t>
            </w:r>
          </w:p>
        </w:tc>
      </w:tr>
      <w:tr w:rsidR="004D3A8E" w14:paraId="5D617C85" w14:textId="77777777">
        <w:trPr>
          <w:cantSplit/>
          <w:jc w:val="center"/>
        </w:trPr>
        <w:tc>
          <w:tcPr>
            <w:tcW w:w="2200" w:type="dxa"/>
            <w:shd w:val="clear" w:color="auto" w:fill="FFFFFF"/>
            <w:tcMar>
              <w:top w:w="100" w:type="dxa"/>
              <w:left w:w="140" w:type="dxa"/>
              <w:bottom w:w="100" w:type="dxa"/>
              <w:right w:w="140" w:type="dxa"/>
            </w:tcMar>
            <w:vAlign w:val="center"/>
          </w:tcPr>
          <w:p w14:paraId="086A226D" w14:textId="77777777" w:rsidR="004D3A8E" w:rsidRDefault="00AC0688">
            <w:pPr>
              <w:spacing w:before="40" w:after="40"/>
            </w:pPr>
            <w:r>
              <w:rPr>
                <w:rFonts w:ascii="Times New Roman" w:hAnsi="Times New Roman"/>
                <w:color w:val="1E293B"/>
                <w:sz w:val="19"/>
                <w:szCs w:val="19"/>
              </w:rPr>
              <w:t>Backend và Database</w:t>
            </w:r>
          </w:p>
        </w:tc>
        <w:tc>
          <w:tcPr>
            <w:tcW w:w="4300" w:type="dxa"/>
            <w:shd w:val="clear" w:color="auto" w:fill="FFFFFF"/>
            <w:tcMar>
              <w:top w:w="100" w:type="dxa"/>
              <w:left w:w="140" w:type="dxa"/>
              <w:bottom w:w="100" w:type="dxa"/>
              <w:right w:w="140" w:type="dxa"/>
            </w:tcMar>
            <w:vAlign w:val="center"/>
          </w:tcPr>
          <w:p w14:paraId="6AB76C83" w14:textId="77777777" w:rsidR="004D3A8E" w:rsidRDefault="00AC0688">
            <w:pPr>
              <w:spacing w:before="40" w:after="40"/>
            </w:pPr>
            <w:r>
              <w:rPr>
                <w:rFonts w:ascii="Times New Roman" w:hAnsi="Times New Roman"/>
                <w:color w:val="1E293B"/>
                <w:sz w:val="19"/>
                <w:szCs w:val="19"/>
              </w:rPr>
              <w:t>Controller, service, repository, entity và security</w:t>
            </w:r>
          </w:p>
        </w:tc>
        <w:tc>
          <w:tcPr>
            <w:tcW w:w="1500" w:type="dxa"/>
            <w:shd w:val="clear" w:color="auto" w:fill="FFFFFF"/>
            <w:tcMar>
              <w:top w:w="100" w:type="dxa"/>
              <w:left w:w="140" w:type="dxa"/>
              <w:bottom w:w="100" w:type="dxa"/>
              <w:right w:w="140" w:type="dxa"/>
            </w:tcMar>
            <w:vAlign w:val="center"/>
          </w:tcPr>
          <w:p w14:paraId="19CAD148" w14:textId="77777777" w:rsidR="004D3A8E" w:rsidRDefault="00AC0688">
            <w:pPr>
              <w:spacing w:before="40" w:after="40"/>
            </w:pPr>
            <w:r>
              <w:rPr>
                <w:rFonts w:ascii="Times New Roman" w:hAnsi="Times New Roman"/>
                <w:color w:val="1E293B"/>
                <w:sz w:val="19"/>
                <w:szCs w:val="19"/>
              </w:rPr>
              <w:t>[CẦN BỔ SUNG: Lịch trình từ Jira / Sprint Plan]</w:t>
            </w:r>
          </w:p>
        </w:tc>
        <w:tc>
          <w:tcPr>
            <w:tcW w:w="1360" w:type="dxa"/>
            <w:shd w:val="clear" w:color="auto" w:fill="FFFFFF"/>
            <w:tcMar>
              <w:top w:w="100" w:type="dxa"/>
              <w:left w:w="140" w:type="dxa"/>
              <w:bottom w:w="100" w:type="dxa"/>
              <w:right w:w="140" w:type="dxa"/>
            </w:tcMar>
            <w:vAlign w:val="center"/>
          </w:tcPr>
          <w:p w14:paraId="14CB7C05" w14:textId="77777777" w:rsidR="004D3A8E" w:rsidRDefault="00AC0688">
            <w:pPr>
              <w:spacing w:before="40" w:after="40"/>
            </w:pPr>
            <w:r>
              <w:rPr>
                <w:rFonts w:ascii="Times New Roman" w:hAnsi="Times New Roman"/>
                <w:color w:val="1E293B"/>
                <w:sz w:val="19"/>
                <w:szCs w:val="19"/>
              </w:rPr>
              <w:t>[CẦN BỔ SUNG: Ước lượng Person-Days]</w:t>
            </w:r>
          </w:p>
        </w:tc>
      </w:tr>
      <w:tr w:rsidR="004D3A8E" w14:paraId="034C35E7" w14:textId="77777777">
        <w:trPr>
          <w:cantSplit/>
          <w:jc w:val="center"/>
        </w:trPr>
        <w:tc>
          <w:tcPr>
            <w:tcW w:w="2200" w:type="dxa"/>
            <w:shd w:val="clear" w:color="auto" w:fill="F8FAFC"/>
            <w:tcMar>
              <w:top w:w="100" w:type="dxa"/>
              <w:left w:w="140" w:type="dxa"/>
              <w:bottom w:w="100" w:type="dxa"/>
              <w:right w:w="140" w:type="dxa"/>
            </w:tcMar>
            <w:vAlign w:val="center"/>
          </w:tcPr>
          <w:p w14:paraId="7FF2D6B3" w14:textId="77777777" w:rsidR="004D3A8E" w:rsidRDefault="00AC0688">
            <w:pPr>
              <w:spacing w:before="40" w:after="40"/>
            </w:pPr>
            <w:r>
              <w:rPr>
                <w:rFonts w:ascii="Times New Roman" w:hAnsi="Times New Roman"/>
                <w:color w:val="1E293B"/>
                <w:sz w:val="19"/>
                <w:szCs w:val="19"/>
              </w:rPr>
              <w:t>Payment và AI</w:t>
            </w:r>
          </w:p>
        </w:tc>
        <w:tc>
          <w:tcPr>
            <w:tcW w:w="4300" w:type="dxa"/>
            <w:shd w:val="clear" w:color="auto" w:fill="F8FAFC"/>
            <w:tcMar>
              <w:top w:w="100" w:type="dxa"/>
              <w:left w:w="140" w:type="dxa"/>
              <w:bottom w:w="100" w:type="dxa"/>
              <w:right w:w="140" w:type="dxa"/>
            </w:tcMar>
            <w:vAlign w:val="center"/>
          </w:tcPr>
          <w:p w14:paraId="22238FCF" w14:textId="77777777" w:rsidR="004D3A8E" w:rsidRDefault="00AC0688">
            <w:pPr>
              <w:spacing w:before="40" w:after="40"/>
            </w:pPr>
            <w:r>
              <w:rPr>
                <w:rFonts w:ascii="Times New Roman" w:hAnsi="Times New Roman"/>
                <w:color w:val="1E293B"/>
                <w:sz w:val="19"/>
                <w:szCs w:val="19"/>
              </w:rPr>
              <w:t>Payment callback, QR/mock flow, Groq assistant và product context</w:t>
            </w:r>
          </w:p>
        </w:tc>
        <w:tc>
          <w:tcPr>
            <w:tcW w:w="1500" w:type="dxa"/>
            <w:shd w:val="clear" w:color="auto" w:fill="F8FAFC"/>
            <w:tcMar>
              <w:top w:w="100" w:type="dxa"/>
              <w:left w:w="140" w:type="dxa"/>
              <w:bottom w:w="100" w:type="dxa"/>
              <w:right w:w="140" w:type="dxa"/>
            </w:tcMar>
            <w:vAlign w:val="center"/>
          </w:tcPr>
          <w:p w14:paraId="4950B890" w14:textId="77777777" w:rsidR="004D3A8E" w:rsidRDefault="00AC0688">
            <w:pPr>
              <w:spacing w:before="40" w:after="40"/>
            </w:pPr>
            <w:r>
              <w:rPr>
                <w:rFonts w:ascii="Times New Roman" w:hAnsi="Times New Roman"/>
                <w:color w:val="1E293B"/>
                <w:sz w:val="19"/>
                <w:szCs w:val="19"/>
              </w:rPr>
              <w:t>[CẦN BỔ SUNG: Lịch trình từ Jira / Sprint Plan]</w:t>
            </w:r>
          </w:p>
        </w:tc>
        <w:tc>
          <w:tcPr>
            <w:tcW w:w="1360" w:type="dxa"/>
            <w:shd w:val="clear" w:color="auto" w:fill="F8FAFC"/>
            <w:tcMar>
              <w:top w:w="100" w:type="dxa"/>
              <w:left w:w="140" w:type="dxa"/>
              <w:bottom w:w="100" w:type="dxa"/>
              <w:right w:w="140" w:type="dxa"/>
            </w:tcMar>
            <w:vAlign w:val="center"/>
          </w:tcPr>
          <w:p w14:paraId="38C54747" w14:textId="77777777" w:rsidR="004D3A8E" w:rsidRDefault="00AC0688">
            <w:pPr>
              <w:spacing w:before="40" w:after="40"/>
            </w:pPr>
            <w:r>
              <w:rPr>
                <w:rFonts w:ascii="Times New Roman" w:hAnsi="Times New Roman"/>
                <w:color w:val="1E293B"/>
                <w:sz w:val="19"/>
                <w:szCs w:val="19"/>
              </w:rPr>
              <w:t>[CẦN BỔ SUNG: Ước lượng Person-Days]</w:t>
            </w:r>
          </w:p>
        </w:tc>
      </w:tr>
      <w:tr w:rsidR="004D3A8E" w14:paraId="7B01D0CD" w14:textId="77777777">
        <w:trPr>
          <w:cantSplit/>
          <w:jc w:val="center"/>
        </w:trPr>
        <w:tc>
          <w:tcPr>
            <w:tcW w:w="2200" w:type="dxa"/>
            <w:shd w:val="clear" w:color="auto" w:fill="FFFFFF"/>
            <w:tcMar>
              <w:top w:w="100" w:type="dxa"/>
              <w:left w:w="140" w:type="dxa"/>
              <w:bottom w:w="100" w:type="dxa"/>
              <w:right w:w="140" w:type="dxa"/>
            </w:tcMar>
            <w:vAlign w:val="center"/>
          </w:tcPr>
          <w:p w14:paraId="1DBCA0DB" w14:textId="77777777" w:rsidR="004D3A8E" w:rsidRDefault="00AC0688">
            <w:pPr>
              <w:spacing w:before="40" w:after="40"/>
            </w:pPr>
            <w:r>
              <w:rPr>
                <w:rFonts w:ascii="Times New Roman" w:hAnsi="Times New Roman"/>
                <w:color w:val="1E293B"/>
                <w:sz w:val="19"/>
                <w:szCs w:val="19"/>
              </w:rPr>
              <w:t>Testing và release</w:t>
            </w:r>
          </w:p>
        </w:tc>
        <w:tc>
          <w:tcPr>
            <w:tcW w:w="4300" w:type="dxa"/>
            <w:shd w:val="clear" w:color="auto" w:fill="FFFFFF"/>
            <w:tcMar>
              <w:top w:w="100" w:type="dxa"/>
              <w:left w:w="140" w:type="dxa"/>
              <w:bottom w:w="100" w:type="dxa"/>
              <w:right w:w="140" w:type="dxa"/>
            </w:tcMar>
            <w:vAlign w:val="center"/>
          </w:tcPr>
          <w:p w14:paraId="6873C567" w14:textId="77777777" w:rsidR="004D3A8E" w:rsidRDefault="00AC0688">
            <w:pPr>
              <w:spacing w:before="40" w:after="40"/>
            </w:pPr>
            <w:r>
              <w:rPr>
                <w:rFonts w:ascii="Times New Roman" w:hAnsi="Times New Roman"/>
                <w:color w:val="1E293B"/>
                <w:sz w:val="19"/>
                <w:szCs w:val="19"/>
              </w:rPr>
              <w:t>Unit test, API test, CI, deployment và user guide</w:t>
            </w:r>
          </w:p>
        </w:tc>
        <w:tc>
          <w:tcPr>
            <w:tcW w:w="1500" w:type="dxa"/>
            <w:shd w:val="clear" w:color="auto" w:fill="FFFFFF"/>
            <w:tcMar>
              <w:top w:w="100" w:type="dxa"/>
              <w:left w:w="140" w:type="dxa"/>
              <w:bottom w:w="100" w:type="dxa"/>
              <w:right w:w="140" w:type="dxa"/>
            </w:tcMar>
            <w:vAlign w:val="center"/>
          </w:tcPr>
          <w:p w14:paraId="3C68FB13" w14:textId="77777777" w:rsidR="004D3A8E" w:rsidRDefault="00AC0688">
            <w:pPr>
              <w:spacing w:before="40" w:after="40"/>
            </w:pPr>
            <w:r>
              <w:rPr>
                <w:rFonts w:ascii="Times New Roman" w:hAnsi="Times New Roman"/>
                <w:color w:val="1E293B"/>
                <w:sz w:val="19"/>
                <w:szCs w:val="19"/>
              </w:rPr>
              <w:t>[CẦN BỔ SUNG: Lịch trình từ Jira / Sprint Plan]</w:t>
            </w:r>
          </w:p>
        </w:tc>
        <w:tc>
          <w:tcPr>
            <w:tcW w:w="1360" w:type="dxa"/>
            <w:shd w:val="clear" w:color="auto" w:fill="FFFFFF"/>
            <w:tcMar>
              <w:top w:w="100" w:type="dxa"/>
              <w:left w:w="140" w:type="dxa"/>
              <w:bottom w:w="100" w:type="dxa"/>
              <w:right w:w="140" w:type="dxa"/>
            </w:tcMar>
            <w:vAlign w:val="center"/>
          </w:tcPr>
          <w:p w14:paraId="2274EF01" w14:textId="77777777" w:rsidR="004D3A8E" w:rsidRDefault="00AC0688">
            <w:pPr>
              <w:spacing w:before="40" w:after="40"/>
            </w:pPr>
            <w:r>
              <w:rPr>
                <w:rFonts w:ascii="Times New Roman" w:hAnsi="Times New Roman"/>
                <w:color w:val="1E293B"/>
                <w:sz w:val="19"/>
                <w:szCs w:val="19"/>
              </w:rPr>
              <w:t>[CẦN BỔ SUNG: Ước lượng Person-Days]</w:t>
            </w:r>
          </w:p>
        </w:tc>
      </w:tr>
    </w:tbl>
    <w:p w14:paraId="0FB447B4" w14:textId="77777777" w:rsidR="004D3A8E" w:rsidRDefault="004D3A8E">
      <w:pPr>
        <w:spacing w:after="20"/>
      </w:pPr>
    </w:p>
    <w:p w14:paraId="122F885B" w14:textId="77777777" w:rsidR="004D3A8E" w:rsidRDefault="00AC0688">
      <w:pPr>
        <w:pStyle w:val="Heading3"/>
        <w:spacing w:before="180" w:after="80" w:line="252" w:lineRule="auto"/>
      </w:pPr>
      <w:bookmarkStart w:id="14" w:name="_heading=h.qbchmh33yglt" w:colFirst="0" w:colLast="0"/>
      <w:bookmarkEnd w:id="14"/>
      <w:r>
        <w:t>1.2 Mục tiêu dự án</w:t>
      </w:r>
    </w:p>
    <w:p w14:paraId="448EB4DE" w14:textId="77777777" w:rsidR="004D3A8E" w:rsidRDefault="00AC0688">
      <w:pPr>
        <w:numPr>
          <w:ilvl w:val="0"/>
          <w:numId w:val="1"/>
        </w:numPr>
        <w:pBdr>
          <w:top w:val="nil"/>
          <w:left w:val="nil"/>
          <w:bottom w:val="nil"/>
          <w:right w:val="nil"/>
          <w:between w:val="nil"/>
        </w:pBdr>
        <w:spacing w:after="0"/>
      </w:pPr>
      <w:r>
        <w:rPr>
          <w:color w:val="000000"/>
        </w:rPr>
        <w:t>Bàn giao một nhà sách web có chức năng đầy đủ và customer journey rõ ràng.</w:t>
      </w:r>
    </w:p>
    <w:p w14:paraId="31BD9020" w14:textId="77777777" w:rsidR="004D3A8E" w:rsidRDefault="00AC0688">
      <w:pPr>
        <w:numPr>
          <w:ilvl w:val="0"/>
          <w:numId w:val="1"/>
        </w:numPr>
        <w:pBdr>
          <w:top w:val="nil"/>
          <w:left w:val="nil"/>
          <w:bottom w:val="nil"/>
          <w:right w:val="nil"/>
          <w:between w:val="nil"/>
        </w:pBdr>
        <w:spacing w:after="0"/>
      </w:pPr>
      <w:r>
        <w:rPr>
          <w:color w:val="000000"/>
        </w:rPr>
        <w:t>Cung cấp cổng quản trị cho các hoạt động hằng ngày về catalogue, đơn hàng, khuyến mãi và người dùng.</w:t>
      </w:r>
    </w:p>
    <w:p w14:paraId="504EEF8B" w14:textId="77777777" w:rsidR="004D3A8E" w:rsidRDefault="00AC0688">
      <w:pPr>
        <w:numPr>
          <w:ilvl w:val="0"/>
          <w:numId w:val="1"/>
        </w:numPr>
        <w:pBdr>
          <w:top w:val="nil"/>
          <w:left w:val="nil"/>
          <w:bottom w:val="nil"/>
          <w:right w:val="nil"/>
          <w:between w:val="nil"/>
        </w:pBdr>
        <w:spacing w:after="0"/>
      </w:pPr>
      <w:r>
        <w:rPr>
          <w:color w:val="000000"/>
        </w:rPr>
        <w:t>Sử dụng mô hình authentication an toàn với role-based access cho các thao tác được bảo vệ.</w:t>
      </w:r>
    </w:p>
    <w:p w14:paraId="7F48921E" w14:textId="77777777" w:rsidR="004D3A8E" w:rsidRDefault="00AC0688">
      <w:pPr>
        <w:numPr>
          <w:ilvl w:val="0"/>
          <w:numId w:val="1"/>
        </w:numPr>
        <w:pBdr>
          <w:top w:val="nil"/>
          <w:left w:val="nil"/>
          <w:bottom w:val="nil"/>
          <w:right w:val="nil"/>
          <w:between w:val="nil"/>
        </w:pBdr>
        <w:spacing w:after="0"/>
      </w:pPr>
      <w:r>
        <w:rPr>
          <w:color w:val="000000"/>
        </w:rPr>
        <w:t>Hỗ trợ lưu trữ bền vững dữ liệu đơn hàng, giỏ hàng, đánh giá, địa chỉ, phần thưởng và thông báo.</w:t>
      </w:r>
    </w:p>
    <w:p w14:paraId="1E1A74F3" w14:textId="77777777" w:rsidR="004D3A8E" w:rsidRDefault="00AC0688">
      <w:pPr>
        <w:numPr>
          <w:ilvl w:val="0"/>
          <w:numId w:val="1"/>
        </w:numPr>
        <w:pBdr>
          <w:top w:val="nil"/>
          <w:left w:val="nil"/>
          <w:bottom w:val="nil"/>
          <w:right w:val="nil"/>
          <w:between w:val="nil"/>
        </w:pBdr>
        <w:spacing w:after="0"/>
      </w:pPr>
      <w:r>
        <w:rPr>
          <w:color w:val="000000"/>
        </w:rPr>
        <w:t>Cung cấp test assets bao phủ các scenario positive, negative, integration và authorization.</w:t>
      </w:r>
    </w:p>
    <w:p w14:paraId="78053F0D" w14:textId="77777777" w:rsidR="004D3A8E" w:rsidRDefault="00AC0688">
      <w:pPr>
        <w:numPr>
          <w:ilvl w:val="0"/>
          <w:numId w:val="1"/>
        </w:numPr>
        <w:pBdr>
          <w:top w:val="nil"/>
          <w:left w:val="nil"/>
          <w:bottom w:val="nil"/>
          <w:right w:val="nil"/>
          <w:between w:val="nil"/>
        </w:pBdr>
        <w:spacing w:after="80"/>
      </w:pPr>
      <w:r>
        <w:rPr>
          <w:color w:val="000000"/>
        </w:rPr>
        <w:t>Chuẩn bị quy trình deployment local và cloud có thể lặp lại bằng cấu hình dựa trên environment.</w:t>
      </w:r>
    </w:p>
    <w:p w14:paraId="7C50DF70" w14:textId="77777777" w:rsidR="004D3A8E" w:rsidRDefault="00AC0688">
      <w:pPr>
        <w:pStyle w:val="Heading3"/>
        <w:spacing w:before="180" w:after="80" w:line="252" w:lineRule="auto"/>
      </w:pPr>
      <w:bookmarkStart w:id="15" w:name="_heading=h.n288ehtitxb6" w:colFirst="0" w:colLast="0"/>
      <w:bookmarkEnd w:id="15"/>
      <w:r>
        <w:t>1.3 Rủi ro dự án</w:t>
      </w:r>
    </w:p>
    <w:tbl>
      <w:tblPr>
        <w:tblStyle w:val="a9"/>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00"/>
        <w:gridCol w:w="3100"/>
        <w:gridCol w:w="900"/>
        <w:gridCol w:w="4560"/>
      </w:tblGrid>
      <w:tr w:rsidR="004D3A8E" w14:paraId="60AB3D79" w14:textId="77777777">
        <w:trPr>
          <w:cantSplit/>
          <w:tblHeader/>
          <w:jc w:val="center"/>
        </w:trPr>
        <w:tc>
          <w:tcPr>
            <w:tcW w:w="800" w:type="dxa"/>
            <w:shd w:val="clear" w:color="auto" w:fill="E2E8F0"/>
            <w:tcMar>
              <w:top w:w="100" w:type="dxa"/>
              <w:left w:w="140" w:type="dxa"/>
              <w:bottom w:w="100" w:type="dxa"/>
              <w:right w:w="140" w:type="dxa"/>
            </w:tcMar>
            <w:vAlign w:val="center"/>
          </w:tcPr>
          <w:p w14:paraId="4598C67F" w14:textId="77777777" w:rsidR="004D3A8E" w:rsidRDefault="00AC0688">
            <w:pPr>
              <w:spacing w:before="40" w:after="40"/>
            </w:pPr>
            <w:r>
              <w:rPr>
                <w:rFonts w:ascii="Times New Roman" w:hAnsi="Times New Roman"/>
                <w:b/>
                <w:bCs/>
                <w:color w:val="0F172A"/>
                <w:sz w:val="20"/>
                <w:szCs w:val="19"/>
              </w:rPr>
              <w:t>ID</w:t>
            </w:r>
          </w:p>
        </w:tc>
        <w:tc>
          <w:tcPr>
            <w:tcW w:w="3100" w:type="dxa"/>
            <w:shd w:val="clear" w:color="auto" w:fill="E2E8F0"/>
            <w:tcMar>
              <w:top w:w="100" w:type="dxa"/>
              <w:left w:w="140" w:type="dxa"/>
              <w:bottom w:w="100" w:type="dxa"/>
              <w:right w:w="140" w:type="dxa"/>
            </w:tcMar>
            <w:vAlign w:val="center"/>
          </w:tcPr>
          <w:p w14:paraId="1103C4E4" w14:textId="77777777" w:rsidR="004D3A8E" w:rsidRDefault="00AC0688">
            <w:pPr>
              <w:spacing w:before="40" w:after="40"/>
            </w:pPr>
            <w:r>
              <w:rPr>
                <w:rFonts w:ascii="Times New Roman" w:hAnsi="Times New Roman"/>
                <w:b/>
                <w:bCs/>
                <w:color w:val="0F172A"/>
                <w:sz w:val="20"/>
                <w:szCs w:val="19"/>
              </w:rPr>
              <w:t>Rủi ro</w:t>
            </w:r>
          </w:p>
        </w:tc>
        <w:tc>
          <w:tcPr>
            <w:tcW w:w="900" w:type="dxa"/>
            <w:shd w:val="clear" w:color="auto" w:fill="E2E8F0"/>
            <w:tcMar>
              <w:top w:w="100" w:type="dxa"/>
              <w:left w:w="140" w:type="dxa"/>
              <w:bottom w:w="100" w:type="dxa"/>
              <w:right w:w="140" w:type="dxa"/>
            </w:tcMar>
            <w:vAlign w:val="center"/>
          </w:tcPr>
          <w:p w14:paraId="58A50EA2" w14:textId="77777777" w:rsidR="004D3A8E" w:rsidRDefault="00AC0688">
            <w:pPr>
              <w:spacing w:before="40" w:after="40"/>
            </w:pPr>
            <w:r>
              <w:rPr>
                <w:rFonts w:ascii="Times New Roman" w:hAnsi="Times New Roman"/>
                <w:b/>
                <w:bCs/>
                <w:color w:val="0F172A"/>
                <w:sz w:val="20"/>
                <w:szCs w:val="19"/>
              </w:rPr>
              <w:t>Mức độ</w:t>
            </w:r>
          </w:p>
        </w:tc>
        <w:tc>
          <w:tcPr>
            <w:tcW w:w="4560" w:type="dxa"/>
            <w:shd w:val="clear" w:color="auto" w:fill="E2E8F0"/>
            <w:tcMar>
              <w:top w:w="100" w:type="dxa"/>
              <w:left w:w="140" w:type="dxa"/>
              <w:bottom w:w="100" w:type="dxa"/>
              <w:right w:w="140" w:type="dxa"/>
            </w:tcMar>
            <w:vAlign w:val="center"/>
          </w:tcPr>
          <w:p w14:paraId="4F2F3258" w14:textId="77777777" w:rsidR="004D3A8E" w:rsidRDefault="00AC0688">
            <w:pPr>
              <w:spacing w:before="40" w:after="40"/>
            </w:pPr>
            <w:r>
              <w:rPr>
                <w:rFonts w:ascii="Times New Roman" w:hAnsi="Times New Roman"/>
                <w:b/>
                <w:bCs/>
                <w:color w:val="0F172A"/>
                <w:sz w:val="20"/>
                <w:szCs w:val="19"/>
              </w:rPr>
              <w:t>Biện pháp giảm thiểu</w:t>
            </w:r>
          </w:p>
        </w:tc>
      </w:tr>
      <w:tr w:rsidR="004D3A8E" w14:paraId="5720A692" w14:textId="77777777">
        <w:trPr>
          <w:cantSplit/>
          <w:jc w:val="center"/>
        </w:trPr>
        <w:tc>
          <w:tcPr>
            <w:tcW w:w="800" w:type="dxa"/>
            <w:shd w:val="clear" w:color="auto" w:fill="F8FAFC"/>
            <w:tcMar>
              <w:top w:w="100" w:type="dxa"/>
              <w:left w:w="140" w:type="dxa"/>
              <w:bottom w:w="100" w:type="dxa"/>
              <w:right w:w="140" w:type="dxa"/>
            </w:tcMar>
            <w:vAlign w:val="center"/>
          </w:tcPr>
          <w:p w14:paraId="24622D31" w14:textId="77777777" w:rsidR="004D3A8E" w:rsidRDefault="00AC0688">
            <w:pPr>
              <w:spacing w:before="40" w:after="40"/>
            </w:pPr>
            <w:r>
              <w:rPr>
                <w:rFonts w:ascii="Times New Roman" w:hAnsi="Times New Roman"/>
                <w:color w:val="1E293B"/>
                <w:sz w:val="19"/>
                <w:szCs w:val="19"/>
              </w:rPr>
              <w:t>R-01</w:t>
            </w:r>
          </w:p>
        </w:tc>
        <w:tc>
          <w:tcPr>
            <w:tcW w:w="3100" w:type="dxa"/>
            <w:shd w:val="clear" w:color="auto" w:fill="F8FAFC"/>
            <w:tcMar>
              <w:top w:w="100" w:type="dxa"/>
              <w:left w:w="140" w:type="dxa"/>
              <w:bottom w:w="100" w:type="dxa"/>
              <w:right w:w="140" w:type="dxa"/>
            </w:tcMar>
            <w:vAlign w:val="center"/>
          </w:tcPr>
          <w:p w14:paraId="656C694B" w14:textId="77777777" w:rsidR="004D3A8E" w:rsidRDefault="00AC0688">
            <w:pPr>
              <w:spacing w:before="40" w:after="40"/>
            </w:pPr>
            <w:r>
              <w:rPr>
                <w:rFonts w:ascii="Times New Roman" w:hAnsi="Times New Roman"/>
                <w:color w:val="1E293B"/>
                <w:sz w:val="19"/>
                <w:szCs w:val="19"/>
              </w:rPr>
              <w:t>Thay đổi payment callback hoặc hành vi sandbox</w:t>
            </w:r>
          </w:p>
        </w:tc>
        <w:tc>
          <w:tcPr>
            <w:tcW w:w="900" w:type="dxa"/>
            <w:shd w:val="clear" w:color="auto" w:fill="F8FAFC"/>
            <w:tcMar>
              <w:top w:w="100" w:type="dxa"/>
              <w:left w:w="140" w:type="dxa"/>
              <w:bottom w:w="100" w:type="dxa"/>
              <w:right w:w="140" w:type="dxa"/>
            </w:tcMar>
            <w:vAlign w:val="center"/>
          </w:tcPr>
          <w:p w14:paraId="0B1060CE"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8FAFC"/>
            <w:tcMar>
              <w:top w:w="100" w:type="dxa"/>
              <w:left w:w="140" w:type="dxa"/>
              <w:bottom w:w="100" w:type="dxa"/>
              <w:right w:w="140" w:type="dxa"/>
            </w:tcMar>
            <w:vAlign w:val="center"/>
          </w:tcPr>
          <w:p w14:paraId="0E5E6A4C" w14:textId="77777777" w:rsidR="004D3A8E" w:rsidRDefault="00AC0688">
            <w:pPr>
              <w:spacing w:before="40" w:after="40"/>
            </w:pPr>
            <w:r>
              <w:rPr>
                <w:rFonts w:ascii="Times New Roman" w:hAnsi="Times New Roman"/>
                <w:color w:val="1E293B"/>
                <w:sz w:val="19"/>
                <w:szCs w:val="19"/>
              </w:rPr>
              <w:t>Sử dụng mock return flow, tách gateway adapter và document test evidence</w:t>
            </w:r>
          </w:p>
        </w:tc>
      </w:tr>
      <w:tr w:rsidR="004D3A8E" w14:paraId="01D0E189" w14:textId="77777777">
        <w:trPr>
          <w:cantSplit/>
          <w:jc w:val="center"/>
        </w:trPr>
        <w:tc>
          <w:tcPr>
            <w:tcW w:w="800" w:type="dxa"/>
            <w:shd w:val="clear" w:color="auto" w:fill="FFFFFF"/>
            <w:tcMar>
              <w:top w:w="100" w:type="dxa"/>
              <w:left w:w="140" w:type="dxa"/>
              <w:bottom w:w="100" w:type="dxa"/>
              <w:right w:w="140" w:type="dxa"/>
            </w:tcMar>
            <w:vAlign w:val="center"/>
          </w:tcPr>
          <w:p w14:paraId="1AA31B63" w14:textId="77777777" w:rsidR="004D3A8E" w:rsidRDefault="00AC0688">
            <w:pPr>
              <w:spacing w:before="40" w:after="40"/>
            </w:pPr>
            <w:r>
              <w:rPr>
                <w:rFonts w:ascii="Times New Roman" w:hAnsi="Times New Roman"/>
                <w:color w:val="1E293B"/>
                <w:sz w:val="19"/>
                <w:szCs w:val="19"/>
              </w:rPr>
              <w:t>R-02</w:t>
            </w:r>
          </w:p>
        </w:tc>
        <w:tc>
          <w:tcPr>
            <w:tcW w:w="3100" w:type="dxa"/>
            <w:shd w:val="clear" w:color="auto" w:fill="FFFFFF"/>
            <w:tcMar>
              <w:top w:w="100" w:type="dxa"/>
              <w:left w:w="140" w:type="dxa"/>
              <w:bottom w:w="100" w:type="dxa"/>
              <w:right w:w="140" w:type="dxa"/>
            </w:tcMar>
            <w:vAlign w:val="center"/>
          </w:tcPr>
          <w:p w14:paraId="7E5E7177" w14:textId="77777777" w:rsidR="004D3A8E" w:rsidRDefault="00AC0688">
            <w:pPr>
              <w:spacing w:before="40" w:after="40"/>
            </w:pPr>
            <w:r>
              <w:rPr>
                <w:rFonts w:ascii="Times New Roman" w:hAnsi="Times New Roman"/>
                <w:color w:val="1E293B"/>
                <w:sz w:val="19"/>
                <w:szCs w:val="19"/>
              </w:rPr>
              <w:t>Secret bị lộ trong source hoặc report</w:t>
            </w:r>
          </w:p>
        </w:tc>
        <w:tc>
          <w:tcPr>
            <w:tcW w:w="900" w:type="dxa"/>
            <w:shd w:val="clear" w:color="auto" w:fill="FFFFFF"/>
            <w:tcMar>
              <w:top w:w="100" w:type="dxa"/>
              <w:left w:w="140" w:type="dxa"/>
              <w:bottom w:w="100" w:type="dxa"/>
              <w:right w:w="140" w:type="dxa"/>
            </w:tcMar>
            <w:vAlign w:val="center"/>
          </w:tcPr>
          <w:p w14:paraId="0833CD88" w14:textId="77777777" w:rsidR="004D3A8E" w:rsidRDefault="00AC0688">
            <w:pPr>
              <w:spacing w:before="40" w:after="40"/>
            </w:pPr>
            <w:r>
              <w:rPr>
                <w:rFonts w:ascii="Times New Roman" w:hAnsi="Times New Roman"/>
                <w:color w:val="1E293B"/>
                <w:sz w:val="19"/>
                <w:szCs w:val="19"/>
              </w:rPr>
              <w:t>Cao</w:t>
            </w:r>
          </w:p>
        </w:tc>
        <w:tc>
          <w:tcPr>
            <w:tcW w:w="4560" w:type="dxa"/>
            <w:shd w:val="clear" w:color="auto" w:fill="FFFFFF"/>
            <w:tcMar>
              <w:top w:w="100" w:type="dxa"/>
              <w:left w:w="140" w:type="dxa"/>
              <w:bottom w:w="100" w:type="dxa"/>
              <w:right w:w="140" w:type="dxa"/>
            </w:tcMar>
            <w:vAlign w:val="center"/>
          </w:tcPr>
          <w:p w14:paraId="46609214" w14:textId="77777777" w:rsidR="004D3A8E" w:rsidRDefault="00AC0688">
            <w:pPr>
              <w:spacing w:before="40" w:after="40"/>
            </w:pPr>
            <w:r>
              <w:rPr>
                <w:rFonts w:ascii="Times New Roman" w:hAnsi="Times New Roman"/>
                <w:color w:val="1E293B"/>
                <w:sz w:val="19"/>
                <w:szCs w:val="19"/>
              </w:rPr>
              <w:t>Sử dụng environment variable, rotate credential và redact log/document</w:t>
            </w:r>
          </w:p>
        </w:tc>
      </w:tr>
      <w:tr w:rsidR="004D3A8E" w14:paraId="77ED8865" w14:textId="77777777">
        <w:trPr>
          <w:cantSplit/>
          <w:jc w:val="center"/>
        </w:trPr>
        <w:tc>
          <w:tcPr>
            <w:tcW w:w="800" w:type="dxa"/>
            <w:shd w:val="clear" w:color="auto" w:fill="F8FAFC"/>
            <w:tcMar>
              <w:top w:w="100" w:type="dxa"/>
              <w:left w:w="140" w:type="dxa"/>
              <w:bottom w:w="100" w:type="dxa"/>
              <w:right w:w="140" w:type="dxa"/>
            </w:tcMar>
            <w:vAlign w:val="center"/>
          </w:tcPr>
          <w:p w14:paraId="4568F732" w14:textId="77777777" w:rsidR="004D3A8E" w:rsidRDefault="00AC0688">
            <w:pPr>
              <w:spacing w:before="40" w:after="40"/>
            </w:pPr>
            <w:r>
              <w:rPr>
                <w:rFonts w:ascii="Times New Roman" w:hAnsi="Times New Roman"/>
                <w:color w:val="1E293B"/>
                <w:sz w:val="19"/>
                <w:szCs w:val="19"/>
              </w:rPr>
              <w:t>R-03</w:t>
            </w:r>
          </w:p>
        </w:tc>
        <w:tc>
          <w:tcPr>
            <w:tcW w:w="3100" w:type="dxa"/>
            <w:shd w:val="clear" w:color="auto" w:fill="F8FAFC"/>
            <w:tcMar>
              <w:top w:w="100" w:type="dxa"/>
              <w:left w:w="140" w:type="dxa"/>
              <w:bottom w:w="100" w:type="dxa"/>
              <w:right w:w="140" w:type="dxa"/>
            </w:tcMar>
            <w:vAlign w:val="center"/>
          </w:tcPr>
          <w:p w14:paraId="66E01C5F" w14:textId="77777777" w:rsidR="004D3A8E" w:rsidRDefault="00AC0688">
            <w:pPr>
              <w:spacing w:before="40" w:after="40"/>
            </w:pPr>
            <w:r>
              <w:rPr>
                <w:rFonts w:ascii="Times New Roman" w:hAnsi="Times New Roman"/>
                <w:color w:val="1E293B"/>
                <w:sz w:val="19"/>
                <w:szCs w:val="19"/>
              </w:rPr>
              <w:t>Endpoint authorization chưa đầy đủ</w:t>
            </w:r>
          </w:p>
        </w:tc>
        <w:tc>
          <w:tcPr>
            <w:tcW w:w="900" w:type="dxa"/>
            <w:shd w:val="clear" w:color="auto" w:fill="F8FAFC"/>
            <w:tcMar>
              <w:top w:w="100" w:type="dxa"/>
              <w:left w:w="140" w:type="dxa"/>
              <w:bottom w:w="100" w:type="dxa"/>
              <w:right w:w="140" w:type="dxa"/>
            </w:tcMar>
            <w:vAlign w:val="center"/>
          </w:tcPr>
          <w:p w14:paraId="3EAD45DF" w14:textId="77777777" w:rsidR="004D3A8E" w:rsidRDefault="00AC0688">
            <w:pPr>
              <w:spacing w:before="40" w:after="40"/>
            </w:pPr>
            <w:r>
              <w:rPr>
                <w:rFonts w:ascii="Times New Roman" w:hAnsi="Times New Roman"/>
                <w:color w:val="1E293B"/>
                <w:sz w:val="19"/>
                <w:szCs w:val="19"/>
              </w:rPr>
              <w:t>Cao</w:t>
            </w:r>
          </w:p>
        </w:tc>
        <w:tc>
          <w:tcPr>
            <w:tcW w:w="4560" w:type="dxa"/>
            <w:shd w:val="clear" w:color="auto" w:fill="F8FAFC"/>
            <w:tcMar>
              <w:top w:w="100" w:type="dxa"/>
              <w:left w:w="140" w:type="dxa"/>
              <w:bottom w:w="100" w:type="dxa"/>
              <w:right w:w="140" w:type="dxa"/>
            </w:tcMar>
            <w:vAlign w:val="center"/>
          </w:tcPr>
          <w:p w14:paraId="185E624B" w14:textId="77777777" w:rsidR="004D3A8E" w:rsidRDefault="00AC0688">
            <w:pPr>
              <w:spacing w:before="40" w:after="40"/>
            </w:pPr>
            <w:r>
              <w:rPr>
                <w:rFonts w:ascii="Times New Roman" w:hAnsi="Times New Roman"/>
                <w:color w:val="1E293B"/>
                <w:sz w:val="19"/>
                <w:szCs w:val="19"/>
              </w:rPr>
              <w:t>Review mọi controller mapping và thêm RBAC negative test</w:t>
            </w:r>
          </w:p>
        </w:tc>
      </w:tr>
      <w:tr w:rsidR="004D3A8E" w14:paraId="4613DE45" w14:textId="77777777">
        <w:trPr>
          <w:cantSplit/>
          <w:jc w:val="center"/>
        </w:trPr>
        <w:tc>
          <w:tcPr>
            <w:tcW w:w="800" w:type="dxa"/>
            <w:shd w:val="clear" w:color="auto" w:fill="FFFFFF"/>
            <w:tcMar>
              <w:top w:w="100" w:type="dxa"/>
              <w:left w:w="140" w:type="dxa"/>
              <w:bottom w:w="100" w:type="dxa"/>
              <w:right w:w="140" w:type="dxa"/>
            </w:tcMar>
            <w:vAlign w:val="center"/>
          </w:tcPr>
          <w:p w14:paraId="6E9690E3" w14:textId="77777777" w:rsidR="004D3A8E" w:rsidRDefault="00AC0688">
            <w:pPr>
              <w:spacing w:before="40" w:after="40"/>
            </w:pPr>
            <w:r>
              <w:rPr>
                <w:rFonts w:ascii="Times New Roman" w:hAnsi="Times New Roman"/>
                <w:color w:val="1E293B"/>
                <w:sz w:val="19"/>
                <w:szCs w:val="19"/>
              </w:rPr>
              <w:t>R-04</w:t>
            </w:r>
          </w:p>
        </w:tc>
        <w:tc>
          <w:tcPr>
            <w:tcW w:w="3100" w:type="dxa"/>
            <w:shd w:val="clear" w:color="auto" w:fill="FFFFFF"/>
            <w:tcMar>
              <w:top w:w="100" w:type="dxa"/>
              <w:left w:w="140" w:type="dxa"/>
              <w:bottom w:w="100" w:type="dxa"/>
              <w:right w:w="140" w:type="dxa"/>
            </w:tcMar>
            <w:vAlign w:val="center"/>
          </w:tcPr>
          <w:p w14:paraId="21413A98" w14:textId="77777777" w:rsidR="004D3A8E" w:rsidRDefault="00AC0688">
            <w:pPr>
              <w:spacing w:before="40" w:after="40"/>
            </w:pPr>
            <w:r>
              <w:rPr>
                <w:rFonts w:ascii="Times New Roman" w:hAnsi="Times New Roman"/>
                <w:color w:val="1E293B"/>
                <w:sz w:val="19"/>
                <w:szCs w:val="19"/>
              </w:rPr>
              <w:t>Lỗi concurrency của stock/order</w:t>
            </w:r>
          </w:p>
        </w:tc>
        <w:tc>
          <w:tcPr>
            <w:tcW w:w="900" w:type="dxa"/>
            <w:shd w:val="clear" w:color="auto" w:fill="FFFFFF"/>
            <w:tcMar>
              <w:top w:w="100" w:type="dxa"/>
              <w:left w:w="140" w:type="dxa"/>
              <w:bottom w:w="100" w:type="dxa"/>
              <w:right w:w="140" w:type="dxa"/>
            </w:tcMar>
            <w:vAlign w:val="center"/>
          </w:tcPr>
          <w:p w14:paraId="5E71A2DF" w14:textId="77777777" w:rsidR="004D3A8E" w:rsidRDefault="00AC0688">
            <w:pPr>
              <w:spacing w:before="40" w:after="40"/>
            </w:pPr>
            <w:r>
              <w:rPr>
                <w:rFonts w:ascii="Times New Roman" w:hAnsi="Times New Roman"/>
                <w:color w:val="1E293B"/>
                <w:sz w:val="19"/>
                <w:szCs w:val="19"/>
              </w:rPr>
              <w:t>Cao</w:t>
            </w:r>
          </w:p>
        </w:tc>
        <w:tc>
          <w:tcPr>
            <w:tcW w:w="4560" w:type="dxa"/>
            <w:shd w:val="clear" w:color="auto" w:fill="FFFFFF"/>
            <w:tcMar>
              <w:top w:w="100" w:type="dxa"/>
              <w:left w:w="140" w:type="dxa"/>
              <w:bottom w:w="100" w:type="dxa"/>
              <w:right w:w="140" w:type="dxa"/>
            </w:tcMar>
            <w:vAlign w:val="center"/>
          </w:tcPr>
          <w:p w14:paraId="4882340E" w14:textId="77777777" w:rsidR="004D3A8E" w:rsidRDefault="00AC0688">
            <w:pPr>
              <w:spacing w:before="40" w:after="40"/>
            </w:pPr>
            <w:r>
              <w:rPr>
                <w:rFonts w:ascii="Times New Roman" w:hAnsi="Times New Roman"/>
                <w:color w:val="1E293B"/>
                <w:sz w:val="19"/>
                <w:szCs w:val="19"/>
              </w:rPr>
              <w:t>Sử dụng transaction, validate stock và test duplicate/parallel request</w:t>
            </w:r>
          </w:p>
        </w:tc>
      </w:tr>
      <w:tr w:rsidR="004D3A8E" w14:paraId="4C3E0F8B" w14:textId="77777777">
        <w:trPr>
          <w:cantSplit/>
          <w:jc w:val="center"/>
        </w:trPr>
        <w:tc>
          <w:tcPr>
            <w:tcW w:w="800" w:type="dxa"/>
            <w:shd w:val="clear" w:color="auto" w:fill="F8FAFC"/>
            <w:tcMar>
              <w:top w:w="100" w:type="dxa"/>
              <w:left w:w="140" w:type="dxa"/>
              <w:bottom w:w="100" w:type="dxa"/>
              <w:right w:w="140" w:type="dxa"/>
            </w:tcMar>
            <w:vAlign w:val="center"/>
          </w:tcPr>
          <w:p w14:paraId="0342C719" w14:textId="77777777" w:rsidR="004D3A8E" w:rsidRDefault="00AC0688">
            <w:pPr>
              <w:spacing w:before="40" w:after="40"/>
            </w:pPr>
            <w:r>
              <w:rPr>
                <w:rFonts w:ascii="Times New Roman" w:hAnsi="Times New Roman"/>
                <w:color w:val="1E293B"/>
                <w:sz w:val="19"/>
                <w:szCs w:val="19"/>
              </w:rPr>
              <w:t>R-05</w:t>
            </w:r>
          </w:p>
        </w:tc>
        <w:tc>
          <w:tcPr>
            <w:tcW w:w="3100" w:type="dxa"/>
            <w:shd w:val="clear" w:color="auto" w:fill="F8FAFC"/>
            <w:tcMar>
              <w:top w:w="100" w:type="dxa"/>
              <w:left w:w="140" w:type="dxa"/>
              <w:bottom w:w="100" w:type="dxa"/>
              <w:right w:w="140" w:type="dxa"/>
            </w:tcMar>
            <w:vAlign w:val="center"/>
          </w:tcPr>
          <w:p w14:paraId="33DCCF3E" w14:textId="77777777" w:rsidR="004D3A8E" w:rsidRDefault="00AC0688">
            <w:pPr>
              <w:spacing w:before="40" w:after="40"/>
            </w:pPr>
            <w:r>
              <w:rPr>
                <w:rFonts w:ascii="Times New Roman" w:hAnsi="Times New Roman"/>
                <w:color w:val="1E293B"/>
                <w:sz w:val="19"/>
                <w:szCs w:val="19"/>
              </w:rPr>
              <w:t>AI provider không khả dụng hoặc bị rate-limit</w:t>
            </w:r>
          </w:p>
        </w:tc>
        <w:tc>
          <w:tcPr>
            <w:tcW w:w="900" w:type="dxa"/>
            <w:shd w:val="clear" w:color="auto" w:fill="F8FAFC"/>
            <w:tcMar>
              <w:top w:w="100" w:type="dxa"/>
              <w:left w:w="140" w:type="dxa"/>
              <w:bottom w:w="100" w:type="dxa"/>
              <w:right w:w="140" w:type="dxa"/>
            </w:tcMar>
            <w:vAlign w:val="center"/>
          </w:tcPr>
          <w:p w14:paraId="39074A1A"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8FAFC"/>
            <w:tcMar>
              <w:top w:w="100" w:type="dxa"/>
              <w:left w:w="140" w:type="dxa"/>
              <w:bottom w:w="100" w:type="dxa"/>
              <w:right w:w="140" w:type="dxa"/>
            </w:tcMar>
            <w:vAlign w:val="center"/>
          </w:tcPr>
          <w:p w14:paraId="67B2AA59" w14:textId="77777777" w:rsidR="004D3A8E" w:rsidRDefault="00AC0688">
            <w:pPr>
              <w:spacing w:before="40" w:after="40"/>
            </w:pPr>
            <w:r>
              <w:rPr>
                <w:rFonts w:ascii="Times New Roman" w:hAnsi="Times New Roman"/>
                <w:color w:val="1E293B"/>
                <w:sz w:val="19"/>
                <w:szCs w:val="19"/>
              </w:rPr>
              <w:t>Hiển thị graceful fallback và giữ storefront sử dụng được khi không có AI</w:t>
            </w:r>
          </w:p>
        </w:tc>
      </w:tr>
      <w:tr w:rsidR="004D3A8E" w14:paraId="130BEB24" w14:textId="77777777">
        <w:trPr>
          <w:cantSplit/>
          <w:jc w:val="center"/>
        </w:trPr>
        <w:tc>
          <w:tcPr>
            <w:tcW w:w="800" w:type="dxa"/>
            <w:shd w:val="clear" w:color="auto" w:fill="FFFFFF"/>
            <w:tcMar>
              <w:top w:w="100" w:type="dxa"/>
              <w:left w:w="140" w:type="dxa"/>
              <w:bottom w:w="100" w:type="dxa"/>
              <w:right w:w="140" w:type="dxa"/>
            </w:tcMar>
            <w:vAlign w:val="center"/>
          </w:tcPr>
          <w:p w14:paraId="03E720F7" w14:textId="77777777" w:rsidR="004D3A8E" w:rsidRDefault="00AC0688">
            <w:pPr>
              <w:spacing w:before="40" w:after="40"/>
            </w:pPr>
            <w:r>
              <w:rPr>
                <w:rFonts w:ascii="Times New Roman" w:hAnsi="Times New Roman"/>
                <w:color w:val="1E293B"/>
                <w:sz w:val="19"/>
                <w:szCs w:val="19"/>
              </w:rPr>
              <w:t>R-06</w:t>
            </w:r>
          </w:p>
        </w:tc>
        <w:tc>
          <w:tcPr>
            <w:tcW w:w="3100" w:type="dxa"/>
            <w:shd w:val="clear" w:color="auto" w:fill="FFFFFF"/>
            <w:tcMar>
              <w:top w:w="100" w:type="dxa"/>
              <w:left w:w="140" w:type="dxa"/>
              <w:bottom w:w="100" w:type="dxa"/>
              <w:right w:w="140" w:type="dxa"/>
            </w:tcMar>
            <w:vAlign w:val="center"/>
          </w:tcPr>
          <w:p w14:paraId="54E8528F" w14:textId="77777777" w:rsidR="004D3A8E" w:rsidRDefault="00AC0688">
            <w:pPr>
              <w:spacing w:before="40" w:after="40"/>
            </w:pPr>
            <w:r>
              <w:rPr>
                <w:rFonts w:ascii="Times New Roman" w:hAnsi="Times New Roman"/>
                <w:color w:val="1E293B"/>
                <w:sz w:val="19"/>
                <w:szCs w:val="19"/>
              </w:rPr>
              <w:t>Frontend/Backend environment không khớp</w:t>
            </w:r>
          </w:p>
        </w:tc>
        <w:tc>
          <w:tcPr>
            <w:tcW w:w="900" w:type="dxa"/>
            <w:shd w:val="clear" w:color="auto" w:fill="FFFFFF"/>
            <w:tcMar>
              <w:top w:w="100" w:type="dxa"/>
              <w:left w:w="140" w:type="dxa"/>
              <w:bottom w:w="100" w:type="dxa"/>
              <w:right w:w="140" w:type="dxa"/>
            </w:tcMar>
            <w:vAlign w:val="center"/>
          </w:tcPr>
          <w:p w14:paraId="6FB425F1"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FFFFF"/>
            <w:tcMar>
              <w:top w:w="100" w:type="dxa"/>
              <w:left w:w="140" w:type="dxa"/>
              <w:bottom w:w="100" w:type="dxa"/>
              <w:right w:w="140" w:type="dxa"/>
            </w:tcMar>
            <w:vAlign w:val="center"/>
          </w:tcPr>
          <w:p w14:paraId="6D208143" w14:textId="77777777" w:rsidR="004D3A8E" w:rsidRDefault="00AC0688">
            <w:pPr>
              <w:spacing w:before="40" w:after="40"/>
            </w:pPr>
            <w:r>
              <w:rPr>
                <w:rFonts w:ascii="Times New Roman" w:hAnsi="Times New Roman"/>
                <w:color w:val="1E293B"/>
                <w:sz w:val="19"/>
                <w:szCs w:val="19"/>
              </w:rPr>
              <w:t>Sử dụng .env example đã document và deployment smoke check</w:t>
            </w:r>
          </w:p>
        </w:tc>
      </w:tr>
      <w:tr w:rsidR="004D3A8E" w14:paraId="02B2C792" w14:textId="77777777">
        <w:trPr>
          <w:cantSplit/>
          <w:jc w:val="center"/>
        </w:trPr>
        <w:tc>
          <w:tcPr>
            <w:tcW w:w="800" w:type="dxa"/>
            <w:shd w:val="clear" w:color="auto" w:fill="F8FAFC"/>
            <w:tcMar>
              <w:top w:w="100" w:type="dxa"/>
              <w:left w:w="140" w:type="dxa"/>
              <w:bottom w:w="100" w:type="dxa"/>
              <w:right w:w="140" w:type="dxa"/>
            </w:tcMar>
            <w:vAlign w:val="center"/>
          </w:tcPr>
          <w:p w14:paraId="4B488B09" w14:textId="77777777" w:rsidR="004D3A8E" w:rsidRDefault="00AC0688">
            <w:pPr>
              <w:spacing w:before="40" w:after="40"/>
            </w:pPr>
            <w:r>
              <w:rPr>
                <w:rFonts w:ascii="Times New Roman" w:hAnsi="Times New Roman"/>
                <w:color w:val="1E293B"/>
                <w:sz w:val="19"/>
                <w:szCs w:val="19"/>
              </w:rPr>
              <w:t>R-07</w:t>
            </w:r>
          </w:p>
        </w:tc>
        <w:tc>
          <w:tcPr>
            <w:tcW w:w="3100" w:type="dxa"/>
            <w:shd w:val="clear" w:color="auto" w:fill="F8FAFC"/>
            <w:tcMar>
              <w:top w:w="100" w:type="dxa"/>
              <w:left w:w="140" w:type="dxa"/>
              <w:bottom w:w="100" w:type="dxa"/>
              <w:right w:w="140" w:type="dxa"/>
            </w:tcMar>
            <w:vAlign w:val="center"/>
          </w:tcPr>
          <w:p w14:paraId="390AB2A2" w14:textId="77777777" w:rsidR="004D3A8E" w:rsidRDefault="00AC0688">
            <w:pPr>
              <w:spacing w:before="40" w:after="40"/>
            </w:pPr>
            <w:r>
              <w:rPr>
                <w:rFonts w:ascii="Times New Roman" w:hAnsi="Times New Roman"/>
                <w:color w:val="1E293B"/>
                <w:sz w:val="19"/>
                <w:szCs w:val="19"/>
              </w:rPr>
              <w:t>Error status code không nhất quán</w:t>
            </w:r>
          </w:p>
        </w:tc>
        <w:tc>
          <w:tcPr>
            <w:tcW w:w="900" w:type="dxa"/>
            <w:shd w:val="clear" w:color="auto" w:fill="F8FAFC"/>
            <w:tcMar>
              <w:top w:w="100" w:type="dxa"/>
              <w:left w:w="140" w:type="dxa"/>
              <w:bottom w:w="100" w:type="dxa"/>
              <w:right w:w="140" w:type="dxa"/>
            </w:tcMar>
            <w:vAlign w:val="center"/>
          </w:tcPr>
          <w:p w14:paraId="6A73CCF0"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8FAFC"/>
            <w:tcMar>
              <w:top w:w="100" w:type="dxa"/>
              <w:left w:w="140" w:type="dxa"/>
              <w:bottom w:w="100" w:type="dxa"/>
              <w:right w:w="140" w:type="dxa"/>
            </w:tcMar>
            <w:vAlign w:val="center"/>
          </w:tcPr>
          <w:p w14:paraId="7789F617" w14:textId="77777777" w:rsidR="004D3A8E" w:rsidRDefault="00AC0688">
            <w:pPr>
              <w:spacing w:before="40" w:after="40"/>
            </w:pPr>
            <w:r>
              <w:rPr>
                <w:rFonts w:ascii="Times New Roman" w:hAnsi="Times New Roman"/>
                <w:color w:val="1E293B"/>
                <w:sz w:val="19"/>
                <w:szCs w:val="19"/>
              </w:rPr>
              <w:t>Thêm global exception handling và error payload chuẩn hóa</w:t>
            </w:r>
          </w:p>
        </w:tc>
      </w:tr>
      <w:tr w:rsidR="004D3A8E" w14:paraId="1364846D" w14:textId="77777777">
        <w:trPr>
          <w:cantSplit/>
          <w:jc w:val="center"/>
        </w:trPr>
        <w:tc>
          <w:tcPr>
            <w:tcW w:w="800" w:type="dxa"/>
            <w:shd w:val="clear" w:color="auto" w:fill="FFFFFF"/>
            <w:tcMar>
              <w:top w:w="100" w:type="dxa"/>
              <w:left w:w="140" w:type="dxa"/>
              <w:bottom w:w="100" w:type="dxa"/>
              <w:right w:w="140" w:type="dxa"/>
            </w:tcMar>
            <w:vAlign w:val="center"/>
          </w:tcPr>
          <w:p w14:paraId="1F9EDF38" w14:textId="77777777" w:rsidR="004D3A8E" w:rsidRDefault="00AC0688">
            <w:pPr>
              <w:spacing w:before="40" w:after="40"/>
            </w:pPr>
            <w:r>
              <w:rPr>
                <w:rFonts w:ascii="Times New Roman" w:hAnsi="Times New Roman"/>
                <w:color w:val="1E293B"/>
                <w:sz w:val="19"/>
                <w:szCs w:val="19"/>
              </w:rPr>
              <w:t>R-08</w:t>
            </w:r>
          </w:p>
        </w:tc>
        <w:tc>
          <w:tcPr>
            <w:tcW w:w="3100" w:type="dxa"/>
            <w:shd w:val="clear" w:color="auto" w:fill="FFFFFF"/>
            <w:tcMar>
              <w:top w:w="100" w:type="dxa"/>
              <w:left w:w="140" w:type="dxa"/>
              <w:bottom w:w="100" w:type="dxa"/>
              <w:right w:w="140" w:type="dxa"/>
            </w:tcMar>
            <w:vAlign w:val="center"/>
          </w:tcPr>
          <w:p w14:paraId="2CE61D25" w14:textId="77777777" w:rsidR="004D3A8E" w:rsidRDefault="00AC0688">
            <w:pPr>
              <w:spacing w:before="40" w:after="40"/>
            </w:pPr>
            <w:r>
              <w:rPr>
                <w:rFonts w:ascii="Times New Roman" w:hAnsi="Times New Roman"/>
                <w:color w:val="1E293B"/>
                <w:sz w:val="19"/>
                <w:szCs w:val="19"/>
              </w:rPr>
              <w:t>Screenshot hoặc evidence cuối chưa đầy đủ</w:t>
            </w:r>
          </w:p>
        </w:tc>
        <w:tc>
          <w:tcPr>
            <w:tcW w:w="900" w:type="dxa"/>
            <w:shd w:val="clear" w:color="auto" w:fill="FFFFFF"/>
            <w:tcMar>
              <w:top w:w="100" w:type="dxa"/>
              <w:left w:w="140" w:type="dxa"/>
              <w:bottom w:w="100" w:type="dxa"/>
              <w:right w:w="140" w:type="dxa"/>
            </w:tcMar>
            <w:vAlign w:val="center"/>
          </w:tcPr>
          <w:p w14:paraId="12F8EEF5" w14:textId="77777777" w:rsidR="004D3A8E" w:rsidRDefault="00AC0688">
            <w:pPr>
              <w:spacing w:before="40" w:after="40"/>
            </w:pPr>
            <w:r>
              <w:rPr>
                <w:rFonts w:ascii="Times New Roman" w:hAnsi="Times New Roman"/>
                <w:color w:val="1E293B"/>
                <w:sz w:val="19"/>
                <w:szCs w:val="19"/>
              </w:rPr>
              <w:t>Cao</w:t>
            </w:r>
          </w:p>
        </w:tc>
        <w:tc>
          <w:tcPr>
            <w:tcW w:w="4560" w:type="dxa"/>
            <w:shd w:val="clear" w:color="auto" w:fill="FFFFFF"/>
            <w:tcMar>
              <w:top w:w="100" w:type="dxa"/>
              <w:left w:w="140" w:type="dxa"/>
              <w:bottom w:w="100" w:type="dxa"/>
              <w:right w:w="140" w:type="dxa"/>
            </w:tcMar>
            <w:vAlign w:val="center"/>
          </w:tcPr>
          <w:p w14:paraId="72F3F0A9" w14:textId="77777777" w:rsidR="004D3A8E" w:rsidRDefault="00AC0688">
            <w:pPr>
              <w:spacing w:before="40" w:after="40"/>
            </w:pPr>
            <w:r>
              <w:rPr>
                <w:rFonts w:ascii="Times New Roman" w:hAnsi="Times New Roman"/>
                <w:color w:val="1E293B"/>
                <w:sz w:val="19"/>
                <w:szCs w:val="19"/>
              </w:rPr>
              <w:t>Phân công documentation owner và duy trì evidence checklist</w:t>
            </w:r>
          </w:p>
        </w:tc>
      </w:tr>
      <w:tr w:rsidR="004D3A8E" w14:paraId="16B2B45C" w14:textId="77777777">
        <w:trPr>
          <w:cantSplit/>
          <w:jc w:val="center"/>
        </w:trPr>
        <w:tc>
          <w:tcPr>
            <w:tcW w:w="800" w:type="dxa"/>
            <w:shd w:val="clear" w:color="auto" w:fill="F8FAFC"/>
            <w:tcMar>
              <w:top w:w="100" w:type="dxa"/>
              <w:left w:w="140" w:type="dxa"/>
              <w:bottom w:w="100" w:type="dxa"/>
              <w:right w:w="140" w:type="dxa"/>
            </w:tcMar>
            <w:vAlign w:val="center"/>
          </w:tcPr>
          <w:p w14:paraId="1238F4FC" w14:textId="77777777" w:rsidR="004D3A8E" w:rsidRDefault="00AC0688">
            <w:pPr>
              <w:spacing w:before="40" w:after="40"/>
            </w:pPr>
            <w:r>
              <w:rPr>
                <w:rFonts w:ascii="Times New Roman" w:hAnsi="Times New Roman"/>
                <w:color w:val="1E293B"/>
                <w:sz w:val="19"/>
                <w:szCs w:val="19"/>
              </w:rPr>
              <w:t>R-09</w:t>
            </w:r>
          </w:p>
        </w:tc>
        <w:tc>
          <w:tcPr>
            <w:tcW w:w="3100" w:type="dxa"/>
            <w:shd w:val="clear" w:color="auto" w:fill="F8FAFC"/>
            <w:tcMar>
              <w:top w:w="100" w:type="dxa"/>
              <w:left w:w="140" w:type="dxa"/>
              <w:bottom w:w="100" w:type="dxa"/>
              <w:right w:w="140" w:type="dxa"/>
            </w:tcMar>
            <w:vAlign w:val="center"/>
          </w:tcPr>
          <w:p w14:paraId="2E1B218B" w14:textId="77777777" w:rsidR="004D3A8E" w:rsidRDefault="00AC0688">
            <w:pPr>
              <w:spacing w:before="40" w:after="40"/>
            </w:pPr>
            <w:r>
              <w:rPr>
                <w:rFonts w:ascii="Times New Roman" w:hAnsi="Times New Roman"/>
                <w:color w:val="1E293B"/>
                <w:sz w:val="19"/>
                <w:szCs w:val="19"/>
              </w:rPr>
              <w:t>Catalogue lớn ảnh hưởng performance RAG phía client</w:t>
            </w:r>
          </w:p>
        </w:tc>
        <w:tc>
          <w:tcPr>
            <w:tcW w:w="900" w:type="dxa"/>
            <w:shd w:val="clear" w:color="auto" w:fill="F8FAFC"/>
            <w:tcMar>
              <w:top w:w="100" w:type="dxa"/>
              <w:left w:w="140" w:type="dxa"/>
              <w:bottom w:w="100" w:type="dxa"/>
              <w:right w:w="140" w:type="dxa"/>
            </w:tcMar>
            <w:vAlign w:val="center"/>
          </w:tcPr>
          <w:p w14:paraId="61E29B99"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8FAFC"/>
            <w:tcMar>
              <w:top w:w="100" w:type="dxa"/>
              <w:left w:w="140" w:type="dxa"/>
              <w:bottom w:w="100" w:type="dxa"/>
              <w:right w:w="140" w:type="dxa"/>
            </w:tcMar>
            <w:vAlign w:val="center"/>
          </w:tcPr>
          <w:p w14:paraId="4D782F12" w14:textId="77777777" w:rsidR="004D3A8E" w:rsidRDefault="00AC0688">
            <w:pPr>
              <w:spacing w:before="40" w:after="40"/>
            </w:pPr>
            <w:r>
              <w:rPr>
                <w:rFonts w:ascii="Times New Roman" w:hAnsi="Times New Roman"/>
                <w:color w:val="1E293B"/>
                <w:sz w:val="19"/>
                <w:szCs w:val="19"/>
              </w:rPr>
              <w:t>Giới hạn retrieval context, cache result và đo browser performance</w:t>
            </w:r>
          </w:p>
        </w:tc>
      </w:tr>
      <w:tr w:rsidR="004D3A8E" w14:paraId="328BEB9C" w14:textId="77777777">
        <w:trPr>
          <w:cantSplit/>
          <w:jc w:val="center"/>
        </w:trPr>
        <w:tc>
          <w:tcPr>
            <w:tcW w:w="800" w:type="dxa"/>
            <w:shd w:val="clear" w:color="auto" w:fill="FFFFFF"/>
            <w:tcMar>
              <w:top w:w="100" w:type="dxa"/>
              <w:left w:w="140" w:type="dxa"/>
              <w:bottom w:w="100" w:type="dxa"/>
              <w:right w:w="140" w:type="dxa"/>
            </w:tcMar>
            <w:vAlign w:val="center"/>
          </w:tcPr>
          <w:p w14:paraId="60BDF9B2" w14:textId="77777777" w:rsidR="004D3A8E" w:rsidRDefault="00AC0688">
            <w:pPr>
              <w:spacing w:before="40" w:after="40"/>
            </w:pPr>
            <w:r>
              <w:rPr>
                <w:rFonts w:ascii="Times New Roman" w:hAnsi="Times New Roman"/>
                <w:color w:val="1E293B"/>
                <w:sz w:val="19"/>
                <w:szCs w:val="19"/>
              </w:rPr>
              <w:t>R-10</w:t>
            </w:r>
          </w:p>
        </w:tc>
        <w:tc>
          <w:tcPr>
            <w:tcW w:w="3100" w:type="dxa"/>
            <w:shd w:val="clear" w:color="auto" w:fill="FFFFFF"/>
            <w:tcMar>
              <w:top w:w="100" w:type="dxa"/>
              <w:left w:w="140" w:type="dxa"/>
              <w:bottom w:w="100" w:type="dxa"/>
              <w:right w:w="140" w:type="dxa"/>
            </w:tcMar>
            <w:vAlign w:val="center"/>
          </w:tcPr>
          <w:p w14:paraId="73211E6B" w14:textId="77777777" w:rsidR="004D3A8E" w:rsidRDefault="00AC0688">
            <w:pPr>
              <w:spacing w:before="40" w:after="40"/>
            </w:pPr>
            <w:r>
              <w:rPr>
                <w:rFonts w:ascii="Times New Roman" w:hAnsi="Times New Roman"/>
                <w:color w:val="1E293B"/>
                <w:sz w:val="19"/>
                <w:szCs w:val="19"/>
              </w:rPr>
              <w:t>Mở rộng scope gần thời điểm nộp</w:t>
            </w:r>
          </w:p>
        </w:tc>
        <w:tc>
          <w:tcPr>
            <w:tcW w:w="900" w:type="dxa"/>
            <w:shd w:val="clear" w:color="auto" w:fill="FFFFFF"/>
            <w:tcMar>
              <w:top w:w="100" w:type="dxa"/>
              <w:left w:w="140" w:type="dxa"/>
              <w:bottom w:w="100" w:type="dxa"/>
              <w:right w:w="140" w:type="dxa"/>
            </w:tcMar>
            <w:vAlign w:val="center"/>
          </w:tcPr>
          <w:p w14:paraId="5898D945" w14:textId="77777777" w:rsidR="004D3A8E" w:rsidRDefault="00AC0688">
            <w:pPr>
              <w:spacing w:before="40" w:after="40"/>
            </w:pPr>
            <w:r>
              <w:rPr>
                <w:rFonts w:ascii="Times New Roman" w:hAnsi="Times New Roman"/>
                <w:color w:val="1E293B"/>
                <w:sz w:val="19"/>
                <w:szCs w:val="19"/>
              </w:rPr>
              <w:t>Trung bình</w:t>
            </w:r>
          </w:p>
        </w:tc>
        <w:tc>
          <w:tcPr>
            <w:tcW w:w="4560" w:type="dxa"/>
            <w:shd w:val="clear" w:color="auto" w:fill="FFFFFF"/>
            <w:tcMar>
              <w:top w:w="100" w:type="dxa"/>
              <w:left w:w="140" w:type="dxa"/>
              <w:bottom w:w="100" w:type="dxa"/>
              <w:right w:w="140" w:type="dxa"/>
            </w:tcMar>
            <w:vAlign w:val="center"/>
          </w:tcPr>
          <w:p w14:paraId="7AD40334" w14:textId="77777777" w:rsidR="004D3A8E" w:rsidRDefault="00AC0688">
            <w:pPr>
              <w:spacing w:before="40" w:after="40"/>
            </w:pPr>
            <w:r>
              <w:rPr>
                <w:rFonts w:ascii="Times New Roman" w:hAnsi="Times New Roman"/>
                <w:color w:val="1E293B"/>
                <w:sz w:val="19"/>
                <w:szCs w:val="19"/>
              </w:rPr>
              <w:t>Freeze MVP scope và chuyển feature tùy chọn vào backlog tương lai</w:t>
            </w:r>
          </w:p>
        </w:tc>
      </w:tr>
    </w:tbl>
    <w:p w14:paraId="3CDA941E" w14:textId="77777777" w:rsidR="004D3A8E" w:rsidRDefault="004D3A8E">
      <w:pPr>
        <w:spacing w:after="20"/>
      </w:pPr>
    </w:p>
    <w:p w14:paraId="28711193" w14:textId="77777777" w:rsidR="004D3A8E" w:rsidRDefault="00AC0688">
      <w:pPr>
        <w:pStyle w:val="Heading2"/>
        <w:spacing w:before="240" w:line="252" w:lineRule="auto"/>
      </w:pPr>
      <w:bookmarkStart w:id="16" w:name="_heading=h.nqu6if46bwmq" w:colFirst="0" w:colLast="0"/>
      <w:bookmarkEnd w:id="16"/>
      <w:r>
        <w:t>2. Phương pháp quản lý</w:t>
      </w:r>
    </w:p>
    <w:p w14:paraId="14BC039B" w14:textId="77777777" w:rsidR="004D3A8E" w:rsidRDefault="00AC0688">
      <w:pPr>
        <w:pStyle w:val="Heading3"/>
        <w:spacing w:before="180" w:after="80" w:line="252" w:lineRule="auto"/>
      </w:pPr>
      <w:bookmarkStart w:id="17" w:name="_heading=h.vkav3o2tuqtl" w:colFirst="0" w:colLast="0"/>
      <w:bookmarkEnd w:id="17"/>
      <w:r>
        <w:t>2.1 Quy trình dự án</w:t>
      </w:r>
    </w:p>
    <w:p w14:paraId="0BE30490" w14:textId="77777777" w:rsidR="004D3A8E" w:rsidRDefault="00AC0688">
      <w:r>
        <w:rPr>
          <w:color w:val="000000"/>
        </w:rPr>
        <w:t>Quy trình được đề xuất là Agile workflow theo từng vòng lặp. Mỗi iteration nên bắt đầu bằng một nhóm nhỏ kết quả hướng đến người dùng, xác định acceptance criteria, triển khai các phần Frontend và Backend, kiểm thử API và UI, sau đó kết thúc bằng việc review minh chứng và các rủi ro chưa được xử lý.</w:t>
      </w:r>
    </w:p>
    <w:p w14:paraId="1F32C515" w14:textId="77777777" w:rsidR="004D3A8E" w:rsidRDefault="00AC0688">
      <w:pPr>
        <w:numPr>
          <w:ilvl w:val="0"/>
          <w:numId w:val="2"/>
        </w:numPr>
        <w:pBdr>
          <w:top w:val="nil"/>
          <w:left w:val="nil"/>
          <w:bottom w:val="nil"/>
          <w:right w:val="nil"/>
          <w:between w:val="nil"/>
        </w:pBdr>
        <w:spacing w:after="0"/>
      </w:pPr>
      <w:r>
        <w:rPr>
          <w:color w:val="000000"/>
        </w:rPr>
        <w:t>Backlog và làm rõ yêu cầu.</w:t>
      </w:r>
    </w:p>
    <w:p w14:paraId="79BF7604" w14:textId="77777777" w:rsidR="004D3A8E" w:rsidRDefault="00AC0688">
      <w:pPr>
        <w:numPr>
          <w:ilvl w:val="0"/>
          <w:numId w:val="2"/>
        </w:numPr>
        <w:pBdr>
          <w:top w:val="nil"/>
          <w:left w:val="nil"/>
          <w:bottom w:val="nil"/>
          <w:right w:val="nil"/>
          <w:between w:val="nil"/>
        </w:pBdr>
        <w:spacing w:after="0"/>
      </w:pPr>
      <w:r>
        <w:rPr>
          <w:color w:val="000000"/>
        </w:rPr>
        <w:t>Thiết kế user flow, API contract, data model và các trạng thái màn hình.</w:t>
      </w:r>
    </w:p>
    <w:p w14:paraId="411F6AEB" w14:textId="77777777" w:rsidR="004D3A8E" w:rsidRDefault="00AC0688">
      <w:pPr>
        <w:numPr>
          <w:ilvl w:val="0"/>
          <w:numId w:val="2"/>
        </w:numPr>
        <w:pBdr>
          <w:top w:val="nil"/>
          <w:left w:val="nil"/>
          <w:bottom w:val="nil"/>
          <w:right w:val="nil"/>
          <w:between w:val="nil"/>
        </w:pBdr>
        <w:spacing w:after="0"/>
      </w:pPr>
      <w:r>
        <w:rPr>
          <w:color w:val="000000"/>
        </w:rPr>
        <w:t>Triển khai trên các branch nhỏ kèm review pull request.</w:t>
      </w:r>
    </w:p>
    <w:p w14:paraId="6D558FC3" w14:textId="77777777" w:rsidR="004D3A8E" w:rsidRDefault="00AC0688">
      <w:pPr>
        <w:numPr>
          <w:ilvl w:val="0"/>
          <w:numId w:val="2"/>
        </w:numPr>
        <w:pBdr>
          <w:top w:val="nil"/>
          <w:left w:val="nil"/>
          <w:bottom w:val="nil"/>
          <w:right w:val="nil"/>
          <w:between w:val="nil"/>
        </w:pBdr>
        <w:spacing w:after="0"/>
      </w:pPr>
      <w:r>
        <w:rPr>
          <w:color w:val="000000"/>
        </w:rPr>
        <w:t>Unit test, API test, negative authorization test và kiểm thử UI thủ công.</w:t>
      </w:r>
    </w:p>
    <w:p w14:paraId="0679163E" w14:textId="77777777" w:rsidR="004D3A8E" w:rsidRDefault="00AC0688">
      <w:pPr>
        <w:numPr>
          <w:ilvl w:val="0"/>
          <w:numId w:val="2"/>
        </w:numPr>
        <w:pBdr>
          <w:top w:val="nil"/>
          <w:left w:val="nil"/>
          <w:bottom w:val="nil"/>
          <w:right w:val="nil"/>
          <w:between w:val="nil"/>
        </w:pBdr>
        <w:spacing w:after="80"/>
      </w:pPr>
      <w:r>
        <w:rPr>
          <w:color w:val="000000"/>
        </w:rPr>
        <w:t>Integration, deployment smoke test, tài liệu và chuẩn bị demo.</w:t>
      </w:r>
    </w:p>
    <w:tbl>
      <w:tblPr>
        <w:tblStyle w:val="aa"/>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9A6E255"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E56F94D" w14:textId="760D8A0F" w:rsidR="004D3A8E" w:rsidRDefault="001C0F51">
            <w:pPr>
              <w:spacing w:before="40" w:after="40"/>
              <w:jc w:val="center"/>
            </w:pPr>
            <w:r w:rsidRPr="001C0F51">
              <w:drawing>
                <wp:inline distT="0" distB="0" distL="0" distR="0" wp14:anchorId="00766673" wp14:editId="59450D23">
                  <wp:extent cx="5400040" cy="301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11805"/>
                          </a:xfrm>
                          <a:prstGeom prst="rect">
                            <a:avLst/>
                          </a:prstGeom>
                        </pic:spPr>
                      </pic:pic>
                    </a:graphicData>
                  </a:graphic>
                </wp:inline>
              </w:drawing>
            </w:r>
          </w:p>
        </w:tc>
      </w:tr>
    </w:tbl>
    <w:p w14:paraId="324584F6" w14:textId="77777777" w:rsidR="004D3A8E" w:rsidRDefault="00AC0688">
      <w:pPr>
        <w:spacing w:before="40" w:after="160" w:line="240" w:lineRule="auto"/>
        <w:jc w:val="center"/>
      </w:pPr>
      <w:r>
        <w:rPr>
          <w:rFonts w:ascii="Times New Roman" w:hAnsi="Times New Roman"/>
          <w:b/>
          <w:i/>
          <w:color w:val="1E293B"/>
          <w:sz w:val="20"/>
        </w:rPr>
        <w:t>Hình 2.1. Sơ đồ quy trình phát triển phần mềm Agile/Scrum của dự án YiYi Book.</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22AA9533" w14:textId="77777777">
        <w:trPr>
          <w:jc w:val="center"/>
        </w:trPr>
        <w:tc>
          <w:tcPr>
            <w:tcW w:w="8928" w:type="dxa"/>
            <w:shd w:val="clear" w:color="auto" w:fill="F8FAFC"/>
            <w:tcMar>
              <w:top w:w="360" w:type="dxa"/>
              <w:left w:w="240" w:type="dxa"/>
              <w:bottom w:w="360" w:type="dxa"/>
              <w:right w:w="240" w:type="dxa"/>
            </w:tcMar>
          </w:tcPr>
          <w:p w14:paraId="300AA00B" w14:textId="77777777" w:rsidR="004D3A8E" w:rsidRDefault="00AC0688">
            <w:pPr>
              <w:spacing w:before="280" w:after="280" w:line="288" w:lineRule="auto"/>
              <w:jc w:val="center"/>
            </w:pPr>
            <w:r>
              <w:rPr>
                <w:rFonts w:ascii="Times New Roman" w:hAnsi="Times New Roman"/>
                <w:b/>
                <w:color w:val="475569"/>
                <w:sz w:val="21"/>
              </w:rPr>
              <w:t>[CẦN BỔ SUNG EVIDENCE: Ảnh bảng Jira Scrum Board / Sprint Backlog thực tế của dự án]</w:t>
            </w:r>
          </w:p>
        </w:tc>
      </w:tr>
    </w:tbl>
    <w:p w14:paraId="052A78C8" w14:textId="77777777" w:rsidR="004D3A8E" w:rsidRDefault="00AC0688">
      <w:pPr>
        <w:spacing w:before="120" w:after="240"/>
        <w:jc w:val="center"/>
      </w:pPr>
      <w:r>
        <w:rPr>
          <w:rFonts w:ascii="Times New Roman" w:hAnsi="Times New Roman"/>
          <w:b/>
          <w:i/>
          <w:color w:val="1E293B"/>
          <w:sz w:val="20"/>
        </w:rPr>
        <w:t>Hình 2.2. Minh chứng quản trị công việc và phân chia Sprint trên Jira.</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416F0DFD" w14:textId="77777777">
        <w:trPr>
          <w:jc w:val="center"/>
        </w:trPr>
        <w:tc>
          <w:tcPr>
            <w:tcW w:w="8928" w:type="dxa"/>
            <w:shd w:val="clear" w:color="auto" w:fill="F8FAFC"/>
            <w:tcMar>
              <w:top w:w="360" w:type="dxa"/>
              <w:left w:w="240" w:type="dxa"/>
              <w:bottom w:w="360" w:type="dxa"/>
              <w:right w:w="240" w:type="dxa"/>
            </w:tcMar>
          </w:tcPr>
          <w:p w14:paraId="49684D6C" w14:textId="77777777" w:rsidR="004D3A8E" w:rsidRDefault="00AC0688">
            <w:pPr>
              <w:spacing w:before="280" w:after="280" w:line="288" w:lineRule="auto"/>
              <w:jc w:val="center"/>
            </w:pPr>
            <w:r>
              <w:rPr>
                <w:rFonts w:ascii="Times New Roman" w:hAnsi="Times New Roman"/>
                <w:b/>
                <w:color w:val="475569"/>
                <w:sz w:val="21"/>
              </w:rPr>
              <w:t>[CẦN BỔ SUNG EVIDENCE: Ảnh quản lý Git Branch, Commit History và Pull Request trên GitHub]</w:t>
            </w:r>
          </w:p>
        </w:tc>
      </w:tr>
    </w:tbl>
    <w:p w14:paraId="5C787003" w14:textId="77777777" w:rsidR="004D3A8E" w:rsidRDefault="00AC0688">
      <w:pPr>
        <w:spacing w:before="120" w:after="240"/>
        <w:jc w:val="center"/>
      </w:pPr>
      <w:r>
        <w:rPr>
          <w:rFonts w:ascii="Times New Roman" w:hAnsi="Times New Roman"/>
          <w:b/>
          <w:i/>
          <w:color w:val="1E293B"/>
          <w:sz w:val="20"/>
        </w:rPr>
        <w:t>Hình 2.3. Minh chứng quy trình Git Branching và Code Review trên GitHub.</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7D05EE35" w14:textId="77777777">
        <w:trPr>
          <w:jc w:val="center"/>
        </w:trPr>
        <w:tc>
          <w:tcPr>
            <w:tcW w:w="8928" w:type="dxa"/>
            <w:shd w:val="clear" w:color="auto" w:fill="F8FAFC"/>
            <w:tcMar>
              <w:top w:w="360" w:type="dxa"/>
              <w:left w:w="240" w:type="dxa"/>
              <w:bottom w:w="360" w:type="dxa"/>
              <w:right w:w="240" w:type="dxa"/>
            </w:tcMar>
          </w:tcPr>
          <w:p w14:paraId="136DF969" w14:textId="77777777" w:rsidR="004D3A8E" w:rsidRDefault="00AC0688">
            <w:pPr>
              <w:spacing w:before="280" w:after="280" w:line="288" w:lineRule="auto"/>
              <w:jc w:val="center"/>
            </w:pPr>
            <w:r>
              <w:rPr>
                <w:rFonts w:ascii="Times New Roman" w:hAnsi="Times New Roman"/>
                <w:b/>
                <w:color w:val="475569"/>
                <w:sz w:val="21"/>
              </w:rPr>
              <w:t>[CẦN BỔ SUNG EVIDENCE: Ảnh GitHub Actions CI Workflow chạy tự động Build &amp; Test thành công]</w:t>
            </w:r>
          </w:p>
        </w:tc>
      </w:tr>
    </w:tbl>
    <w:p w14:paraId="679068E1" w14:textId="77777777" w:rsidR="004D3A8E" w:rsidRDefault="00AC0688">
      <w:pPr>
        <w:spacing w:before="120" w:after="240"/>
        <w:jc w:val="center"/>
      </w:pPr>
      <w:r>
        <w:rPr>
          <w:rFonts w:ascii="Times New Roman" w:hAnsi="Times New Roman"/>
          <w:b/>
          <w:i/>
          <w:color w:val="1E293B"/>
          <w:sz w:val="20"/>
        </w:rPr>
        <w:t>Hình 2.4. Minh chứng luồng tự động hóa kiểm thử liên tục (CI/CD Pipeline).</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6B21C466" w14:textId="77777777">
        <w:trPr>
          <w:jc w:val="center"/>
        </w:trPr>
        <w:tc>
          <w:tcPr>
            <w:tcW w:w="8928" w:type="dxa"/>
            <w:shd w:val="clear" w:color="auto" w:fill="F8FAFC"/>
            <w:tcMar>
              <w:top w:w="360" w:type="dxa"/>
              <w:left w:w="240" w:type="dxa"/>
              <w:bottom w:w="360" w:type="dxa"/>
              <w:right w:w="240" w:type="dxa"/>
            </w:tcMar>
          </w:tcPr>
          <w:p w14:paraId="2A1462DF" w14:textId="77777777" w:rsidR="004D3A8E" w:rsidRDefault="00AC0688">
            <w:pPr>
              <w:spacing w:before="280" w:after="280" w:line="288" w:lineRule="auto"/>
              <w:jc w:val="center"/>
            </w:pPr>
            <w:r>
              <w:rPr>
                <w:rFonts w:ascii="Times New Roman" w:hAnsi="Times New Roman"/>
                <w:b/>
                <w:color w:val="475569"/>
                <w:sz w:val="21"/>
              </w:rPr>
              <w:t>[CẦN BỔ SUNG EVIDENCE: Ảnh kết quả Smoke Test môi trường triển khai thực tế]</w:t>
            </w:r>
          </w:p>
        </w:tc>
      </w:tr>
    </w:tbl>
    <w:p w14:paraId="09787086" w14:textId="77777777" w:rsidR="004D3A8E" w:rsidRDefault="00AC0688">
      <w:pPr>
        <w:spacing w:before="120" w:after="240"/>
        <w:jc w:val="center"/>
      </w:pPr>
      <w:r>
        <w:rPr>
          <w:rFonts w:ascii="Times New Roman" w:hAnsi="Times New Roman"/>
          <w:b/>
          <w:i/>
          <w:color w:val="1E293B"/>
          <w:sz w:val="20"/>
        </w:rPr>
        <w:t>Hình 2.5. Minh chứng kiểm thử chấp nhận và triển khai hệ thống.</w:t>
      </w:r>
    </w:p>
    <w:p w14:paraId="6C8174B5" w14:textId="77777777" w:rsidR="004D3A8E" w:rsidRDefault="00AC0688">
      <w:pPr>
        <w:pStyle w:val="Heading3"/>
        <w:spacing w:before="180" w:after="80" w:line="252" w:lineRule="auto"/>
      </w:pPr>
      <w:bookmarkStart w:id="18" w:name="_heading=h.tiwkilrtzk3o" w:colFirst="0" w:colLast="0"/>
      <w:bookmarkEnd w:id="18"/>
      <w:r>
        <w:t>2.2 Quản lý chất lượng</w:t>
      </w:r>
    </w:p>
    <w:p w14:paraId="3D672E27" w14:textId="77777777" w:rsidR="004D3A8E" w:rsidRDefault="00AC0688">
      <w:pPr>
        <w:numPr>
          <w:ilvl w:val="0"/>
          <w:numId w:val="1"/>
        </w:numPr>
        <w:pBdr>
          <w:top w:val="nil"/>
          <w:left w:val="nil"/>
          <w:bottom w:val="nil"/>
          <w:right w:val="nil"/>
          <w:between w:val="nil"/>
        </w:pBdr>
        <w:spacing w:after="0"/>
      </w:pPr>
      <w:r>
        <w:rPr>
          <w:color w:val="000000"/>
        </w:rPr>
        <w:t>Sử dụng cấu trúc code dễ đọc với các boundary rõ ràng cho controller, service, repository, entity, DTO, security và configuration.</w:t>
      </w:r>
    </w:p>
    <w:p w14:paraId="3A62654F" w14:textId="77777777" w:rsidR="004D3A8E" w:rsidRDefault="00AC0688">
      <w:pPr>
        <w:numPr>
          <w:ilvl w:val="0"/>
          <w:numId w:val="1"/>
        </w:numPr>
        <w:pBdr>
          <w:top w:val="nil"/>
          <w:left w:val="nil"/>
          <w:bottom w:val="nil"/>
          <w:right w:val="nil"/>
          <w:between w:val="nil"/>
        </w:pBdr>
        <w:spacing w:after="0"/>
      </w:pPr>
      <w:r>
        <w:rPr>
          <w:color w:val="000000"/>
        </w:rPr>
        <w:t>Chạy Backend unit test và API collection cho các scenario positive, negative và RBAC.</w:t>
      </w:r>
    </w:p>
    <w:p w14:paraId="6BD56B0D" w14:textId="77777777" w:rsidR="004D3A8E" w:rsidRDefault="00AC0688">
      <w:pPr>
        <w:numPr>
          <w:ilvl w:val="0"/>
          <w:numId w:val="1"/>
        </w:numPr>
        <w:pBdr>
          <w:top w:val="nil"/>
          <w:left w:val="nil"/>
          <w:bottom w:val="nil"/>
          <w:right w:val="nil"/>
          <w:between w:val="nil"/>
        </w:pBdr>
        <w:spacing w:after="0"/>
      </w:pPr>
      <w:r>
        <w:rPr>
          <w:color w:val="000000"/>
        </w:rPr>
        <w:t>Chạy kiểm tra lint/build của Frontend thông qua GitHub workflow hiện có.</w:t>
      </w:r>
    </w:p>
    <w:p w14:paraId="7578CC61" w14:textId="77777777" w:rsidR="004D3A8E" w:rsidRDefault="00AC0688">
      <w:pPr>
        <w:numPr>
          <w:ilvl w:val="0"/>
          <w:numId w:val="1"/>
        </w:numPr>
        <w:pBdr>
          <w:top w:val="nil"/>
          <w:left w:val="nil"/>
          <w:bottom w:val="nil"/>
          <w:right w:val="nil"/>
          <w:between w:val="nil"/>
        </w:pBdr>
        <w:spacing w:after="0"/>
      </w:pPr>
      <w:r>
        <w:rPr>
          <w:color w:val="000000"/>
        </w:rPr>
        <w:t>Review Database transaction, input validation, error handling, secret management và ownership check.</w:t>
      </w:r>
    </w:p>
    <w:p w14:paraId="36458C6A" w14:textId="77777777" w:rsidR="004D3A8E" w:rsidRDefault="00AC0688">
      <w:pPr>
        <w:numPr>
          <w:ilvl w:val="0"/>
          <w:numId w:val="1"/>
        </w:numPr>
        <w:pBdr>
          <w:top w:val="nil"/>
          <w:left w:val="nil"/>
          <w:bottom w:val="nil"/>
          <w:right w:val="nil"/>
          <w:between w:val="nil"/>
        </w:pBdr>
        <w:spacing w:after="80"/>
      </w:pPr>
      <w:r>
        <w:rPr>
          <w:color w:val="000000"/>
        </w:rPr>
        <w:t>Ghi nhận defect cùng các bước tái hiện, kết quả mong đợi, kết quả thực tế, mức độ nghiêm trọng, người phụ trách và minh chứng retest.</w:t>
      </w:r>
    </w:p>
    <w:p w14:paraId="25289CFF" w14:textId="77777777" w:rsidR="004D3A8E" w:rsidRDefault="00AC0688">
      <w:pPr>
        <w:pStyle w:val="Heading3"/>
        <w:spacing w:before="180" w:after="80" w:line="252" w:lineRule="auto"/>
      </w:pPr>
      <w:bookmarkStart w:id="19" w:name="_heading=h.iokezf8dboxw" w:colFirst="0" w:colLast="0"/>
      <w:bookmarkEnd w:id="19"/>
      <w:r>
        <w:t>2.3 Kế hoạch đào tạo</w:t>
      </w:r>
    </w:p>
    <w:tbl>
      <w:tblPr>
        <w:tblStyle w:val="ab"/>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700"/>
        <w:gridCol w:w="1700"/>
        <w:gridCol w:w="3900"/>
        <w:gridCol w:w="2060"/>
      </w:tblGrid>
      <w:tr w:rsidR="004D3A8E" w14:paraId="42148F99" w14:textId="77777777">
        <w:trPr>
          <w:cantSplit/>
          <w:tblHeader/>
          <w:jc w:val="center"/>
        </w:trPr>
        <w:tc>
          <w:tcPr>
            <w:tcW w:w="1700" w:type="dxa"/>
            <w:shd w:val="clear" w:color="auto" w:fill="E2E8F0"/>
            <w:tcMar>
              <w:top w:w="100" w:type="dxa"/>
              <w:left w:w="140" w:type="dxa"/>
              <w:bottom w:w="100" w:type="dxa"/>
              <w:right w:w="140" w:type="dxa"/>
            </w:tcMar>
            <w:vAlign w:val="center"/>
          </w:tcPr>
          <w:p w14:paraId="221B97FD" w14:textId="77777777" w:rsidR="004D3A8E" w:rsidRDefault="00AC0688">
            <w:pPr>
              <w:spacing w:before="40" w:after="40"/>
            </w:pPr>
            <w:r>
              <w:rPr>
                <w:rFonts w:ascii="Times New Roman" w:hAnsi="Times New Roman"/>
                <w:b/>
                <w:bCs/>
                <w:color w:val="0F172A"/>
                <w:sz w:val="20"/>
                <w:szCs w:val="19"/>
              </w:rPr>
              <w:t>Chủ đề</w:t>
            </w:r>
          </w:p>
        </w:tc>
        <w:tc>
          <w:tcPr>
            <w:tcW w:w="1700" w:type="dxa"/>
            <w:shd w:val="clear" w:color="auto" w:fill="E2E8F0"/>
            <w:tcMar>
              <w:top w:w="100" w:type="dxa"/>
              <w:left w:w="140" w:type="dxa"/>
              <w:bottom w:w="100" w:type="dxa"/>
              <w:right w:w="140" w:type="dxa"/>
            </w:tcMar>
            <w:vAlign w:val="center"/>
          </w:tcPr>
          <w:p w14:paraId="17A284FA" w14:textId="77777777" w:rsidR="004D3A8E" w:rsidRDefault="00AC0688">
            <w:pPr>
              <w:spacing w:before="40" w:after="40"/>
            </w:pPr>
            <w:r>
              <w:rPr>
                <w:rFonts w:ascii="Times New Roman" w:hAnsi="Times New Roman"/>
                <w:b/>
                <w:bCs/>
                <w:color w:val="0F172A"/>
                <w:sz w:val="20"/>
                <w:szCs w:val="19"/>
              </w:rPr>
              <w:t>Đối tượng</w:t>
            </w:r>
          </w:p>
        </w:tc>
        <w:tc>
          <w:tcPr>
            <w:tcW w:w="3900" w:type="dxa"/>
            <w:shd w:val="clear" w:color="auto" w:fill="E2E8F0"/>
            <w:tcMar>
              <w:top w:w="100" w:type="dxa"/>
              <w:left w:w="140" w:type="dxa"/>
              <w:bottom w:w="100" w:type="dxa"/>
              <w:right w:w="140" w:type="dxa"/>
            </w:tcMar>
            <w:vAlign w:val="center"/>
          </w:tcPr>
          <w:p w14:paraId="50D429E9" w14:textId="77777777" w:rsidR="004D3A8E" w:rsidRDefault="00AC0688">
            <w:pPr>
              <w:spacing w:before="40" w:after="40"/>
            </w:pPr>
            <w:r>
              <w:rPr>
                <w:rFonts w:ascii="Times New Roman" w:hAnsi="Times New Roman"/>
                <w:b/>
                <w:bCs/>
                <w:color w:val="0F172A"/>
                <w:sz w:val="20"/>
                <w:szCs w:val="19"/>
              </w:rPr>
              <w:t>Đầu ra đào tạo</w:t>
            </w:r>
          </w:p>
        </w:tc>
        <w:tc>
          <w:tcPr>
            <w:tcW w:w="2060" w:type="dxa"/>
            <w:shd w:val="clear" w:color="auto" w:fill="E2E8F0"/>
            <w:tcMar>
              <w:top w:w="100" w:type="dxa"/>
              <w:left w:w="140" w:type="dxa"/>
              <w:bottom w:w="100" w:type="dxa"/>
              <w:right w:w="140" w:type="dxa"/>
            </w:tcMar>
            <w:vAlign w:val="center"/>
          </w:tcPr>
          <w:p w14:paraId="7658A73C" w14:textId="77777777" w:rsidR="004D3A8E" w:rsidRDefault="00AC0688">
            <w:pPr>
              <w:spacing w:before="40" w:after="40"/>
            </w:pPr>
            <w:r>
              <w:rPr>
                <w:rFonts w:ascii="Times New Roman" w:hAnsi="Times New Roman"/>
                <w:b/>
                <w:bCs/>
                <w:color w:val="0F172A"/>
                <w:sz w:val="20"/>
                <w:szCs w:val="19"/>
              </w:rPr>
              <w:t>Minh chứng</w:t>
            </w:r>
          </w:p>
        </w:tc>
      </w:tr>
      <w:tr w:rsidR="004D3A8E" w14:paraId="352DD0B9" w14:textId="77777777">
        <w:trPr>
          <w:cantSplit/>
          <w:jc w:val="center"/>
        </w:trPr>
        <w:tc>
          <w:tcPr>
            <w:tcW w:w="1700" w:type="dxa"/>
            <w:shd w:val="clear" w:color="auto" w:fill="F8FAFC"/>
            <w:tcMar>
              <w:top w:w="100" w:type="dxa"/>
              <w:left w:w="140" w:type="dxa"/>
              <w:bottom w:w="100" w:type="dxa"/>
              <w:right w:w="140" w:type="dxa"/>
            </w:tcMar>
            <w:vAlign w:val="center"/>
          </w:tcPr>
          <w:p w14:paraId="29D5C284" w14:textId="77777777" w:rsidR="004D3A8E" w:rsidRDefault="00AC0688">
            <w:pPr>
              <w:spacing w:before="40" w:after="40"/>
            </w:pPr>
            <w:r>
              <w:rPr>
                <w:rFonts w:ascii="Times New Roman" w:hAnsi="Times New Roman"/>
                <w:color w:val="1E293B"/>
                <w:sz w:val="19"/>
                <w:szCs w:val="19"/>
              </w:rPr>
              <w:t>Setup local</w:t>
            </w:r>
          </w:p>
        </w:tc>
        <w:tc>
          <w:tcPr>
            <w:tcW w:w="1700" w:type="dxa"/>
            <w:shd w:val="clear" w:color="auto" w:fill="F8FAFC"/>
            <w:tcMar>
              <w:top w:w="100" w:type="dxa"/>
              <w:left w:w="140" w:type="dxa"/>
              <w:bottom w:w="100" w:type="dxa"/>
              <w:right w:w="140" w:type="dxa"/>
            </w:tcMar>
            <w:vAlign w:val="center"/>
          </w:tcPr>
          <w:p w14:paraId="089404F1" w14:textId="77777777" w:rsidR="004D3A8E" w:rsidRDefault="00AC0688">
            <w:pPr>
              <w:spacing w:before="40" w:after="40"/>
            </w:pPr>
            <w:r>
              <w:rPr>
                <w:rFonts w:ascii="Times New Roman" w:hAnsi="Times New Roman"/>
                <w:color w:val="1E293B"/>
                <w:sz w:val="19"/>
                <w:szCs w:val="19"/>
              </w:rPr>
              <w:t>Tất cả thành viên</w:t>
            </w:r>
          </w:p>
        </w:tc>
        <w:tc>
          <w:tcPr>
            <w:tcW w:w="3900" w:type="dxa"/>
            <w:shd w:val="clear" w:color="auto" w:fill="F8FAFC"/>
            <w:tcMar>
              <w:top w:w="100" w:type="dxa"/>
              <w:left w:w="140" w:type="dxa"/>
              <w:bottom w:w="100" w:type="dxa"/>
              <w:right w:w="140" w:type="dxa"/>
            </w:tcMar>
            <w:vAlign w:val="center"/>
          </w:tcPr>
          <w:p w14:paraId="318E53DD" w14:textId="77777777" w:rsidR="004D3A8E" w:rsidRDefault="00AC0688">
            <w:pPr>
              <w:spacing w:before="40" w:after="40"/>
            </w:pPr>
            <w:r>
              <w:rPr>
                <w:rFonts w:ascii="Times New Roman" w:hAnsi="Times New Roman"/>
                <w:color w:val="1E293B"/>
                <w:sz w:val="19"/>
                <w:szCs w:val="19"/>
              </w:rPr>
              <w:t>Chạy Database, Backend, Frontend và Docker path</w:t>
            </w:r>
          </w:p>
        </w:tc>
        <w:tc>
          <w:tcPr>
            <w:tcW w:w="2060" w:type="dxa"/>
            <w:shd w:val="clear" w:color="auto" w:fill="F8FAFC"/>
            <w:tcMar>
              <w:top w:w="100" w:type="dxa"/>
              <w:left w:w="140" w:type="dxa"/>
              <w:bottom w:w="100" w:type="dxa"/>
              <w:right w:w="140" w:type="dxa"/>
            </w:tcMar>
            <w:vAlign w:val="center"/>
          </w:tcPr>
          <w:p w14:paraId="3C34159C" w14:textId="77777777" w:rsidR="004D3A8E" w:rsidRDefault="00AC0688">
            <w:pPr>
              <w:spacing w:before="40" w:after="40"/>
            </w:pPr>
            <w:r>
              <w:rPr>
                <w:rFonts w:ascii="Times New Roman" w:hAnsi="Times New Roman"/>
                <w:color w:val="1E293B"/>
                <w:sz w:val="19"/>
                <w:szCs w:val="19"/>
              </w:rPr>
              <w:t>[CẦN BỔ SUNG: SETUP SCREENSHOT]</w:t>
            </w:r>
          </w:p>
        </w:tc>
      </w:tr>
      <w:tr w:rsidR="004D3A8E" w14:paraId="0288BEC2" w14:textId="77777777">
        <w:trPr>
          <w:cantSplit/>
          <w:jc w:val="center"/>
        </w:trPr>
        <w:tc>
          <w:tcPr>
            <w:tcW w:w="1700" w:type="dxa"/>
            <w:shd w:val="clear" w:color="auto" w:fill="FFFFFF"/>
            <w:tcMar>
              <w:top w:w="100" w:type="dxa"/>
              <w:left w:w="140" w:type="dxa"/>
              <w:bottom w:w="100" w:type="dxa"/>
              <w:right w:w="140" w:type="dxa"/>
            </w:tcMar>
            <w:vAlign w:val="center"/>
          </w:tcPr>
          <w:p w14:paraId="39AD14E3" w14:textId="77777777" w:rsidR="004D3A8E" w:rsidRDefault="00AC0688">
            <w:pPr>
              <w:spacing w:before="40" w:after="40"/>
            </w:pPr>
            <w:r>
              <w:rPr>
                <w:rFonts w:ascii="Times New Roman" w:hAnsi="Times New Roman"/>
                <w:color w:val="1E293B"/>
                <w:sz w:val="19"/>
                <w:szCs w:val="19"/>
              </w:rPr>
              <w:t>API testing</w:t>
            </w:r>
          </w:p>
        </w:tc>
        <w:tc>
          <w:tcPr>
            <w:tcW w:w="1700" w:type="dxa"/>
            <w:shd w:val="clear" w:color="auto" w:fill="FFFFFF"/>
            <w:tcMar>
              <w:top w:w="100" w:type="dxa"/>
              <w:left w:w="140" w:type="dxa"/>
              <w:bottom w:w="100" w:type="dxa"/>
              <w:right w:w="140" w:type="dxa"/>
            </w:tcMar>
            <w:vAlign w:val="center"/>
          </w:tcPr>
          <w:p w14:paraId="40070D79" w14:textId="77777777" w:rsidR="004D3A8E" w:rsidRDefault="00AC0688">
            <w:pPr>
              <w:spacing w:before="40" w:after="40"/>
            </w:pPr>
            <w:r>
              <w:rPr>
                <w:rFonts w:ascii="Times New Roman" w:hAnsi="Times New Roman"/>
                <w:color w:val="1E293B"/>
                <w:sz w:val="19"/>
                <w:szCs w:val="19"/>
              </w:rPr>
              <w:t>QA và Backend</w:t>
            </w:r>
          </w:p>
        </w:tc>
        <w:tc>
          <w:tcPr>
            <w:tcW w:w="3900" w:type="dxa"/>
            <w:shd w:val="clear" w:color="auto" w:fill="FFFFFF"/>
            <w:tcMar>
              <w:top w:w="100" w:type="dxa"/>
              <w:left w:w="140" w:type="dxa"/>
              <w:bottom w:w="100" w:type="dxa"/>
              <w:right w:w="140" w:type="dxa"/>
            </w:tcMar>
            <w:vAlign w:val="center"/>
          </w:tcPr>
          <w:p w14:paraId="699CBFF5" w14:textId="77777777" w:rsidR="004D3A8E" w:rsidRDefault="00AC0688">
            <w:pPr>
              <w:spacing w:before="40" w:after="40"/>
            </w:pPr>
            <w:r>
              <w:rPr>
                <w:rFonts w:ascii="Times New Roman" w:hAnsi="Times New Roman"/>
                <w:color w:val="1E293B"/>
                <w:sz w:val="19"/>
                <w:szCs w:val="19"/>
              </w:rPr>
              <w:t>Chạy Postman/Newman và phân tích kết quả auth/status</w:t>
            </w:r>
          </w:p>
        </w:tc>
        <w:tc>
          <w:tcPr>
            <w:tcW w:w="2060" w:type="dxa"/>
            <w:shd w:val="clear" w:color="auto" w:fill="FFFFFF"/>
            <w:tcMar>
              <w:top w:w="100" w:type="dxa"/>
              <w:left w:w="140" w:type="dxa"/>
              <w:bottom w:w="100" w:type="dxa"/>
              <w:right w:w="140" w:type="dxa"/>
            </w:tcMar>
            <w:vAlign w:val="center"/>
          </w:tcPr>
          <w:p w14:paraId="3D7D1483" w14:textId="77777777" w:rsidR="004D3A8E" w:rsidRDefault="00AC0688">
            <w:pPr>
              <w:spacing w:before="40" w:after="40"/>
            </w:pPr>
            <w:r>
              <w:rPr>
                <w:rFonts w:ascii="Times New Roman" w:hAnsi="Times New Roman"/>
                <w:color w:val="1E293B"/>
                <w:sz w:val="19"/>
                <w:szCs w:val="19"/>
              </w:rPr>
              <w:t>[CẦN BỔ SUNG: COLLECTION RUN]</w:t>
            </w:r>
          </w:p>
        </w:tc>
      </w:tr>
      <w:tr w:rsidR="004D3A8E" w14:paraId="6026981D" w14:textId="77777777">
        <w:trPr>
          <w:cantSplit/>
          <w:jc w:val="center"/>
        </w:trPr>
        <w:tc>
          <w:tcPr>
            <w:tcW w:w="1700" w:type="dxa"/>
            <w:shd w:val="clear" w:color="auto" w:fill="F8FAFC"/>
            <w:tcMar>
              <w:top w:w="100" w:type="dxa"/>
              <w:left w:w="140" w:type="dxa"/>
              <w:bottom w:w="100" w:type="dxa"/>
              <w:right w:w="140" w:type="dxa"/>
            </w:tcMar>
            <w:vAlign w:val="center"/>
          </w:tcPr>
          <w:p w14:paraId="530AD1CC" w14:textId="77777777" w:rsidR="004D3A8E" w:rsidRDefault="00AC0688">
            <w:pPr>
              <w:spacing w:before="40" w:after="40"/>
            </w:pPr>
            <w:r>
              <w:rPr>
                <w:rFonts w:ascii="Times New Roman" w:hAnsi="Times New Roman"/>
                <w:color w:val="1E293B"/>
                <w:sz w:val="19"/>
                <w:szCs w:val="19"/>
              </w:rPr>
              <w:t>Content operations</w:t>
            </w:r>
          </w:p>
        </w:tc>
        <w:tc>
          <w:tcPr>
            <w:tcW w:w="1700" w:type="dxa"/>
            <w:shd w:val="clear" w:color="auto" w:fill="F8FAFC"/>
            <w:tcMar>
              <w:top w:w="100" w:type="dxa"/>
              <w:left w:w="140" w:type="dxa"/>
              <w:bottom w:w="100" w:type="dxa"/>
              <w:right w:w="140" w:type="dxa"/>
            </w:tcMar>
            <w:vAlign w:val="center"/>
          </w:tcPr>
          <w:p w14:paraId="611F573A" w14:textId="77777777" w:rsidR="004D3A8E" w:rsidRDefault="00AC0688">
            <w:pPr>
              <w:spacing w:before="40" w:after="40"/>
            </w:pPr>
            <w:r>
              <w:rPr>
                <w:rFonts w:ascii="Times New Roman" w:hAnsi="Times New Roman"/>
                <w:color w:val="1E293B"/>
                <w:sz w:val="19"/>
                <w:szCs w:val="19"/>
              </w:rPr>
              <w:t>Admin/documentation owner</w:t>
            </w:r>
          </w:p>
        </w:tc>
        <w:tc>
          <w:tcPr>
            <w:tcW w:w="3900" w:type="dxa"/>
            <w:shd w:val="clear" w:color="auto" w:fill="F8FAFC"/>
            <w:tcMar>
              <w:top w:w="100" w:type="dxa"/>
              <w:left w:w="140" w:type="dxa"/>
              <w:bottom w:w="100" w:type="dxa"/>
              <w:right w:w="140" w:type="dxa"/>
            </w:tcMar>
            <w:vAlign w:val="center"/>
          </w:tcPr>
          <w:p w14:paraId="0A622DEE" w14:textId="77777777" w:rsidR="004D3A8E" w:rsidRDefault="00AC0688">
            <w:pPr>
              <w:spacing w:before="40" w:after="40"/>
            </w:pPr>
            <w:r>
              <w:rPr>
                <w:rFonts w:ascii="Times New Roman" w:hAnsi="Times New Roman"/>
                <w:color w:val="1E293B"/>
                <w:sz w:val="19"/>
                <w:szCs w:val="19"/>
              </w:rPr>
              <w:t>Quản lý book, banner, coupon, user, review và setting</w:t>
            </w:r>
          </w:p>
        </w:tc>
        <w:tc>
          <w:tcPr>
            <w:tcW w:w="2060" w:type="dxa"/>
            <w:shd w:val="clear" w:color="auto" w:fill="F8FAFC"/>
            <w:tcMar>
              <w:top w:w="100" w:type="dxa"/>
              <w:left w:w="140" w:type="dxa"/>
              <w:bottom w:w="100" w:type="dxa"/>
              <w:right w:w="140" w:type="dxa"/>
            </w:tcMar>
            <w:vAlign w:val="center"/>
          </w:tcPr>
          <w:p w14:paraId="7388BF7A" w14:textId="77777777" w:rsidR="004D3A8E" w:rsidRDefault="00AC0688">
            <w:pPr>
              <w:spacing w:before="40" w:after="40"/>
            </w:pPr>
            <w:r>
              <w:rPr>
                <w:rFonts w:ascii="Times New Roman" w:hAnsi="Times New Roman"/>
                <w:color w:val="1E293B"/>
                <w:sz w:val="19"/>
                <w:szCs w:val="19"/>
              </w:rPr>
              <w:t>[CẦN BỔ SUNG: ADMIN DEMO]</w:t>
            </w:r>
          </w:p>
        </w:tc>
      </w:tr>
      <w:tr w:rsidR="004D3A8E" w14:paraId="22BD774B" w14:textId="77777777">
        <w:trPr>
          <w:cantSplit/>
          <w:jc w:val="center"/>
        </w:trPr>
        <w:tc>
          <w:tcPr>
            <w:tcW w:w="1700" w:type="dxa"/>
            <w:shd w:val="clear" w:color="auto" w:fill="FFFFFF"/>
            <w:tcMar>
              <w:top w:w="100" w:type="dxa"/>
              <w:left w:w="140" w:type="dxa"/>
              <w:bottom w:w="100" w:type="dxa"/>
              <w:right w:w="140" w:type="dxa"/>
            </w:tcMar>
            <w:vAlign w:val="center"/>
          </w:tcPr>
          <w:p w14:paraId="43A686D9" w14:textId="77777777" w:rsidR="004D3A8E" w:rsidRDefault="00AC0688">
            <w:pPr>
              <w:spacing w:before="40" w:after="40"/>
            </w:pPr>
            <w:r>
              <w:rPr>
                <w:rFonts w:ascii="Times New Roman" w:hAnsi="Times New Roman"/>
                <w:color w:val="1E293B"/>
                <w:sz w:val="19"/>
                <w:szCs w:val="19"/>
              </w:rPr>
              <w:t>Release process</w:t>
            </w:r>
          </w:p>
        </w:tc>
        <w:tc>
          <w:tcPr>
            <w:tcW w:w="1700" w:type="dxa"/>
            <w:shd w:val="clear" w:color="auto" w:fill="FFFFFF"/>
            <w:tcMar>
              <w:top w:w="100" w:type="dxa"/>
              <w:left w:w="140" w:type="dxa"/>
              <w:bottom w:w="100" w:type="dxa"/>
              <w:right w:w="140" w:type="dxa"/>
            </w:tcMar>
            <w:vAlign w:val="center"/>
          </w:tcPr>
          <w:p w14:paraId="66900567" w14:textId="77777777" w:rsidR="004D3A8E" w:rsidRDefault="00AC0688">
            <w:pPr>
              <w:spacing w:before="40" w:after="40"/>
            </w:pPr>
            <w:r>
              <w:rPr>
                <w:rFonts w:ascii="Times New Roman" w:hAnsi="Times New Roman"/>
                <w:color w:val="1E293B"/>
                <w:sz w:val="19"/>
                <w:szCs w:val="19"/>
              </w:rPr>
              <w:t>Release owner</w:t>
            </w:r>
          </w:p>
        </w:tc>
        <w:tc>
          <w:tcPr>
            <w:tcW w:w="3900" w:type="dxa"/>
            <w:shd w:val="clear" w:color="auto" w:fill="FFFFFF"/>
            <w:tcMar>
              <w:top w:w="100" w:type="dxa"/>
              <w:left w:w="140" w:type="dxa"/>
              <w:bottom w:w="100" w:type="dxa"/>
              <w:right w:w="140" w:type="dxa"/>
            </w:tcMar>
            <w:vAlign w:val="center"/>
          </w:tcPr>
          <w:p w14:paraId="3E2C20B4" w14:textId="77777777" w:rsidR="004D3A8E" w:rsidRDefault="00AC0688">
            <w:pPr>
              <w:spacing w:before="40" w:after="40"/>
            </w:pPr>
            <w:r>
              <w:rPr>
                <w:rFonts w:ascii="Times New Roman" w:hAnsi="Times New Roman"/>
                <w:color w:val="1E293B"/>
                <w:sz w:val="19"/>
                <w:szCs w:val="19"/>
              </w:rPr>
              <w:t>Build, environment variable và deployment smoke test</w:t>
            </w:r>
          </w:p>
        </w:tc>
        <w:tc>
          <w:tcPr>
            <w:tcW w:w="2060" w:type="dxa"/>
            <w:shd w:val="clear" w:color="auto" w:fill="FFFFFF"/>
            <w:tcMar>
              <w:top w:w="100" w:type="dxa"/>
              <w:left w:w="140" w:type="dxa"/>
              <w:bottom w:w="100" w:type="dxa"/>
              <w:right w:w="140" w:type="dxa"/>
            </w:tcMar>
            <w:vAlign w:val="center"/>
          </w:tcPr>
          <w:p w14:paraId="3DEF5C87" w14:textId="77777777" w:rsidR="004D3A8E" w:rsidRDefault="00AC0688">
            <w:pPr>
              <w:spacing w:before="40" w:after="40"/>
            </w:pPr>
            <w:r>
              <w:rPr>
                <w:rFonts w:ascii="Times New Roman" w:hAnsi="Times New Roman"/>
                <w:color w:val="1E293B"/>
                <w:sz w:val="19"/>
                <w:szCs w:val="19"/>
              </w:rPr>
              <w:t>[CẦN BỔ SUNG: DEPLOYMENT LOG]</w:t>
            </w:r>
          </w:p>
        </w:tc>
      </w:tr>
    </w:tbl>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742EA650" w14:textId="77777777">
        <w:trPr>
          <w:jc w:val="center"/>
        </w:trPr>
        <w:tc>
          <w:tcPr>
            <w:tcW w:w="8928" w:type="dxa"/>
            <w:shd w:val="clear" w:color="auto" w:fill="F8FAFC"/>
            <w:tcMar>
              <w:top w:w="360" w:type="dxa"/>
              <w:left w:w="240" w:type="dxa"/>
              <w:bottom w:w="360" w:type="dxa"/>
              <w:right w:w="240" w:type="dxa"/>
            </w:tcMar>
          </w:tcPr>
          <w:p w14:paraId="59964053" w14:textId="77777777" w:rsidR="004D3A8E" w:rsidRDefault="00AC0688">
            <w:pPr>
              <w:spacing w:before="280" w:after="280" w:line="288" w:lineRule="auto"/>
              <w:jc w:val="center"/>
            </w:pPr>
            <w:r>
              <w:rPr>
                <w:rFonts w:ascii="Times New Roman" w:hAnsi="Times New Roman"/>
                <w:b/>
                <w:color w:val="475569"/>
                <w:sz w:val="21"/>
              </w:rPr>
              <w:t>[CẦN BỔ SUNG EVIDENCE: Ảnh biên bản bàn giao / Ảnh chụp buổi đào tạo vận hành hệ thống]</w:t>
            </w:r>
          </w:p>
        </w:tc>
      </w:tr>
    </w:tbl>
    <w:p w14:paraId="3CAF3610" w14:textId="77777777" w:rsidR="004D3A8E" w:rsidRDefault="00AC0688">
      <w:pPr>
        <w:spacing w:before="120" w:after="240"/>
        <w:jc w:val="center"/>
      </w:pPr>
      <w:r>
        <w:rPr>
          <w:rFonts w:ascii="Times New Roman" w:hAnsi="Times New Roman"/>
          <w:b/>
          <w:i/>
          <w:color w:val="1E293B"/>
          <w:sz w:val="20"/>
        </w:rPr>
        <w:t>Hình 2.6. Minh chứng buổi chuyển giao công nghệ và đào tạo vận hành hệ thống.</w:t>
      </w:r>
    </w:p>
    <w:p w14:paraId="28B9C5FA" w14:textId="77777777" w:rsidR="004D3A8E" w:rsidRDefault="004D3A8E">
      <w:pPr>
        <w:spacing w:after="20"/>
      </w:pPr>
    </w:p>
    <w:p w14:paraId="79ECCA34" w14:textId="77777777" w:rsidR="004D3A8E" w:rsidRDefault="00AC0688">
      <w:pPr>
        <w:pStyle w:val="Heading2"/>
        <w:spacing w:before="240" w:line="252" w:lineRule="auto"/>
      </w:pPr>
      <w:bookmarkStart w:id="20" w:name="_heading=h.l8zzo1hny8th" w:colFirst="0" w:colLast="0"/>
      <w:bookmarkEnd w:id="20"/>
      <w:r>
        <w:t>3. Sản phẩm bàn giao của dự án</w:t>
      </w:r>
    </w:p>
    <w:tbl>
      <w:tblPr>
        <w:tblStyle w:val="ac"/>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00"/>
        <w:gridCol w:w="2500"/>
        <w:gridCol w:w="4200"/>
        <w:gridCol w:w="1860"/>
      </w:tblGrid>
      <w:tr w:rsidR="004D3A8E" w14:paraId="7B837CF2" w14:textId="77777777">
        <w:trPr>
          <w:cantSplit/>
          <w:tblHeader/>
          <w:jc w:val="center"/>
        </w:trPr>
        <w:tc>
          <w:tcPr>
            <w:tcW w:w="800" w:type="dxa"/>
            <w:shd w:val="clear" w:color="auto" w:fill="E2E8F0"/>
            <w:tcMar>
              <w:top w:w="100" w:type="dxa"/>
              <w:left w:w="140" w:type="dxa"/>
              <w:bottom w:w="100" w:type="dxa"/>
              <w:right w:w="140" w:type="dxa"/>
            </w:tcMar>
            <w:vAlign w:val="center"/>
          </w:tcPr>
          <w:p w14:paraId="0C162A8D" w14:textId="77777777" w:rsidR="004D3A8E" w:rsidRDefault="00AC0688">
            <w:pPr>
              <w:spacing w:before="40" w:after="40"/>
            </w:pPr>
            <w:r>
              <w:rPr>
                <w:rFonts w:ascii="Times New Roman" w:hAnsi="Times New Roman"/>
                <w:b/>
                <w:bCs/>
                <w:color w:val="0F172A"/>
                <w:sz w:val="20"/>
                <w:szCs w:val="19"/>
              </w:rPr>
              <w:t>ID</w:t>
            </w:r>
          </w:p>
        </w:tc>
        <w:tc>
          <w:tcPr>
            <w:tcW w:w="2500" w:type="dxa"/>
            <w:shd w:val="clear" w:color="auto" w:fill="E2E8F0"/>
            <w:tcMar>
              <w:top w:w="100" w:type="dxa"/>
              <w:left w:w="140" w:type="dxa"/>
              <w:bottom w:w="100" w:type="dxa"/>
              <w:right w:w="140" w:type="dxa"/>
            </w:tcMar>
            <w:vAlign w:val="center"/>
          </w:tcPr>
          <w:p w14:paraId="496B07DD" w14:textId="77777777" w:rsidR="004D3A8E" w:rsidRDefault="00AC0688">
            <w:pPr>
              <w:spacing w:before="40" w:after="40"/>
            </w:pPr>
            <w:r>
              <w:rPr>
                <w:rFonts w:ascii="Times New Roman" w:hAnsi="Times New Roman"/>
                <w:b/>
                <w:bCs/>
                <w:color w:val="0F172A"/>
                <w:sz w:val="20"/>
                <w:szCs w:val="19"/>
              </w:rPr>
              <w:t>Sản phẩm bàn giao</w:t>
            </w:r>
          </w:p>
        </w:tc>
        <w:tc>
          <w:tcPr>
            <w:tcW w:w="4200" w:type="dxa"/>
            <w:shd w:val="clear" w:color="auto" w:fill="E2E8F0"/>
            <w:tcMar>
              <w:top w:w="100" w:type="dxa"/>
              <w:left w:w="140" w:type="dxa"/>
              <w:bottom w:w="100" w:type="dxa"/>
              <w:right w:w="140" w:type="dxa"/>
            </w:tcMar>
            <w:vAlign w:val="center"/>
          </w:tcPr>
          <w:p w14:paraId="2A197C4F" w14:textId="77777777" w:rsidR="004D3A8E" w:rsidRDefault="00AC0688">
            <w:pPr>
              <w:spacing w:before="40" w:after="40"/>
            </w:pPr>
            <w:r>
              <w:rPr>
                <w:rFonts w:ascii="Times New Roman" w:hAnsi="Times New Roman"/>
                <w:b/>
                <w:bCs/>
                <w:color w:val="0F172A"/>
                <w:sz w:val="20"/>
                <w:szCs w:val="19"/>
              </w:rPr>
              <w:t>Mô tả</w:t>
            </w:r>
          </w:p>
        </w:tc>
        <w:tc>
          <w:tcPr>
            <w:tcW w:w="1860" w:type="dxa"/>
            <w:shd w:val="clear" w:color="auto" w:fill="E2E8F0"/>
            <w:tcMar>
              <w:top w:w="100" w:type="dxa"/>
              <w:left w:w="140" w:type="dxa"/>
              <w:bottom w:w="100" w:type="dxa"/>
              <w:right w:w="140" w:type="dxa"/>
            </w:tcMar>
            <w:vAlign w:val="center"/>
          </w:tcPr>
          <w:p w14:paraId="2EC2A011" w14:textId="77777777" w:rsidR="004D3A8E" w:rsidRDefault="00AC0688">
            <w:pPr>
              <w:spacing w:before="40" w:after="40"/>
            </w:pPr>
            <w:r>
              <w:rPr>
                <w:rFonts w:ascii="Times New Roman" w:hAnsi="Times New Roman"/>
                <w:b/>
                <w:bCs/>
                <w:color w:val="0F172A"/>
                <w:sz w:val="20"/>
                <w:szCs w:val="19"/>
              </w:rPr>
              <w:t>Vị trí / status</w:t>
            </w:r>
          </w:p>
        </w:tc>
      </w:tr>
      <w:tr w:rsidR="004D3A8E" w14:paraId="207F1120" w14:textId="77777777">
        <w:trPr>
          <w:cantSplit/>
          <w:jc w:val="center"/>
        </w:trPr>
        <w:tc>
          <w:tcPr>
            <w:tcW w:w="800" w:type="dxa"/>
            <w:shd w:val="clear" w:color="auto" w:fill="F8FAFC"/>
            <w:tcMar>
              <w:top w:w="100" w:type="dxa"/>
              <w:left w:w="140" w:type="dxa"/>
              <w:bottom w:w="100" w:type="dxa"/>
              <w:right w:w="140" w:type="dxa"/>
            </w:tcMar>
            <w:vAlign w:val="center"/>
          </w:tcPr>
          <w:p w14:paraId="7E5D48C5" w14:textId="77777777" w:rsidR="004D3A8E" w:rsidRDefault="00AC0688">
            <w:pPr>
              <w:spacing w:before="40" w:after="40"/>
            </w:pPr>
            <w:r>
              <w:rPr>
                <w:rFonts w:ascii="Times New Roman" w:hAnsi="Times New Roman"/>
                <w:color w:val="1E293B"/>
                <w:sz w:val="19"/>
                <w:szCs w:val="19"/>
              </w:rPr>
              <w:t>D01</w:t>
            </w:r>
          </w:p>
        </w:tc>
        <w:tc>
          <w:tcPr>
            <w:tcW w:w="2500" w:type="dxa"/>
            <w:shd w:val="clear" w:color="auto" w:fill="F8FAFC"/>
            <w:tcMar>
              <w:top w:w="100" w:type="dxa"/>
              <w:left w:w="140" w:type="dxa"/>
              <w:bottom w:w="100" w:type="dxa"/>
              <w:right w:w="140" w:type="dxa"/>
            </w:tcMar>
            <w:vAlign w:val="center"/>
          </w:tcPr>
          <w:p w14:paraId="5BBDAD51" w14:textId="77777777" w:rsidR="004D3A8E" w:rsidRDefault="00AC0688">
            <w:pPr>
              <w:spacing w:before="40" w:after="40"/>
            </w:pPr>
            <w:r>
              <w:rPr>
                <w:rFonts w:ascii="Times New Roman" w:hAnsi="Times New Roman"/>
                <w:color w:val="1E293B"/>
                <w:sz w:val="19"/>
                <w:szCs w:val="19"/>
              </w:rPr>
              <w:t>Đặc tả yêu cầu phần mềm (Software Requirements Specification)</w:t>
            </w:r>
          </w:p>
        </w:tc>
        <w:tc>
          <w:tcPr>
            <w:tcW w:w="4200" w:type="dxa"/>
            <w:shd w:val="clear" w:color="auto" w:fill="F8FAFC"/>
            <w:tcMar>
              <w:top w:w="100" w:type="dxa"/>
              <w:left w:w="140" w:type="dxa"/>
              <w:bottom w:w="100" w:type="dxa"/>
              <w:right w:w="140" w:type="dxa"/>
            </w:tcMar>
            <w:vAlign w:val="center"/>
          </w:tcPr>
          <w:p w14:paraId="16AEF118" w14:textId="77777777" w:rsidR="004D3A8E" w:rsidRDefault="00AC0688">
            <w:pPr>
              <w:spacing w:before="40" w:after="40"/>
            </w:pPr>
            <w:r>
              <w:rPr>
                <w:rFonts w:ascii="Times New Roman" w:hAnsi="Times New Roman"/>
                <w:color w:val="1E293B"/>
                <w:sz w:val="19"/>
                <w:szCs w:val="19"/>
              </w:rPr>
              <w:t>Actor, Use Case, yêu cầu chức năng và phi chức năng</w:t>
            </w:r>
          </w:p>
        </w:tc>
        <w:tc>
          <w:tcPr>
            <w:tcW w:w="1860" w:type="dxa"/>
            <w:shd w:val="clear" w:color="auto" w:fill="F8FAFC"/>
            <w:tcMar>
              <w:top w:w="100" w:type="dxa"/>
              <w:left w:w="140" w:type="dxa"/>
              <w:bottom w:w="100" w:type="dxa"/>
              <w:right w:w="140" w:type="dxa"/>
            </w:tcMar>
            <w:vAlign w:val="center"/>
          </w:tcPr>
          <w:p w14:paraId="5063D213" w14:textId="77777777" w:rsidR="004D3A8E" w:rsidRDefault="00AC0688">
            <w:pPr>
              <w:spacing w:before="40" w:after="40"/>
            </w:pPr>
            <w:r>
              <w:rPr>
                <w:rFonts w:ascii="Times New Roman" w:hAnsi="Times New Roman"/>
                <w:color w:val="1E293B"/>
                <w:sz w:val="19"/>
                <w:szCs w:val="19"/>
              </w:rPr>
              <w:t>[CẦN BỔ SUNG: LINK / VERSION]</w:t>
            </w:r>
          </w:p>
        </w:tc>
      </w:tr>
      <w:tr w:rsidR="004D3A8E" w14:paraId="28528F75" w14:textId="77777777">
        <w:trPr>
          <w:cantSplit/>
          <w:jc w:val="center"/>
        </w:trPr>
        <w:tc>
          <w:tcPr>
            <w:tcW w:w="800" w:type="dxa"/>
            <w:shd w:val="clear" w:color="auto" w:fill="FFFFFF"/>
            <w:tcMar>
              <w:top w:w="100" w:type="dxa"/>
              <w:left w:w="140" w:type="dxa"/>
              <w:bottom w:w="100" w:type="dxa"/>
              <w:right w:w="140" w:type="dxa"/>
            </w:tcMar>
            <w:vAlign w:val="center"/>
          </w:tcPr>
          <w:p w14:paraId="45C0B385" w14:textId="77777777" w:rsidR="004D3A8E" w:rsidRDefault="00AC0688">
            <w:pPr>
              <w:spacing w:before="40" w:after="40"/>
            </w:pPr>
            <w:r>
              <w:rPr>
                <w:rFonts w:ascii="Times New Roman" w:hAnsi="Times New Roman"/>
                <w:color w:val="1E293B"/>
                <w:sz w:val="19"/>
                <w:szCs w:val="19"/>
              </w:rPr>
              <w:t>D02</w:t>
            </w:r>
          </w:p>
        </w:tc>
        <w:tc>
          <w:tcPr>
            <w:tcW w:w="2500" w:type="dxa"/>
            <w:shd w:val="clear" w:color="auto" w:fill="FFFFFF"/>
            <w:tcMar>
              <w:top w:w="100" w:type="dxa"/>
              <w:left w:w="140" w:type="dxa"/>
              <w:bottom w:w="100" w:type="dxa"/>
              <w:right w:w="140" w:type="dxa"/>
            </w:tcMar>
            <w:vAlign w:val="center"/>
          </w:tcPr>
          <w:p w14:paraId="0CB3C651" w14:textId="77777777" w:rsidR="004D3A8E" w:rsidRDefault="00AC0688">
            <w:pPr>
              <w:spacing w:before="40" w:after="40"/>
            </w:pPr>
            <w:r>
              <w:rPr>
                <w:rFonts w:ascii="Times New Roman" w:hAnsi="Times New Roman"/>
                <w:color w:val="1E293B"/>
                <w:sz w:val="19"/>
                <w:szCs w:val="19"/>
              </w:rPr>
              <w:t>Mô tả thiết kế phần mềm (Software Design Description)</w:t>
            </w:r>
          </w:p>
        </w:tc>
        <w:tc>
          <w:tcPr>
            <w:tcW w:w="4200" w:type="dxa"/>
            <w:shd w:val="clear" w:color="auto" w:fill="FFFFFF"/>
            <w:tcMar>
              <w:top w:w="100" w:type="dxa"/>
              <w:left w:w="140" w:type="dxa"/>
              <w:bottom w:w="100" w:type="dxa"/>
              <w:right w:w="140" w:type="dxa"/>
            </w:tcMar>
            <w:vAlign w:val="center"/>
          </w:tcPr>
          <w:p w14:paraId="67CBD276" w14:textId="77777777" w:rsidR="004D3A8E" w:rsidRDefault="00AC0688">
            <w:pPr>
              <w:spacing w:before="40" w:after="40"/>
            </w:pPr>
            <w:r>
              <w:rPr>
                <w:rFonts w:ascii="Times New Roman" w:hAnsi="Times New Roman"/>
                <w:color w:val="1E293B"/>
                <w:sz w:val="19"/>
                <w:szCs w:val="19"/>
              </w:rPr>
              <w:t>Architecture, package structure, Database và flow chi tiết</w:t>
            </w:r>
          </w:p>
        </w:tc>
        <w:tc>
          <w:tcPr>
            <w:tcW w:w="1860" w:type="dxa"/>
            <w:shd w:val="clear" w:color="auto" w:fill="FFFFFF"/>
            <w:tcMar>
              <w:top w:w="100" w:type="dxa"/>
              <w:left w:w="140" w:type="dxa"/>
              <w:bottom w:w="100" w:type="dxa"/>
              <w:right w:w="140" w:type="dxa"/>
            </w:tcMar>
            <w:vAlign w:val="center"/>
          </w:tcPr>
          <w:p w14:paraId="1155EC2F" w14:textId="77777777" w:rsidR="004D3A8E" w:rsidRDefault="00AC0688">
            <w:pPr>
              <w:spacing w:before="40" w:after="40"/>
            </w:pPr>
            <w:r>
              <w:rPr>
                <w:rFonts w:ascii="Times New Roman" w:hAnsi="Times New Roman"/>
                <w:color w:val="1E293B"/>
                <w:sz w:val="19"/>
                <w:szCs w:val="19"/>
              </w:rPr>
              <w:t>[CẦN BỔ SUNG: LINK / VERSION]</w:t>
            </w:r>
          </w:p>
        </w:tc>
      </w:tr>
      <w:tr w:rsidR="004D3A8E" w14:paraId="477258BC" w14:textId="77777777">
        <w:trPr>
          <w:cantSplit/>
          <w:jc w:val="center"/>
        </w:trPr>
        <w:tc>
          <w:tcPr>
            <w:tcW w:w="800" w:type="dxa"/>
            <w:shd w:val="clear" w:color="auto" w:fill="F8FAFC"/>
            <w:tcMar>
              <w:top w:w="100" w:type="dxa"/>
              <w:left w:w="140" w:type="dxa"/>
              <w:bottom w:w="100" w:type="dxa"/>
              <w:right w:w="140" w:type="dxa"/>
            </w:tcMar>
            <w:vAlign w:val="center"/>
          </w:tcPr>
          <w:p w14:paraId="025640D1" w14:textId="77777777" w:rsidR="004D3A8E" w:rsidRDefault="00AC0688">
            <w:pPr>
              <w:spacing w:before="40" w:after="40"/>
            </w:pPr>
            <w:r>
              <w:rPr>
                <w:rFonts w:ascii="Times New Roman" w:hAnsi="Times New Roman"/>
                <w:color w:val="1E293B"/>
                <w:sz w:val="19"/>
                <w:szCs w:val="19"/>
              </w:rPr>
              <w:t>D03</w:t>
            </w:r>
          </w:p>
        </w:tc>
        <w:tc>
          <w:tcPr>
            <w:tcW w:w="2500" w:type="dxa"/>
            <w:shd w:val="clear" w:color="auto" w:fill="F8FAFC"/>
            <w:tcMar>
              <w:top w:w="100" w:type="dxa"/>
              <w:left w:w="140" w:type="dxa"/>
              <w:bottom w:w="100" w:type="dxa"/>
              <w:right w:w="140" w:type="dxa"/>
            </w:tcMar>
            <w:vAlign w:val="center"/>
          </w:tcPr>
          <w:p w14:paraId="42014613" w14:textId="77777777" w:rsidR="004D3A8E" w:rsidRDefault="00AC0688">
            <w:pPr>
              <w:spacing w:before="40" w:after="40"/>
            </w:pPr>
            <w:r>
              <w:rPr>
                <w:rFonts w:ascii="Times New Roman" w:hAnsi="Times New Roman"/>
                <w:color w:val="1E293B"/>
                <w:sz w:val="19"/>
                <w:szCs w:val="19"/>
              </w:rPr>
              <w:t>Source Code</w:t>
            </w:r>
          </w:p>
        </w:tc>
        <w:tc>
          <w:tcPr>
            <w:tcW w:w="4200" w:type="dxa"/>
            <w:shd w:val="clear" w:color="auto" w:fill="F8FAFC"/>
            <w:tcMar>
              <w:top w:w="100" w:type="dxa"/>
              <w:left w:w="140" w:type="dxa"/>
              <w:bottom w:w="100" w:type="dxa"/>
              <w:right w:w="140" w:type="dxa"/>
            </w:tcMar>
            <w:vAlign w:val="center"/>
          </w:tcPr>
          <w:p w14:paraId="45EA30EE" w14:textId="77777777" w:rsidR="004D3A8E" w:rsidRDefault="00AC0688">
            <w:pPr>
              <w:spacing w:before="40" w:after="40"/>
            </w:pPr>
            <w:r>
              <w:rPr>
                <w:rFonts w:ascii="Times New Roman" w:hAnsi="Times New Roman"/>
                <w:color w:val="1E293B"/>
                <w:sz w:val="19"/>
                <w:szCs w:val="19"/>
              </w:rPr>
              <w:t>Frontend, Backend, configuration, migration/seed data</w:t>
            </w:r>
          </w:p>
        </w:tc>
        <w:tc>
          <w:tcPr>
            <w:tcW w:w="1860" w:type="dxa"/>
            <w:shd w:val="clear" w:color="auto" w:fill="F8FAFC"/>
            <w:tcMar>
              <w:top w:w="100" w:type="dxa"/>
              <w:left w:w="140" w:type="dxa"/>
              <w:bottom w:w="100" w:type="dxa"/>
              <w:right w:w="140" w:type="dxa"/>
            </w:tcMar>
            <w:vAlign w:val="center"/>
          </w:tcPr>
          <w:p w14:paraId="4463E5C4" w14:textId="77777777" w:rsidR="004D3A8E" w:rsidRDefault="00AC0688">
            <w:pPr>
              <w:spacing w:before="40" w:after="40"/>
            </w:pPr>
            <w:r>
              <w:rPr>
                <w:rFonts w:ascii="Times New Roman" w:hAnsi="Times New Roman"/>
                <w:color w:val="1E293B"/>
                <w:sz w:val="19"/>
                <w:szCs w:val="19"/>
              </w:rPr>
              <w:t>Archive được cung cấp</w:t>
            </w:r>
          </w:p>
        </w:tc>
      </w:tr>
      <w:tr w:rsidR="004D3A8E" w14:paraId="125BD5CE" w14:textId="77777777">
        <w:trPr>
          <w:cantSplit/>
          <w:jc w:val="center"/>
        </w:trPr>
        <w:tc>
          <w:tcPr>
            <w:tcW w:w="800" w:type="dxa"/>
            <w:shd w:val="clear" w:color="auto" w:fill="FFFFFF"/>
            <w:tcMar>
              <w:top w:w="100" w:type="dxa"/>
              <w:left w:w="140" w:type="dxa"/>
              <w:bottom w:w="100" w:type="dxa"/>
              <w:right w:w="140" w:type="dxa"/>
            </w:tcMar>
            <w:vAlign w:val="center"/>
          </w:tcPr>
          <w:p w14:paraId="08C2F78C" w14:textId="77777777" w:rsidR="004D3A8E" w:rsidRDefault="00AC0688">
            <w:pPr>
              <w:spacing w:before="40" w:after="40"/>
            </w:pPr>
            <w:r>
              <w:rPr>
                <w:rFonts w:ascii="Times New Roman" w:hAnsi="Times New Roman"/>
                <w:color w:val="1E293B"/>
                <w:sz w:val="19"/>
                <w:szCs w:val="19"/>
              </w:rPr>
              <w:t>D04</w:t>
            </w:r>
          </w:p>
        </w:tc>
        <w:tc>
          <w:tcPr>
            <w:tcW w:w="2500" w:type="dxa"/>
            <w:shd w:val="clear" w:color="auto" w:fill="FFFFFF"/>
            <w:tcMar>
              <w:top w:w="100" w:type="dxa"/>
              <w:left w:w="140" w:type="dxa"/>
              <w:bottom w:w="100" w:type="dxa"/>
              <w:right w:w="140" w:type="dxa"/>
            </w:tcMar>
            <w:vAlign w:val="center"/>
          </w:tcPr>
          <w:p w14:paraId="3A9F61C5" w14:textId="77777777" w:rsidR="004D3A8E" w:rsidRDefault="00AC0688">
            <w:pPr>
              <w:spacing w:before="40" w:after="40"/>
            </w:pPr>
            <w:r>
              <w:rPr>
                <w:rFonts w:ascii="Times New Roman" w:hAnsi="Times New Roman"/>
                <w:color w:val="1E293B"/>
                <w:sz w:val="19"/>
                <w:szCs w:val="19"/>
              </w:rPr>
              <w:t>API documentation</w:t>
            </w:r>
          </w:p>
        </w:tc>
        <w:tc>
          <w:tcPr>
            <w:tcW w:w="4200" w:type="dxa"/>
            <w:shd w:val="clear" w:color="auto" w:fill="FFFFFF"/>
            <w:tcMar>
              <w:top w:w="100" w:type="dxa"/>
              <w:left w:w="140" w:type="dxa"/>
              <w:bottom w:w="100" w:type="dxa"/>
              <w:right w:w="140" w:type="dxa"/>
            </w:tcMar>
            <w:vAlign w:val="center"/>
          </w:tcPr>
          <w:p w14:paraId="0F7686FB" w14:textId="77777777" w:rsidR="004D3A8E" w:rsidRDefault="00AC0688">
            <w:pPr>
              <w:spacing w:before="40" w:after="40"/>
            </w:pPr>
            <w:r>
              <w:rPr>
                <w:rFonts w:ascii="Times New Roman" w:hAnsi="Times New Roman"/>
                <w:color w:val="1E293B"/>
                <w:sz w:val="19"/>
                <w:szCs w:val="19"/>
              </w:rPr>
              <w:t>Endpoint được document, auth scheme và gap đã biết</w:t>
            </w:r>
          </w:p>
        </w:tc>
        <w:tc>
          <w:tcPr>
            <w:tcW w:w="1860" w:type="dxa"/>
            <w:shd w:val="clear" w:color="auto" w:fill="FFFFFF"/>
            <w:tcMar>
              <w:top w:w="100" w:type="dxa"/>
              <w:left w:w="140" w:type="dxa"/>
              <w:bottom w:w="100" w:type="dxa"/>
              <w:right w:w="140" w:type="dxa"/>
            </w:tcMar>
            <w:vAlign w:val="center"/>
          </w:tcPr>
          <w:p w14:paraId="5124F871" w14:textId="77777777" w:rsidR="004D3A8E" w:rsidRDefault="00AC0688">
            <w:pPr>
              <w:spacing w:before="40" w:after="40"/>
            </w:pPr>
            <w:r>
              <w:rPr>
                <w:rFonts w:ascii="Times New Roman" w:hAnsi="Times New Roman"/>
                <w:color w:val="1E293B"/>
                <w:sz w:val="19"/>
                <w:szCs w:val="19"/>
              </w:rPr>
              <w:t>backend/API_DOCUMENTATION.md</w:t>
            </w:r>
          </w:p>
        </w:tc>
      </w:tr>
      <w:tr w:rsidR="004D3A8E" w14:paraId="396BE9EE" w14:textId="77777777">
        <w:trPr>
          <w:cantSplit/>
          <w:jc w:val="center"/>
        </w:trPr>
        <w:tc>
          <w:tcPr>
            <w:tcW w:w="800" w:type="dxa"/>
            <w:shd w:val="clear" w:color="auto" w:fill="F8FAFC"/>
            <w:tcMar>
              <w:top w:w="100" w:type="dxa"/>
              <w:left w:w="140" w:type="dxa"/>
              <w:bottom w:w="100" w:type="dxa"/>
              <w:right w:w="140" w:type="dxa"/>
            </w:tcMar>
            <w:vAlign w:val="center"/>
          </w:tcPr>
          <w:p w14:paraId="6825EFA3" w14:textId="77777777" w:rsidR="004D3A8E" w:rsidRDefault="00AC0688">
            <w:pPr>
              <w:spacing w:before="40" w:after="40"/>
            </w:pPr>
            <w:r>
              <w:rPr>
                <w:rFonts w:ascii="Times New Roman" w:hAnsi="Times New Roman"/>
                <w:color w:val="1E293B"/>
                <w:sz w:val="19"/>
                <w:szCs w:val="19"/>
              </w:rPr>
              <w:t>D05</w:t>
            </w:r>
          </w:p>
        </w:tc>
        <w:tc>
          <w:tcPr>
            <w:tcW w:w="2500" w:type="dxa"/>
            <w:shd w:val="clear" w:color="auto" w:fill="F8FAFC"/>
            <w:tcMar>
              <w:top w:w="100" w:type="dxa"/>
              <w:left w:w="140" w:type="dxa"/>
              <w:bottom w:w="100" w:type="dxa"/>
              <w:right w:w="140" w:type="dxa"/>
            </w:tcMar>
            <w:vAlign w:val="center"/>
          </w:tcPr>
          <w:p w14:paraId="12673C13" w14:textId="77777777" w:rsidR="004D3A8E" w:rsidRDefault="00AC0688">
            <w:pPr>
              <w:spacing w:before="40" w:after="40"/>
            </w:pPr>
            <w:r>
              <w:rPr>
                <w:rFonts w:ascii="Times New Roman" w:hAnsi="Times New Roman"/>
                <w:color w:val="1E293B"/>
                <w:sz w:val="19"/>
                <w:szCs w:val="19"/>
              </w:rPr>
              <w:t>Test assets</w:t>
            </w:r>
          </w:p>
        </w:tc>
        <w:tc>
          <w:tcPr>
            <w:tcW w:w="4200" w:type="dxa"/>
            <w:shd w:val="clear" w:color="auto" w:fill="F8FAFC"/>
            <w:tcMar>
              <w:top w:w="100" w:type="dxa"/>
              <w:left w:w="140" w:type="dxa"/>
              <w:bottom w:w="100" w:type="dxa"/>
              <w:right w:w="140" w:type="dxa"/>
            </w:tcMar>
            <w:vAlign w:val="center"/>
          </w:tcPr>
          <w:p w14:paraId="1D78620C" w14:textId="77777777" w:rsidR="004D3A8E" w:rsidRDefault="00AC0688">
            <w:pPr>
              <w:spacing w:before="40" w:after="40"/>
            </w:pPr>
            <w:r>
              <w:rPr>
                <w:rFonts w:ascii="Times New Roman" w:hAnsi="Times New Roman"/>
                <w:color w:val="1E293B"/>
                <w:sz w:val="19"/>
                <w:szCs w:val="19"/>
              </w:rPr>
              <w:t>17 unit-test file, Postman/Newman collection và CI workflow</w:t>
            </w:r>
          </w:p>
        </w:tc>
        <w:tc>
          <w:tcPr>
            <w:tcW w:w="1860" w:type="dxa"/>
            <w:shd w:val="clear" w:color="auto" w:fill="F8FAFC"/>
            <w:tcMar>
              <w:top w:w="100" w:type="dxa"/>
              <w:left w:w="140" w:type="dxa"/>
              <w:bottom w:w="100" w:type="dxa"/>
              <w:right w:w="140" w:type="dxa"/>
            </w:tcMar>
            <w:vAlign w:val="center"/>
          </w:tcPr>
          <w:p w14:paraId="2E56223A" w14:textId="77777777" w:rsidR="004D3A8E" w:rsidRDefault="00AC0688">
            <w:pPr>
              <w:spacing w:before="40" w:after="40"/>
            </w:pPr>
            <w:r>
              <w:rPr>
                <w:rFonts w:ascii="Times New Roman" w:hAnsi="Times New Roman"/>
                <w:color w:val="1E293B"/>
                <w:sz w:val="19"/>
                <w:szCs w:val="19"/>
              </w:rPr>
              <w:t>Archive được cung cấp</w:t>
            </w:r>
          </w:p>
        </w:tc>
      </w:tr>
      <w:tr w:rsidR="004D3A8E" w14:paraId="747B7F71" w14:textId="77777777">
        <w:trPr>
          <w:cantSplit/>
          <w:jc w:val="center"/>
        </w:trPr>
        <w:tc>
          <w:tcPr>
            <w:tcW w:w="800" w:type="dxa"/>
            <w:shd w:val="clear" w:color="auto" w:fill="FFFFFF"/>
            <w:tcMar>
              <w:top w:w="100" w:type="dxa"/>
              <w:left w:w="140" w:type="dxa"/>
              <w:bottom w:w="100" w:type="dxa"/>
              <w:right w:w="140" w:type="dxa"/>
            </w:tcMar>
            <w:vAlign w:val="center"/>
          </w:tcPr>
          <w:p w14:paraId="7BFA27A6" w14:textId="77777777" w:rsidR="004D3A8E" w:rsidRDefault="00AC0688">
            <w:pPr>
              <w:spacing w:before="40" w:after="40"/>
            </w:pPr>
            <w:r>
              <w:rPr>
                <w:rFonts w:ascii="Times New Roman" w:hAnsi="Times New Roman"/>
                <w:color w:val="1E293B"/>
                <w:sz w:val="19"/>
                <w:szCs w:val="19"/>
              </w:rPr>
              <w:t>D06</w:t>
            </w:r>
          </w:p>
        </w:tc>
        <w:tc>
          <w:tcPr>
            <w:tcW w:w="2500" w:type="dxa"/>
            <w:shd w:val="clear" w:color="auto" w:fill="FFFFFF"/>
            <w:tcMar>
              <w:top w:w="100" w:type="dxa"/>
              <w:left w:w="140" w:type="dxa"/>
              <w:bottom w:w="100" w:type="dxa"/>
              <w:right w:w="140" w:type="dxa"/>
            </w:tcMar>
            <w:vAlign w:val="center"/>
          </w:tcPr>
          <w:p w14:paraId="46D0037D" w14:textId="77777777" w:rsidR="004D3A8E" w:rsidRDefault="00AC0688">
            <w:pPr>
              <w:spacing w:before="40" w:after="40"/>
            </w:pPr>
            <w:r>
              <w:rPr>
                <w:rFonts w:ascii="Times New Roman" w:hAnsi="Times New Roman"/>
                <w:color w:val="1E293B"/>
                <w:sz w:val="19"/>
                <w:szCs w:val="19"/>
              </w:rPr>
              <w:t>Release package</w:t>
            </w:r>
          </w:p>
        </w:tc>
        <w:tc>
          <w:tcPr>
            <w:tcW w:w="4200" w:type="dxa"/>
            <w:shd w:val="clear" w:color="auto" w:fill="FFFFFF"/>
            <w:tcMar>
              <w:top w:w="100" w:type="dxa"/>
              <w:left w:w="140" w:type="dxa"/>
              <w:bottom w:w="100" w:type="dxa"/>
              <w:right w:w="140" w:type="dxa"/>
            </w:tcMar>
            <w:vAlign w:val="center"/>
          </w:tcPr>
          <w:p w14:paraId="3522B9BD" w14:textId="77777777" w:rsidR="004D3A8E" w:rsidRDefault="00AC0688">
            <w:pPr>
              <w:spacing w:before="40" w:after="40"/>
            </w:pPr>
            <w:r>
              <w:rPr>
                <w:rFonts w:ascii="Times New Roman" w:hAnsi="Times New Roman"/>
                <w:color w:val="1E293B"/>
                <w:sz w:val="19"/>
                <w:szCs w:val="19"/>
              </w:rPr>
              <w:t>Docker file, environment example và hướng dẫn build/deployment</w:t>
            </w:r>
          </w:p>
        </w:tc>
        <w:tc>
          <w:tcPr>
            <w:tcW w:w="1860" w:type="dxa"/>
            <w:shd w:val="clear" w:color="auto" w:fill="FFFFFF"/>
            <w:tcMar>
              <w:top w:w="100" w:type="dxa"/>
              <w:left w:w="140" w:type="dxa"/>
              <w:bottom w:w="100" w:type="dxa"/>
              <w:right w:w="140" w:type="dxa"/>
            </w:tcMar>
            <w:vAlign w:val="center"/>
          </w:tcPr>
          <w:p w14:paraId="103C4DA5" w14:textId="77777777" w:rsidR="004D3A8E" w:rsidRDefault="00AC0688">
            <w:pPr>
              <w:spacing w:before="40" w:after="40"/>
            </w:pPr>
            <w:r>
              <w:rPr>
                <w:rFonts w:ascii="Times New Roman" w:hAnsi="Times New Roman"/>
                <w:color w:val="1E293B"/>
                <w:sz w:val="19"/>
                <w:szCs w:val="19"/>
              </w:rPr>
              <w:t>[CẦN BỔ SUNG: RELEASE LINK]</w:t>
            </w:r>
          </w:p>
        </w:tc>
      </w:tr>
      <w:tr w:rsidR="004D3A8E" w14:paraId="0FF5A4D1" w14:textId="77777777">
        <w:trPr>
          <w:cantSplit/>
          <w:jc w:val="center"/>
        </w:trPr>
        <w:tc>
          <w:tcPr>
            <w:tcW w:w="800" w:type="dxa"/>
            <w:shd w:val="clear" w:color="auto" w:fill="F8FAFC"/>
            <w:tcMar>
              <w:top w:w="100" w:type="dxa"/>
              <w:left w:w="140" w:type="dxa"/>
              <w:bottom w:w="100" w:type="dxa"/>
              <w:right w:w="140" w:type="dxa"/>
            </w:tcMar>
            <w:vAlign w:val="center"/>
          </w:tcPr>
          <w:p w14:paraId="40D4FD59" w14:textId="77777777" w:rsidR="004D3A8E" w:rsidRDefault="00AC0688">
            <w:pPr>
              <w:spacing w:before="40" w:after="40"/>
            </w:pPr>
            <w:r>
              <w:rPr>
                <w:rFonts w:ascii="Times New Roman" w:hAnsi="Times New Roman"/>
                <w:color w:val="1E293B"/>
                <w:sz w:val="19"/>
                <w:szCs w:val="19"/>
              </w:rPr>
              <w:t>D07</w:t>
            </w:r>
          </w:p>
        </w:tc>
        <w:tc>
          <w:tcPr>
            <w:tcW w:w="2500" w:type="dxa"/>
            <w:shd w:val="clear" w:color="auto" w:fill="F8FAFC"/>
            <w:tcMar>
              <w:top w:w="100" w:type="dxa"/>
              <w:left w:w="140" w:type="dxa"/>
              <w:bottom w:w="100" w:type="dxa"/>
              <w:right w:w="140" w:type="dxa"/>
            </w:tcMar>
            <w:vAlign w:val="center"/>
          </w:tcPr>
          <w:p w14:paraId="46081D5E" w14:textId="77777777" w:rsidR="004D3A8E" w:rsidRDefault="00AC0688">
            <w:pPr>
              <w:spacing w:before="40" w:after="40"/>
            </w:pPr>
            <w:r>
              <w:rPr>
                <w:rFonts w:ascii="Times New Roman" w:hAnsi="Times New Roman"/>
                <w:color w:val="1E293B"/>
                <w:sz w:val="19"/>
                <w:szCs w:val="19"/>
              </w:rPr>
              <w:t>Hướng dẫn sử dụng</w:t>
            </w:r>
          </w:p>
        </w:tc>
        <w:tc>
          <w:tcPr>
            <w:tcW w:w="4200" w:type="dxa"/>
            <w:shd w:val="clear" w:color="auto" w:fill="F8FAFC"/>
            <w:tcMar>
              <w:top w:w="100" w:type="dxa"/>
              <w:left w:w="140" w:type="dxa"/>
              <w:bottom w:w="100" w:type="dxa"/>
              <w:right w:w="140" w:type="dxa"/>
            </w:tcMar>
            <w:vAlign w:val="center"/>
          </w:tcPr>
          <w:p w14:paraId="405B776A" w14:textId="77777777" w:rsidR="004D3A8E" w:rsidRDefault="00AC0688">
            <w:pPr>
              <w:spacing w:before="40" w:after="40"/>
            </w:pPr>
            <w:r>
              <w:rPr>
                <w:rFonts w:ascii="Times New Roman" w:hAnsi="Times New Roman"/>
                <w:color w:val="1E293B"/>
                <w:sz w:val="19"/>
                <w:szCs w:val="19"/>
              </w:rPr>
              <w:t>Workflow của Customer và Administrator kèm screenshot</w:t>
            </w:r>
          </w:p>
        </w:tc>
        <w:tc>
          <w:tcPr>
            <w:tcW w:w="1860" w:type="dxa"/>
            <w:shd w:val="clear" w:color="auto" w:fill="F8FAFC"/>
            <w:tcMar>
              <w:top w:w="100" w:type="dxa"/>
              <w:left w:w="140" w:type="dxa"/>
              <w:bottom w:w="100" w:type="dxa"/>
              <w:right w:w="140" w:type="dxa"/>
            </w:tcMar>
            <w:vAlign w:val="center"/>
          </w:tcPr>
          <w:p w14:paraId="1000F64D" w14:textId="77777777" w:rsidR="004D3A8E" w:rsidRDefault="00AC0688">
            <w:pPr>
              <w:spacing w:before="40" w:after="40"/>
            </w:pPr>
            <w:r>
              <w:rPr>
                <w:rFonts w:ascii="Times New Roman" w:hAnsi="Times New Roman"/>
                <w:color w:val="1E293B"/>
                <w:sz w:val="19"/>
                <w:szCs w:val="19"/>
              </w:rPr>
              <w:t>[CẦN BỔ SUNG: FINAL DOC LINK]</w:t>
            </w:r>
          </w:p>
        </w:tc>
      </w:tr>
    </w:tbl>
    <w:p w14:paraId="5DC0AC48" w14:textId="77777777" w:rsidR="004D3A8E" w:rsidRDefault="004D3A8E">
      <w:pPr>
        <w:spacing w:after="20"/>
      </w:pPr>
    </w:p>
    <w:p w14:paraId="439E3580" w14:textId="77777777" w:rsidR="004D3A8E" w:rsidRDefault="00AC0688">
      <w:pPr>
        <w:pStyle w:val="Heading2"/>
        <w:spacing w:before="240" w:line="252" w:lineRule="auto"/>
      </w:pPr>
      <w:bookmarkStart w:id="21" w:name="_heading=h.qqwku94rh65" w:colFirst="0" w:colLast="0"/>
      <w:bookmarkEnd w:id="21"/>
      <w:r>
        <w:t>4. Phân công trách nhiệm</w:t>
      </w:r>
    </w:p>
    <w:tbl>
      <w:tblPr>
        <w:tblStyle w:val="ad"/>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600"/>
        <w:gridCol w:w="3450"/>
        <w:gridCol w:w="3300"/>
        <w:gridCol w:w="1010"/>
      </w:tblGrid>
      <w:tr w:rsidR="004D3A8E" w14:paraId="3F35DA3A" w14:textId="77777777">
        <w:trPr>
          <w:cantSplit/>
          <w:tblHeader/>
          <w:jc w:val="center"/>
        </w:trPr>
        <w:tc>
          <w:tcPr>
            <w:tcW w:w="1600" w:type="dxa"/>
            <w:shd w:val="clear" w:color="auto" w:fill="E2E8F0"/>
            <w:tcMar>
              <w:top w:w="100" w:type="dxa"/>
              <w:left w:w="140" w:type="dxa"/>
              <w:bottom w:w="100" w:type="dxa"/>
              <w:right w:w="140" w:type="dxa"/>
            </w:tcMar>
            <w:vAlign w:val="center"/>
          </w:tcPr>
          <w:p w14:paraId="27774632" w14:textId="77777777" w:rsidR="004D3A8E" w:rsidRDefault="00AC0688">
            <w:pPr>
              <w:spacing w:before="40" w:after="40"/>
            </w:pPr>
            <w:r>
              <w:rPr>
                <w:rFonts w:ascii="Times New Roman" w:hAnsi="Times New Roman"/>
                <w:b/>
                <w:bCs/>
                <w:color w:val="0F172A"/>
                <w:sz w:val="20"/>
                <w:szCs w:val="19"/>
              </w:rPr>
              <w:t>Owner</w:t>
            </w:r>
          </w:p>
        </w:tc>
        <w:tc>
          <w:tcPr>
            <w:tcW w:w="3450" w:type="dxa"/>
            <w:shd w:val="clear" w:color="auto" w:fill="E2E8F0"/>
            <w:tcMar>
              <w:top w:w="100" w:type="dxa"/>
              <w:left w:w="140" w:type="dxa"/>
              <w:bottom w:w="100" w:type="dxa"/>
              <w:right w:w="140" w:type="dxa"/>
            </w:tcMar>
            <w:vAlign w:val="center"/>
          </w:tcPr>
          <w:p w14:paraId="25CCA5B6" w14:textId="77777777" w:rsidR="004D3A8E" w:rsidRDefault="00AC0688">
            <w:pPr>
              <w:spacing w:before="40" w:after="40"/>
            </w:pPr>
            <w:r>
              <w:rPr>
                <w:rFonts w:ascii="Times New Roman" w:hAnsi="Times New Roman"/>
                <w:b/>
                <w:bCs/>
                <w:color w:val="0F172A"/>
                <w:sz w:val="20"/>
                <w:szCs w:val="19"/>
              </w:rPr>
              <w:t>Trách nhiệm chính</w:t>
            </w:r>
          </w:p>
        </w:tc>
        <w:tc>
          <w:tcPr>
            <w:tcW w:w="3300" w:type="dxa"/>
            <w:shd w:val="clear" w:color="auto" w:fill="E2E8F0"/>
            <w:tcMar>
              <w:top w:w="100" w:type="dxa"/>
              <w:left w:w="140" w:type="dxa"/>
              <w:bottom w:w="100" w:type="dxa"/>
              <w:right w:w="140" w:type="dxa"/>
            </w:tcMar>
            <w:vAlign w:val="center"/>
          </w:tcPr>
          <w:p w14:paraId="36FDFDC7" w14:textId="77777777" w:rsidR="004D3A8E" w:rsidRDefault="00AC0688">
            <w:pPr>
              <w:spacing w:before="40" w:after="40"/>
            </w:pPr>
            <w:r>
              <w:rPr>
                <w:rFonts w:ascii="Times New Roman" w:hAnsi="Times New Roman"/>
                <w:b/>
                <w:bCs/>
                <w:color w:val="0F172A"/>
                <w:sz w:val="20"/>
                <w:szCs w:val="19"/>
              </w:rPr>
              <w:t>Phần báo cáo phụ trách</w:t>
            </w:r>
          </w:p>
        </w:tc>
        <w:tc>
          <w:tcPr>
            <w:tcW w:w="1010" w:type="dxa"/>
            <w:shd w:val="clear" w:color="auto" w:fill="E2E8F0"/>
            <w:tcMar>
              <w:top w:w="100" w:type="dxa"/>
              <w:left w:w="140" w:type="dxa"/>
              <w:bottom w:w="100" w:type="dxa"/>
              <w:right w:w="140" w:type="dxa"/>
            </w:tcMar>
            <w:vAlign w:val="center"/>
          </w:tcPr>
          <w:p w14:paraId="48FD79C8" w14:textId="77777777" w:rsidR="004D3A8E" w:rsidRDefault="00AC0688">
            <w:pPr>
              <w:spacing w:before="40" w:after="40"/>
            </w:pPr>
            <w:r>
              <w:rPr>
                <w:rFonts w:ascii="Times New Roman" w:hAnsi="Times New Roman"/>
                <w:b/>
                <w:bCs/>
                <w:color w:val="0F172A"/>
                <w:sz w:val="20"/>
                <w:szCs w:val="19"/>
              </w:rPr>
              <w:t>Trạng thái</w:t>
            </w:r>
          </w:p>
        </w:tc>
      </w:tr>
      <w:tr w:rsidR="004D3A8E" w14:paraId="6BD64030" w14:textId="77777777">
        <w:trPr>
          <w:cantSplit/>
          <w:jc w:val="center"/>
        </w:trPr>
        <w:tc>
          <w:tcPr>
            <w:tcW w:w="1600" w:type="dxa"/>
            <w:shd w:val="clear" w:color="auto" w:fill="F8FAFC"/>
            <w:tcMar>
              <w:top w:w="100" w:type="dxa"/>
              <w:left w:w="140" w:type="dxa"/>
              <w:bottom w:w="100" w:type="dxa"/>
              <w:right w:w="140" w:type="dxa"/>
            </w:tcMar>
            <w:vAlign w:val="center"/>
          </w:tcPr>
          <w:p w14:paraId="1001C47B" w14:textId="77777777" w:rsidR="004D3A8E" w:rsidRDefault="00AC0688">
            <w:pPr>
              <w:spacing w:before="40" w:after="40"/>
            </w:pPr>
            <w:r>
              <w:rPr>
                <w:rFonts w:ascii="Times New Roman" w:hAnsi="Times New Roman"/>
                <w:color w:val="1E293B"/>
                <w:sz w:val="19"/>
              </w:rPr>
              <w:t>Phan Văn Đỉnh</w:t>
            </w:r>
          </w:p>
        </w:tc>
        <w:tc>
          <w:tcPr>
            <w:tcW w:w="3450" w:type="dxa"/>
            <w:shd w:val="clear" w:color="auto" w:fill="F8FAFC"/>
            <w:tcMar>
              <w:top w:w="100" w:type="dxa"/>
              <w:left w:w="140" w:type="dxa"/>
              <w:bottom w:w="100" w:type="dxa"/>
              <w:right w:w="140" w:type="dxa"/>
            </w:tcMar>
            <w:vAlign w:val="center"/>
          </w:tcPr>
          <w:p w14:paraId="2EDB5B41" w14:textId="77777777" w:rsidR="004D3A8E" w:rsidRDefault="00AC0688">
            <w:pPr>
              <w:spacing w:before="40" w:after="40"/>
            </w:pPr>
            <w:r>
              <w:rPr>
                <w:rFonts w:ascii="Times New Roman" w:hAnsi="Times New Roman"/>
                <w:color w:val="1E293B"/>
                <w:sz w:val="19"/>
              </w:rPr>
              <w:t>Requirement, cấu trúc report, integration, RTM và final review</w:t>
            </w:r>
          </w:p>
        </w:tc>
        <w:tc>
          <w:tcPr>
            <w:tcW w:w="3300" w:type="dxa"/>
            <w:shd w:val="clear" w:color="auto" w:fill="F8FAFC"/>
            <w:tcMar>
              <w:top w:w="100" w:type="dxa"/>
              <w:left w:w="140" w:type="dxa"/>
              <w:bottom w:w="100" w:type="dxa"/>
              <w:right w:w="140" w:type="dxa"/>
            </w:tcMar>
            <w:vAlign w:val="center"/>
          </w:tcPr>
          <w:p w14:paraId="3048ABC6" w14:textId="77777777" w:rsidR="004D3A8E" w:rsidRDefault="00AC0688">
            <w:pPr>
              <w:spacing w:before="40" w:after="40"/>
            </w:pPr>
            <w:r>
              <w:rPr>
                <w:rFonts w:ascii="Times New Roman" w:hAnsi="Times New Roman"/>
                <w:color w:val="1E293B"/>
                <w:sz w:val="19"/>
              </w:rPr>
              <w:t>Chương I, Chương II, Phụ lục &amp; Tổng hợp Báo cáo</w:t>
            </w:r>
          </w:p>
        </w:tc>
        <w:tc>
          <w:tcPr>
            <w:tcW w:w="1010" w:type="dxa"/>
            <w:shd w:val="clear" w:color="auto" w:fill="F8FAFC"/>
            <w:tcMar>
              <w:top w:w="100" w:type="dxa"/>
              <w:left w:w="140" w:type="dxa"/>
              <w:bottom w:w="100" w:type="dxa"/>
              <w:right w:w="140" w:type="dxa"/>
            </w:tcMar>
            <w:vAlign w:val="center"/>
          </w:tcPr>
          <w:p w14:paraId="6EF298A1" w14:textId="77777777" w:rsidR="004D3A8E" w:rsidRDefault="00AC0688">
            <w:pPr>
              <w:spacing w:before="40" w:after="40"/>
            </w:pPr>
            <w:r>
              <w:rPr>
                <w:rFonts w:ascii="Times New Roman" w:hAnsi="Times New Roman"/>
                <w:color w:val="1E293B"/>
                <w:sz w:val="19"/>
              </w:rPr>
              <w:t>Đã hoàn thành</w:t>
            </w:r>
          </w:p>
        </w:tc>
      </w:tr>
      <w:tr w:rsidR="004D3A8E" w14:paraId="5DE8E6AA" w14:textId="77777777">
        <w:trPr>
          <w:cantSplit/>
          <w:jc w:val="center"/>
        </w:trPr>
        <w:tc>
          <w:tcPr>
            <w:tcW w:w="1600" w:type="dxa"/>
            <w:shd w:val="clear" w:color="auto" w:fill="FFFFFF"/>
            <w:tcMar>
              <w:top w:w="100" w:type="dxa"/>
              <w:left w:w="140" w:type="dxa"/>
              <w:bottom w:w="100" w:type="dxa"/>
              <w:right w:w="140" w:type="dxa"/>
            </w:tcMar>
            <w:vAlign w:val="center"/>
          </w:tcPr>
          <w:p w14:paraId="15695A44" w14:textId="77777777" w:rsidR="004D3A8E" w:rsidRDefault="00AC0688">
            <w:pPr>
              <w:spacing w:before="40" w:after="40"/>
            </w:pPr>
            <w:r>
              <w:rPr>
                <w:rFonts w:ascii="Times New Roman" w:hAnsi="Times New Roman"/>
                <w:color w:val="1E293B"/>
                <w:sz w:val="19"/>
              </w:rPr>
              <w:t>Huỳnh Anh Phú</w:t>
            </w:r>
          </w:p>
        </w:tc>
        <w:tc>
          <w:tcPr>
            <w:tcW w:w="3450" w:type="dxa"/>
            <w:shd w:val="clear" w:color="auto" w:fill="FFFFFF"/>
            <w:tcMar>
              <w:top w:w="100" w:type="dxa"/>
              <w:left w:w="140" w:type="dxa"/>
              <w:bottom w:w="100" w:type="dxa"/>
              <w:right w:w="140" w:type="dxa"/>
            </w:tcMar>
            <w:vAlign w:val="center"/>
          </w:tcPr>
          <w:p w14:paraId="05B89AAE" w14:textId="77777777" w:rsidR="004D3A8E" w:rsidRDefault="00AC0688">
            <w:pPr>
              <w:spacing w:before="40" w:after="40"/>
            </w:pPr>
            <w:r>
              <w:rPr>
                <w:rFonts w:ascii="Times New Roman" w:hAnsi="Times New Roman"/>
                <w:color w:val="1E293B"/>
                <w:sz w:val="19"/>
              </w:rPr>
              <w:t>Frontend Storefront UI/UX, Catalogue, Books API, Postman Tests</w:t>
            </w:r>
          </w:p>
        </w:tc>
        <w:tc>
          <w:tcPr>
            <w:tcW w:w="3300" w:type="dxa"/>
            <w:shd w:val="clear" w:color="auto" w:fill="FFFFFF"/>
            <w:tcMar>
              <w:top w:w="100" w:type="dxa"/>
              <w:left w:w="140" w:type="dxa"/>
              <w:bottom w:w="100" w:type="dxa"/>
              <w:right w:w="140" w:type="dxa"/>
            </w:tcMar>
            <w:vAlign w:val="center"/>
          </w:tcPr>
          <w:p w14:paraId="1612ACA0" w14:textId="77777777" w:rsidR="004D3A8E" w:rsidRDefault="00AC0688">
            <w:pPr>
              <w:spacing w:before="40" w:after="40"/>
            </w:pPr>
            <w:r>
              <w:rPr>
                <w:rFonts w:ascii="Times New Roman" w:hAnsi="Times New Roman"/>
                <w:color w:val="1E293B"/>
                <w:sz w:val="19"/>
              </w:rPr>
              <w:t>Chương III, Chương IV (Storefront), Chương V (API Tests)</w:t>
            </w:r>
          </w:p>
        </w:tc>
        <w:tc>
          <w:tcPr>
            <w:tcW w:w="1010" w:type="dxa"/>
            <w:shd w:val="clear" w:color="auto" w:fill="FFFFFF"/>
            <w:tcMar>
              <w:top w:w="100" w:type="dxa"/>
              <w:left w:w="140" w:type="dxa"/>
              <w:bottom w:w="100" w:type="dxa"/>
              <w:right w:w="140" w:type="dxa"/>
            </w:tcMar>
            <w:vAlign w:val="center"/>
          </w:tcPr>
          <w:p w14:paraId="65753E6E" w14:textId="77777777" w:rsidR="004D3A8E" w:rsidRDefault="00AC0688">
            <w:pPr>
              <w:spacing w:before="40" w:after="40"/>
            </w:pPr>
            <w:r>
              <w:rPr>
                <w:rFonts w:ascii="Times New Roman" w:hAnsi="Times New Roman"/>
                <w:color w:val="1E293B"/>
                <w:sz w:val="19"/>
              </w:rPr>
              <w:t>Đã hoàn thành</w:t>
            </w:r>
          </w:p>
        </w:tc>
      </w:tr>
      <w:tr w:rsidR="004D3A8E" w14:paraId="439EC318" w14:textId="77777777">
        <w:trPr>
          <w:cantSplit/>
          <w:jc w:val="center"/>
        </w:trPr>
        <w:tc>
          <w:tcPr>
            <w:tcW w:w="1600" w:type="dxa"/>
            <w:shd w:val="clear" w:color="auto" w:fill="F8FAFC"/>
            <w:tcMar>
              <w:top w:w="100" w:type="dxa"/>
              <w:left w:w="140" w:type="dxa"/>
              <w:bottom w:w="100" w:type="dxa"/>
              <w:right w:w="140" w:type="dxa"/>
            </w:tcMar>
            <w:vAlign w:val="center"/>
          </w:tcPr>
          <w:p w14:paraId="4AE5E664" w14:textId="77777777" w:rsidR="004D3A8E" w:rsidRDefault="00AC0688">
            <w:pPr>
              <w:spacing w:before="40" w:after="40"/>
            </w:pPr>
            <w:r>
              <w:rPr>
                <w:rFonts w:ascii="Times New Roman" w:hAnsi="Times New Roman"/>
                <w:color w:val="1E293B"/>
                <w:sz w:val="19"/>
              </w:rPr>
              <w:t>Lê Minh Tài</w:t>
            </w:r>
          </w:p>
        </w:tc>
        <w:tc>
          <w:tcPr>
            <w:tcW w:w="3450" w:type="dxa"/>
            <w:shd w:val="clear" w:color="auto" w:fill="F8FAFC"/>
            <w:tcMar>
              <w:top w:w="100" w:type="dxa"/>
              <w:left w:w="140" w:type="dxa"/>
              <w:bottom w:w="100" w:type="dxa"/>
              <w:right w:w="140" w:type="dxa"/>
            </w:tcMar>
            <w:vAlign w:val="center"/>
          </w:tcPr>
          <w:p w14:paraId="70C473F9" w14:textId="77777777" w:rsidR="004D3A8E" w:rsidRDefault="00AC0688">
            <w:pPr>
              <w:spacing w:before="40" w:after="40"/>
            </w:pPr>
            <w:r>
              <w:rPr>
                <w:rFonts w:ascii="Times New Roman" w:hAnsi="Times New Roman"/>
                <w:color w:val="1E293B"/>
                <w:sz w:val="19"/>
              </w:rPr>
              <w:t>Backend Spring Boot Architecture, Database, Security, RBAC &amp; Rewards</w:t>
            </w:r>
          </w:p>
        </w:tc>
        <w:tc>
          <w:tcPr>
            <w:tcW w:w="3300" w:type="dxa"/>
            <w:shd w:val="clear" w:color="auto" w:fill="F8FAFC"/>
            <w:tcMar>
              <w:top w:w="100" w:type="dxa"/>
              <w:left w:w="140" w:type="dxa"/>
              <w:bottom w:w="100" w:type="dxa"/>
              <w:right w:w="140" w:type="dxa"/>
            </w:tcMar>
            <w:vAlign w:val="center"/>
          </w:tcPr>
          <w:p w14:paraId="3BA21C01" w14:textId="77777777" w:rsidR="004D3A8E" w:rsidRDefault="00AC0688">
            <w:pPr>
              <w:spacing w:before="40" w:after="40"/>
            </w:pPr>
            <w:r>
              <w:rPr>
                <w:rFonts w:ascii="Times New Roman" w:hAnsi="Times New Roman"/>
                <w:color w:val="1E293B"/>
                <w:sz w:val="19"/>
              </w:rPr>
              <w:t>Chương IV (Backend Architecture &amp; DB), Chương V (Unit Tests &amp; JaCoCo)</w:t>
            </w:r>
          </w:p>
        </w:tc>
        <w:tc>
          <w:tcPr>
            <w:tcW w:w="1010" w:type="dxa"/>
            <w:shd w:val="clear" w:color="auto" w:fill="F8FAFC"/>
            <w:tcMar>
              <w:top w:w="100" w:type="dxa"/>
              <w:left w:w="140" w:type="dxa"/>
              <w:bottom w:w="100" w:type="dxa"/>
              <w:right w:w="140" w:type="dxa"/>
            </w:tcMar>
            <w:vAlign w:val="center"/>
          </w:tcPr>
          <w:p w14:paraId="551938A4" w14:textId="77777777" w:rsidR="004D3A8E" w:rsidRDefault="00AC0688">
            <w:pPr>
              <w:spacing w:before="40" w:after="40"/>
            </w:pPr>
            <w:r>
              <w:rPr>
                <w:rFonts w:ascii="Times New Roman" w:hAnsi="Times New Roman"/>
                <w:color w:val="1E293B"/>
                <w:sz w:val="19"/>
              </w:rPr>
              <w:t>Đã hoàn thành</w:t>
            </w:r>
          </w:p>
        </w:tc>
      </w:tr>
      <w:tr w:rsidR="004D3A8E" w14:paraId="25AB32F7" w14:textId="77777777">
        <w:trPr>
          <w:cantSplit/>
          <w:jc w:val="center"/>
        </w:trPr>
        <w:tc>
          <w:tcPr>
            <w:tcW w:w="1600" w:type="dxa"/>
            <w:shd w:val="clear" w:color="auto" w:fill="FFFFFF"/>
            <w:tcMar>
              <w:top w:w="100" w:type="dxa"/>
              <w:left w:w="140" w:type="dxa"/>
              <w:bottom w:w="100" w:type="dxa"/>
              <w:right w:w="140" w:type="dxa"/>
            </w:tcMar>
            <w:vAlign w:val="center"/>
          </w:tcPr>
          <w:p w14:paraId="3CAF4F8D" w14:textId="77777777" w:rsidR="004D3A8E" w:rsidRDefault="00AC0688">
            <w:pPr>
              <w:spacing w:before="40" w:after="40"/>
            </w:pPr>
            <w:r>
              <w:rPr>
                <w:rFonts w:ascii="Times New Roman" w:hAnsi="Times New Roman"/>
                <w:color w:val="1E293B"/>
                <w:sz w:val="19"/>
              </w:rPr>
              <w:t>Tạ Huy Thiên Văn</w:t>
            </w:r>
          </w:p>
        </w:tc>
        <w:tc>
          <w:tcPr>
            <w:tcW w:w="3450" w:type="dxa"/>
            <w:shd w:val="clear" w:color="auto" w:fill="FFFFFF"/>
            <w:tcMar>
              <w:top w:w="100" w:type="dxa"/>
              <w:left w:w="140" w:type="dxa"/>
              <w:bottom w:w="100" w:type="dxa"/>
              <w:right w:w="140" w:type="dxa"/>
            </w:tcMar>
            <w:vAlign w:val="center"/>
          </w:tcPr>
          <w:p w14:paraId="2C8BBA47" w14:textId="77777777" w:rsidR="004D3A8E" w:rsidRDefault="00AC0688">
            <w:pPr>
              <w:spacing w:before="40" w:after="40"/>
            </w:pPr>
            <w:r>
              <w:rPr>
                <w:rFonts w:ascii="Times New Roman" w:hAnsi="Times New Roman"/>
                <w:color w:val="1E293B"/>
                <w:sz w:val="19"/>
              </w:rPr>
              <w:t>Cart, Order, Sandbox Payment, Wishlist, CodeceptJS E2E Tests</w:t>
            </w:r>
          </w:p>
        </w:tc>
        <w:tc>
          <w:tcPr>
            <w:tcW w:w="3300" w:type="dxa"/>
            <w:shd w:val="clear" w:color="auto" w:fill="FFFFFF"/>
            <w:tcMar>
              <w:top w:w="100" w:type="dxa"/>
              <w:left w:w="140" w:type="dxa"/>
              <w:bottom w:w="100" w:type="dxa"/>
              <w:right w:w="140" w:type="dxa"/>
            </w:tcMar>
            <w:vAlign w:val="center"/>
          </w:tcPr>
          <w:p w14:paraId="0775F868" w14:textId="77777777" w:rsidR="004D3A8E" w:rsidRDefault="00AC0688">
            <w:pPr>
              <w:spacing w:before="40" w:after="40"/>
            </w:pPr>
            <w:r>
              <w:rPr>
                <w:rFonts w:ascii="Times New Roman" w:hAnsi="Times New Roman"/>
                <w:color w:val="1E293B"/>
                <w:sz w:val="19"/>
              </w:rPr>
              <w:t>Chương IV (E-Commerce Flow), Chương V (E2E Tests &amp; Defect Log)</w:t>
            </w:r>
          </w:p>
        </w:tc>
        <w:tc>
          <w:tcPr>
            <w:tcW w:w="1010" w:type="dxa"/>
            <w:shd w:val="clear" w:color="auto" w:fill="FFFFFF"/>
            <w:tcMar>
              <w:top w:w="100" w:type="dxa"/>
              <w:left w:w="140" w:type="dxa"/>
              <w:bottom w:w="100" w:type="dxa"/>
              <w:right w:w="140" w:type="dxa"/>
            </w:tcMar>
            <w:vAlign w:val="center"/>
          </w:tcPr>
          <w:p w14:paraId="53C7739D" w14:textId="77777777" w:rsidR="004D3A8E" w:rsidRDefault="00AC0688">
            <w:pPr>
              <w:spacing w:before="40" w:after="40"/>
            </w:pPr>
            <w:r>
              <w:rPr>
                <w:rFonts w:ascii="Times New Roman" w:hAnsi="Times New Roman"/>
                <w:color w:val="1E293B"/>
                <w:sz w:val="19"/>
              </w:rPr>
              <w:t>Đã hoàn thành</w:t>
            </w:r>
          </w:p>
        </w:tc>
      </w:tr>
      <w:tr w:rsidR="004D3A8E" w14:paraId="43770D88" w14:textId="77777777">
        <w:trPr>
          <w:cantSplit/>
          <w:jc w:val="center"/>
        </w:trPr>
        <w:tc>
          <w:tcPr>
            <w:tcW w:w="1600" w:type="dxa"/>
            <w:shd w:val="clear" w:color="auto" w:fill="F8FAFC"/>
            <w:tcMar>
              <w:top w:w="100" w:type="dxa"/>
              <w:left w:w="140" w:type="dxa"/>
              <w:bottom w:w="100" w:type="dxa"/>
              <w:right w:w="140" w:type="dxa"/>
            </w:tcMar>
            <w:vAlign w:val="center"/>
          </w:tcPr>
          <w:p w14:paraId="33CEFAE8" w14:textId="77777777" w:rsidR="004D3A8E" w:rsidRDefault="00AC0688">
            <w:pPr>
              <w:spacing w:before="40" w:after="40"/>
            </w:pPr>
            <w:r>
              <w:rPr>
                <w:rFonts w:ascii="Times New Roman" w:hAnsi="Times New Roman"/>
                <w:color w:val="1E293B"/>
                <w:sz w:val="19"/>
              </w:rPr>
              <w:t>Võ Ngọc Vân Anh</w:t>
            </w:r>
          </w:p>
        </w:tc>
        <w:tc>
          <w:tcPr>
            <w:tcW w:w="3450" w:type="dxa"/>
            <w:shd w:val="clear" w:color="auto" w:fill="F8FAFC"/>
            <w:tcMar>
              <w:top w:w="100" w:type="dxa"/>
              <w:left w:w="140" w:type="dxa"/>
              <w:bottom w:w="100" w:type="dxa"/>
              <w:right w:w="140" w:type="dxa"/>
            </w:tcMar>
            <w:vAlign w:val="center"/>
          </w:tcPr>
          <w:p w14:paraId="267C7392" w14:textId="77777777" w:rsidR="004D3A8E" w:rsidRDefault="00AC0688">
            <w:pPr>
              <w:spacing w:before="40" w:after="40"/>
            </w:pPr>
            <w:r>
              <w:rPr>
                <w:rFonts w:ascii="Times New Roman" w:hAnsi="Times New Roman"/>
                <w:color w:val="1E293B"/>
                <w:sz w:val="19"/>
              </w:rPr>
              <w:t>Static Analysis (SonarQube/SpotBugs), User Profile, Contact, Checklist</w:t>
            </w:r>
          </w:p>
        </w:tc>
        <w:tc>
          <w:tcPr>
            <w:tcW w:w="3300" w:type="dxa"/>
            <w:shd w:val="clear" w:color="auto" w:fill="F8FAFC"/>
            <w:tcMar>
              <w:top w:w="100" w:type="dxa"/>
              <w:left w:w="140" w:type="dxa"/>
              <w:bottom w:w="100" w:type="dxa"/>
              <w:right w:w="140" w:type="dxa"/>
            </w:tcMar>
            <w:vAlign w:val="center"/>
          </w:tcPr>
          <w:p w14:paraId="0F6A60FD" w14:textId="77777777" w:rsidR="004D3A8E" w:rsidRDefault="00AC0688">
            <w:pPr>
              <w:spacing w:before="40" w:after="40"/>
            </w:pPr>
            <w:r>
              <w:rPr>
                <w:rFonts w:ascii="Times New Roman" w:hAnsi="Times New Roman"/>
                <w:color w:val="1E293B"/>
                <w:sz w:val="19"/>
              </w:rPr>
              <w:t>Chương V (Static Analysis), Chương VI (User Guide), Phụ lục A</w:t>
            </w:r>
          </w:p>
        </w:tc>
        <w:tc>
          <w:tcPr>
            <w:tcW w:w="1010" w:type="dxa"/>
            <w:shd w:val="clear" w:color="auto" w:fill="F8FAFC"/>
            <w:tcMar>
              <w:top w:w="100" w:type="dxa"/>
              <w:left w:w="140" w:type="dxa"/>
              <w:bottom w:w="100" w:type="dxa"/>
              <w:right w:w="140" w:type="dxa"/>
            </w:tcMar>
            <w:vAlign w:val="center"/>
          </w:tcPr>
          <w:p w14:paraId="7F177F2E" w14:textId="77777777" w:rsidR="004D3A8E" w:rsidRDefault="00AC0688">
            <w:pPr>
              <w:spacing w:before="40" w:after="40"/>
            </w:pPr>
            <w:r>
              <w:rPr>
                <w:rFonts w:ascii="Times New Roman" w:hAnsi="Times New Roman"/>
                <w:color w:val="1E293B"/>
                <w:sz w:val="19"/>
              </w:rPr>
              <w:t>Đã hoàn thành</w:t>
            </w:r>
          </w:p>
        </w:tc>
      </w:tr>
    </w:tbl>
    <w:p w14:paraId="494F0421" w14:textId="77777777" w:rsidR="004D3A8E" w:rsidRDefault="004D3A8E">
      <w:pPr>
        <w:spacing w:after="20"/>
      </w:pPr>
    </w:p>
    <w:p w14:paraId="775E4B23" w14:textId="77777777" w:rsidR="004D3A8E" w:rsidRDefault="00AC0688">
      <w:pPr>
        <w:pStyle w:val="Heading2"/>
        <w:spacing w:before="240" w:line="252" w:lineRule="auto"/>
      </w:pPr>
      <w:bookmarkStart w:id="22" w:name="_heading=h.fc1oor97tb7o" w:colFirst="0" w:colLast="0"/>
      <w:bookmarkEnd w:id="22"/>
      <w:r>
        <w:t>5. Trao đổi trong dự án</w:t>
      </w:r>
    </w:p>
    <w:tbl>
      <w:tblPr>
        <w:tblStyle w:val="ae"/>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500"/>
        <w:gridCol w:w="1700"/>
        <w:gridCol w:w="1700"/>
        <w:gridCol w:w="3000"/>
        <w:gridCol w:w="1460"/>
      </w:tblGrid>
      <w:tr w:rsidR="004D3A8E" w14:paraId="12786CBD" w14:textId="77777777">
        <w:trPr>
          <w:cantSplit/>
          <w:tblHeader/>
          <w:jc w:val="center"/>
        </w:trPr>
        <w:tc>
          <w:tcPr>
            <w:tcW w:w="1500" w:type="dxa"/>
            <w:shd w:val="clear" w:color="auto" w:fill="E2E8F0"/>
            <w:tcMar>
              <w:top w:w="100" w:type="dxa"/>
              <w:left w:w="140" w:type="dxa"/>
              <w:bottom w:w="100" w:type="dxa"/>
              <w:right w:w="140" w:type="dxa"/>
            </w:tcMar>
            <w:vAlign w:val="center"/>
          </w:tcPr>
          <w:p w14:paraId="77758628" w14:textId="77777777" w:rsidR="004D3A8E" w:rsidRDefault="00AC0688">
            <w:pPr>
              <w:spacing w:before="40" w:after="40"/>
            </w:pPr>
            <w:r>
              <w:rPr>
                <w:rFonts w:ascii="Times New Roman" w:hAnsi="Times New Roman"/>
                <w:b/>
                <w:bCs/>
                <w:color w:val="0F172A"/>
                <w:sz w:val="20"/>
                <w:szCs w:val="19"/>
              </w:rPr>
              <w:t>Hình thức trao đổi</w:t>
            </w:r>
          </w:p>
        </w:tc>
        <w:tc>
          <w:tcPr>
            <w:tcW w:w="1700" w:type="dxa"/>
            <w:shd w:val="clear" w:color="auto" w:fill="E2E8F0"/>
            <w:tcMar>
              <w:top w:w="100" w:type="dxa"/>
              <w:left w:w="140" w:type="dxa"/>
              <w:bottom w:w="100" w:type="dxa"/>
              <w:right w:w="140" w:type="dxa"/>
            </w:tcMar>
            <w:vAlign w:val="center"/>
          </w:tcPr>
          <w:p w14:paraId="72A8A3E4" w14:textId="77777777" w:rsidR="004D3A8E" w:rsidRDefault="00AC0688">
            <w:pPr>
              <w:spacing w:before="40" w:after="40"/>
            </w:pPr>
            <w:r>
              <w:rPr>
                <w:rFonts w:ascii="Times New Roman" w:hAnsi="Times New Roman"/>
                <w:b/>
                <w:bCs/>
                <w:color w:val="0F172A"/>
                <w:sz w:val="20"/>
                <w:szCs w:val="19"/>
              </w:rPr>
              <w:t>Thành phần</w:t>
            </w:r>
          </w:p>
        </w:tc>
        <w:tc>
          <w:tcPr>
            <w:tcW w:w="1700" w:type="dxa"/>
            <w:shd w:val="clear" w:color="auto" w:fill="E2E8F0"/>
            <w:tcMar>
              <w:top w:w="100" w:type="dxa"/>
              <w:left w:w="140" w:type="dxa"/>
              <w:bottom w:w="100" w:type="dxa"/>
              <w:right w:w="140" w:type="dxa"/>
            </w:tcMar>
            <w:vAlign w:val="center"/>
          </w:tcPr>
          <w:p w14:paraId="4AA4494E" w14:textId="77777777" w:rsidR="004D3A8E" w:rsidRDefault="00AC0688">
            <w:pPr>
              <w:spacing w:before="40" w:after="40"/>
            </w:pPr>
            <w:r>
              <w:rPr>
                <w:rFonts w:ascii="Times New Roman" w:hAnsi="Times New Roman"/>
                <w:b/>
                <w:bCs/>
                <w:color w:val="0F172A"/>
                <w:sz w:val="20"/>
                <w:szCs w:val="19"/>
              </w:rPr>
              <w:t>Tần suất</w:t>
            </w:r>
          </w:p>
        </w:tc>
        <w:tc>
          <w:tcPr>
            <w:tcW w:w="3000" w:type="dxa"/>
            <w:shd w:val="clear" w:color="auto" w:fill="E2E8F0"/>
            <w:tcMar>
              <w:top w:w="100" w:type="dxa"/>
              <w:left w:w="140" w:type="dxa"/>
              <w:bottom w:w="100" w:type="dxa"/>
              <w:right w:w="140" w:type="dxa"/>
            </w:tcMar>
            <w:vAlign w:val="center"/>
          </w:tcPr>
          <w:p w14:paraId="1B9D0955" w14:textId="77777777" w:rsidR="004D3A8E" w:rsidRDefault="00AC0688">
            <w:pPr>
              <w:spacing w:before="40" w:after="40"/>
            </w:pPr>
            <w:r>
              <w:rPr>
                <w:rFonts w:ascii="Times New Roman" w:hAnsi="Times New Roman"/>
                <w:b/>
                <w:bCs/>
                <w:color w:val="0F172A"/>
                <w:sz w:val="20"/>
                <w:szCs w:val="19"/>
              </w:rPr>
              <w:t>Mục đích</w:t>
            </w:r>
          </w:p>
        </w:tc>
        <w:tc>
          <w:tcPr>
            <w:tcW w:w="1460" w:type="dxa"/>
            <w:shd w:val="clear" w:color="auto" w:fill="E2E8F0"/>
            <w:tcMar>
              <w:top w:w="100" w:type="dxa"/>
              <w:left w:w="140" w:type="dxa"/>
              <w:bottom w:w="100" w:type="dxa"/>
              <w:right w:w="140" w:type="dxa"/>
            </w:tcMar>
            <w:vAlign w:val="center"/>
          </w:tcPr>
          <w:p w14:paraId="727BCD1B" w14:textId="77777777" w:rsidR="004D3A8E" w:rsidRDefault="00AC0688">
            <w:pPr>
              <w:spacing w:before="40" w:after="40"/>
            </w:pPr>
            <w:r>
              <w:rPr>
                <w:rFonts w:ascii="Times New Roman" w:hAnsi="Times New Roman"/>
                <w:b/>
                <w:bCs/>
                <w:color w:val="0F172A"/>
                <w:sz w:val="20"/>
                <w:szCs w:val="19"/>
              </w:rPr>
              <w:t>Kênh</w:t>
            </w:r>
          </w:p>
        </w:tc>
      </w:tr>
      <w:tr w:rsidR="004D3A8E" w14:paraId="665C8666" w14:textId="77777777">
        <w:trPr>
          <w:cantSplit/>
          <w:jc w:val="center"/>
        </w:trPr>
        <w:tc>
          <w:tcPr>
            <w:tcW w:w="1500" w:type="dxa"/>
            <w:shd w:val="clear" w:color="auto" w:fill="F8FAFC"/>
            <w:tcMar>
              <w:top w:w="100" w:type="dxa"/>
              <w:left w:w="140" w:type="dxa"/>
              <w:bottom w:w="100" w:type="dxa"/>
              <w:right w:w="140" w:type="dxa"/>
            </w:tcMar>
            <w:vAlign w:val="center"/>
          </w:tcPr>
          <w:p w14:paraId="30F03FBD" w14:textId="77777777" w:rsidR="004D3A8E" w:rsidRDefault="00AC0688">
            <w:pPr>
              <w:spacing w:before="40" w:after="40"/>
            </w:pPr>
            <w:r>
              <w:rPr>
                <w:rFonts w:ascii="Times New Roman" w:hAnsi="Times New Roman"/>
                <w:color w:val="1E293B"/>
                <w:sz w:val="19"/>
                <w:szCs w:val="19"/>
              </w:rPr>
              <w:t>Stand-up</w:t>
            </w:r>
          </w:p>
        </w:tc>
        <w:tc>
          <w:tcPr>
            <w:tcW w:w="1700" w:type="dxa"/>
            <w:shd w:val="clear" w:color="auto" w:fill="F8FAFC"/>
            <w:tcMar>
              <w:top w:w="100" w:type="dxa"/>
              <w:left w:w="140" w:type="dxa"/>
              <w:bottom w:w="100" w:type="dxa"/>
              <w:right w:w="140" w:type="dxa"/>
            </w:tcMar>
            <w:vAlign w:val="center"/>
          </w:tcPr>
          <w:p w14:paraId="0BCA0E87" w14:textId="77777777" w:rsidR="004D3A8E" w:rsidRDefault="00AC0688">
            <w:pPr>
              <w:spacing w:before="40" w:after="40"/>
            </w:pPr>
            <w:r>
              <w:rPr>
                <w:rFonts w:ascii="Times New Roman" w:hAnsi="Times New Roman"/>
                <w:color w:val="1E293B"/>
                <w:sz w:val="19"/>
                <w:szCs w:val="19"/>
              </w:rPr>
              <w:t>Tất cả thành viên</w:t>
            </w:r>
          </w:p>
        </w:tc>
        <w:tc>
          <w:tcPr>
            <w:tcW w:w="1700" w:type="dxa"/>
            <w:shd w:val="clear" w:color="auto" w:fill="F8FAFC"/>
            <w:tcMar>
              <w:top w:w="100" w:type="dxa"/>
              <w:left w:w="140" w:type="dxa"/>
              <w:bottom w:w="100" w:type="dxa"/>
              <w:right w:w="140" w:type="dxa"/>
            </w:tcMar>
            <w:vAlign w:val="center"/>
          </w:tcPr>
          <w:p w14:paraId="619C14DA" w14:textId="77777777" w:rsidR="004D3A8E" w:rsidRDefault="00AC0688">
            <w:pPr>
              <w:spacing w:before="40" w:after="40"/>
            </w:pPr>
            <w:r>
              <w:rPr>
                <w:rFonts w:ascii="Times New Roman" w:hAnsi="Times New Roman"/>
                <w:color w:val="1E293B"/>
                <w:sz w:val="19"/>
                <w:szCs w:val="19"/>
              </w:rPr>
              <w:t>2-3 lần mỗi tuần</w:t>
            </w:r>
          </w:p>
        </w:tc>
        <w:tc>
          <w:tcPr>
            <w:tcW w:w="3000" w:type="dxa"/>
            <w:shd w:val="clear" w:color="auto" w:fill="F8FAFC"/>
            <w:tcMar>
              <w:top w:w="100" w:type="dxa"/>
              <w:left w:w="140" w:type="dxa"/>
              <w:bottom w:w="100" w:type="dxa"/>
              <w:right w:w="140" w:type="dxa"/>
            </w:tcMar>
            <w:vAlign w:val="center"/>
          </w:tcPr>
          <w:p w14:paraId="3BD8D7CC" w14:textId="77777777" w:rsidR="004D3A8E" w:rsidRDefault="00AC0688">
            <w:pPr>
              <w:spacing w:before="40" w:after="40"/>
            </w:pPr>
            <w:r>
              <w:rPr>
                <w:rFonts w:ascii="Times New Roman" w:hAnsi="Times New Roman"/>
                <w:color w:val="1E293B"/>
                <w:sz w:val="19"/>
                <w:szCs w:val="19"/>
              </w:rPr>
              <w:t>Tiến độ, blocker và action tiếp theo</w:t>
            </w:r>
          </w:p>
        </w:tc>
        <w:tc>
          <w:tcPr>
            <w:tcW w:w="1460" w:type="dxa"/>
            <w:shd w:val="clear" w:color="auto" w:fill="F8FAFC"/>
            <w:tcMar>
              <w:top w:w="100" w:type="dxa"/>
              <w:left w:w="140" w:type="dxa"/>
              <w:bottom w:w="100" w:type="dxa"/>
              <w:right w:w="140" w:type="dxa"/>
            </w:tcMar>
            <w:vAlign w:val="center"/>
          </w:tcPr>
          <w:p w14:paraId="08DB7678" w14:textId="77777777" w:rsidR="004D3A8E" w:rsidRDefault="00AC0688">
            <w:pPr>
              <w:spacing w:before="40" w:after="40"/>
            </w:pPr>
            <w:r>
              <w:rPr>
                <w:rFonts w:ascii="Times New Roman" w:hAnsi="Times New Roman"/>
                <w:color w:val="1E293B"/>
                <w:sz w:val="19"/>
                <w:szCs w:val="19"/>
              </w:rPr>
              <w:t>[CẦN BỔ SUNG: CHANNEL]</w:t>
            </w:r>
          </w:p>
        </w:tc>
      </w:tr>
      <w:tr w:rsidR="004D3A8E" w14:paraId="359EA155" w14:textId="77777777">
        <w:trPr>
          <w:cantSplit/>
          <w:jc w:val="center"/>
        </w:trPr>
        <w:tc>
          <w:tcPr>
            <w:tcW w:w="1500" w:type="dxa"/>
            <w:shd w:val="clear" w:color="auto" w:fill="FFFFFF"/>
            <w:tcMar>
              <w:top w:w="100" w:type="dxa"/>
              <w:left w:w="140" w:type="dxa"/>
              <w:bottom w:w="100" w:type="dxa"/>
              <w:right w:w="140" w:type="dxa"/>
            </w:tcMar>
            <w:vAlign w:val="center"/>
          </w:tcPr>
          <w:p w14:paraId="069CE8BA" w14:textId="77777777" w:rsidR="004D3A8E" w:rsidRDefault="00AC0688">
            <w:pPr>
              <w:spacing w:before="40" w:after="40"/>
            </w:pPr>
            <w:r>
              <w:rPr>
                <w:rFonts w:ascii="Times New Roman" w:hAnsi="Times New Roman"/>
                <w:color w:val="1E293B"/>
                <w:sz w:val="19"/>
                <w:szCs w:val="19"/>
              </w:rPr>
              <w:t>Code review</w:t>
            </w:r>
          </w:p>
        </w:tc>
        <w:tc>
          <w:tcPr>
            <w:tcW w:w="1700" w:type="dxa"/>
            <w:shd w:val="clear" w:color="auto" w:fill="FFFFFF"/>
            <w:tcMar>
              <w:top w:w="100" w:type="dxa"/>
              <w:left w:w="140" w:type="dxa"/>
              <w:bottom w:w="100" w:type="dxa"/>
              <w:right w:w="140" w:type="dxa"/>
            </w:tcMar>
            <w:vAlign w:val="center"/>
          </w:tcPr>
          <w:p w14:paraId="4C98C9BD" w14:textId="77777777" w:rsidR="004D3A8E" w:rsidRDefault="00AC0688">
            <w:pPr>
              <w:spacing w:before="40" w:after="40"/>
            </w:pPr>
            <w:r>
              <w:rPr>
                <w:rFonts w:ascii="Times New Roman" w:hAnsi="Times New Roman"/>
                <w:color w:val="1E293B"/>
                <w:sz w:val="19"/>
                <w:szCs w:val="19"/>
              </w:rPr>
              <w:t>Developer + reviewer</w:t>
            </w:r>
          </w:p>
        </w:tc>
        <w:tc>
          <w:tcPr>
            <w:tcW w:w="1700" w:type="dxa"/>
            <w:shd w:val="clear" w:color="auto" w:fill="FFFFFF"/>
            <w:tcMar>
              <w:top w:w="100" w:type="dxa"/>
              <w:left w:w="140" w:type="dxa"/>
              <w:bottom w:w="100" w:type="dxa"/>
              <w:right w:w="140" w:type="dxa"/>
            </w:tcMar>
            <w:vAlign w:val="center"/>
          </w:tcPr>
          <w:p w14:paraId="1C802AE8" w14:textId="77777777" w:rsidR="004D3A8E" w:rsidRDefault="00AC0688">
            <w:pPr>
              <w:spacing w:before="40" w:after="40"/>
            </w:pPr>
            <w:r>
              <w:rPr>
                <w:rFonts w:ascii="Times New Roman" w:hAnsi="Times New Roman"/>
                <w:color w:val="1E293B"/>
                <w:sz w:val="19"/>
                <w:szCs w:val="19"/>
              </w:rPr>
              <w:t>Trước khi merge</w:t>
            </w:r>
          </w:p>
        </w:tc>
        <w:tc>
          <w:tcPr>
            <w:tcW w:w="3000" w:type="dxa"/>
            <w:shd w:val="clear" w:color="auto" w:fill="FFFFFF"/>
            <w:tcMar>
              <w:top w:w="100" w:type="dxa"/>
              <w:left w:w="140" w:type="dxa"/>
              <w:bottom w:w="100" w:type="dxa"/>
              <w:right w:w="140" w:type="dxa"/>
            </w:tcMar>
            <w:vAlign w:val="center"/>
          </w:tcPr>
          <w:p w14:paraId="7BFAD88D" w14:textId="77777777" w:rsidR="004D3A8E" w:rsidRDefault="00AC0688">
            <w:pPr>
              <w:spacing w:before="40" w:after="40"/>
            </w:pPr>
            <w:r>
              <w:rPr>
                <w:rFonts w:ascii="Times New Roman" w:hAnsi="Times New Roman"/>
                <w:color w:val="1E293B"/>
                <w:sz w:val="19"/>
                <w:szCs w:val="19"/>
              </w:rPr>
              <w:t>Review logic, security, test và convention</w:t>
            </w:r>
          </w:p>
        </w:tc>
        <w:tc>
          <w:tcPr>
            <w:tcW w:w="1460" w:type="dxa"/>
            <w:shd w:val="clear" w:color="auto" w:fill="FFFFFF"/>
            <w:tcMar>
              <w:top w:w="100" w:type="dxa"/>
              <w:left w:w="140" w:type="dxa"/>
              <w:bottom w:w="100" w:type="dxa"/>
              <w:right w:w="140" w:type="dxa"/>
            </w:tcMar>
            <w:vAlign w:val="center"/>
          </w:tcPr>
          <w:p w14:paraId="615283FE" w14:textId="77777777" w:rsidR="004D3A8E" w:rsidRDefault="00AC0688">
            <w:pPr>
              <w:spacing w:before="40" w:after="40"/>
            </w:pPr>
            <w:r>
              <w:rPr>
                <w:rFonts w:ascii="Times New Roman" w:hAnsi="Times New Roman"/>
                <w:color w:val="1E293B"/>
                <w:sz w:val="19"/>
                <w:szCs w:val="19"/>
              </w:rPr>
              <w:t>GitHub Pull Request</w:t>
            </w:r>
          </w:p>
        </w:tc>
      </w:tr>
      <w:tr w:rsidR="004D3A8E" w14:paraId="1E20F67F" w14:textId="77777777">
        <w:trPr>
          <w:cantSplit/>
          <w:jc w:val="center"/>
        </w:trPr>
        <w:tc>
          <w:tcPr>
            <w:tcW w:w="1500" w:type="dxa"/>
            <w:shd w:val="clear" w:color="auto" w:fill="F8FAFC"/>
            <w:tcMar>
              <w:top w:w="100" w:type="dxa"/>
              <w:left w:w="140" w:type="dxa"/>
              <w:bottom w:w="100" w:type="dxa"/>
              <w:right w:w="140" w:type="dxa"/>
            </w:tcMar>
            <w:vAlign w:val="center"/>
          </w:tcPr>
          <w:p w14:paraId="21A00F99" w14:textId="77777777" w:rsidR="004D3A8E" w:rsidRDefault="00AC0688">
            <w:pPr>
              <w:spacing w:before="40" w:after="40"/>
            </w:pPr>
            <w:r>
              <w:rPr>
                <w:rFonts w:ascii="Times New Roman" w:hAnsi="Times New Roman"/>
                <w:color w:val="1E293B"/>
                <w:sz w:val="19"/>
                <w:szCs w:val="19"/>
              </w:rPr>
              <w:t>Test triage</w:t>
            </w:r>
          </w:p>
        </w:tc>
        <w:tc>
          <w:tcPr>
            <w:tcW w:w="1700" w:type="dxa"/>
            <w:shd w:val="clear" w:color="auto" w:fill="F8FAFC"/>
            <w:tcMar>
              <w:top w:w="100" w:type="dxa"/>
              <w:left w:w="140" w:type="dxa"/>
              <w:bottom w:w="100" w:type="dxa"/>
              <w:right w:w="140" w:type="dxa"/>
            </w:tcMar>
            <w:vAlign w:val="center"/>
          </w:tcPr>
          <w:p w14:paraId="148332A2" w14:textId="77777777" w:rsidR="004D3A8E" w:rsidRDefault="00AC0688">
            <w:pPr>
              <w:spacing w:before="40" w:after="40"/>
            </w:pPr>
            <w:r>
              <w:rPr>
                <w:rFonts w:ascii="Times New Roman" w:hAnsi="Times New Roman"/>
                <w:color w:val="1E293B"/>
                <w:sz w:val="19"/>
                <w:szCs w:val="19"/>
              </w:rPr>
              <w:t>QA + feature owner</w:t>
            </w:r>
          </w:p>
        </w:tc>
        <w:tc>
          <w:tcPr>
            <w:tcW w:w="1700" w:type="dxa"/>
            <w:shd w:val="clear" w:color="auto" w:fill="F8FAFC"/>
            <w:tcMar>
              <w:top w:w="100" w:type="dxa"/>
              <w:left w:w="140" w:type="dxa"/>
              <w:bottom w:w="100" w:type="dxa"/>
              <w:right w:w="140" w:type="dxa"/>
            </w:tcMar>
            <w:vAlign w:val="center"/>
          </w:tcPr>
          <w:p w14:paraId="083A205C" w14:textId="77777777" w:rsidR="004D3A8E" w:rsidRDefault="00AC0688">
            <w:pPr>
              <w:spacing w:before="40" w:after="40"/>
            </w:pPr>
            <w:r>
              <w:rPr>
                <w:rFonts w:ascii="Times New Roman" w:hAnsi="Times New Roman"/>
                <w:color w:val="1E293B"/>
                <w:sz w:val="19"/>
                <w:szCs w:val="19"/>
              </w:rPr>
              <w:t>Theo từng test cycle</w:t>
            </w:r>
          </w:p>
        </w:tc>
        <w:tc>
          <w:tcPr>
            <w:tcW w:w="3000" w:type="dxa"/>
            <w:shd w:val="clear" w:color="auto" w:fill="F8FAFC"/>
            <w:tcMar>
              <w:top w:w="100" w:type="dxa"/>
              <w:left w:w="140" w:type="dxa"/>
              <w:bottom w:w="100" w:type="dxa"/>
              <w:right w:w="140" w:type="dxa"/>
            </w:tcMar>
            <w:vAlign w:val="center"/>
          </w:tcPr>
          <w:p w14:paraId="38F8230B" w14:textId="77777777" w:rsidR="004D3A8E" w:rsidRDefault="00AC0688">
            <w:pPr>
              <w:spacing w:before="40" w:after="40"/>
            </w:pPr>
            <w:r>
              <w:rPr>
                <w:rFonts w:ascii="Times New Roman" w:hAnsi="Times New Roman"/>
                <w:color w:val="1E293B"/>
                <w:sz w:val="19"/>
                <w:szCs w:val="19"/>
              </w:rPr>
              <w:t>Phân loại defect và verify fix</w:t>
            </w:r>
          </w:p>
        </w:tc>
        <w:tc>
          <w:tcPr>
            <w:tcW w:w="1460" w:type="dxa"/>
            <w:shd w:val="clear" w:color="auto" w:fill="F8FAFC"/>
            <w:tcMar>
              <w:top w:w="100" w:type="dxa"/>
              <w:left w:w="140" w:type="dxa"/>
              <w:bottom w:w="100" w:type="dxa"/>
              <w:right w:w="140" w:type="dxa"/>
            </w:tcMar>
            <w:vAlign w:val="center"/>
          </w:tcPr>
          <w:p w14:paraId="22652AA0" w14:textId="77777777" w:rsidR="004D3A8E" w:rsidRDefault="00AC0688">
            <w:pPr>
              <w:spacing w:before="40" w:after="40"/>
            </w:pPr>
            <w:r>
              <w:rPr>
                <w:rFonts w:ascii="Times New Roman" w:hAnsi="Times New Roman"/>
                <w:color w:val="1E293B"/>
                <w:sz w:val="19"/>
                <w:szCs w:val="19"/>
              </w:rPr>
              <w:t>[CẦN BỔ SUNG: CHANNEL]</w:t>
            </w:r>
          </w:p>
        </w:tc>
      </w:tr>
      <w:tr w:rsidR="004D3A8E" w14:paraId="517AECB2" w14:textId="77777777">
        <w:trPr>
          <w:cantSplit/>
          <w:jc w:val="center"/>
        </w:trPr>
        <w:tc>
          <w:tcPr>
            <w:tcW w:w="1500" w:type="dxa"/>
            <w:shd w:val="clear" w:color="auto" w:fill="FFFFFF"/>
            <w:tcMar>
              <w:top w:w="100" w:type="dxa"/>
              <w:left w:w="140" w:type="dxa"/>
              <w:bottom w:w="100" w:type="dxa"/>
              <w:right w:w="140" w:type="dxa"/>
            </w:tcMar>
            <w:vAlign w:val="center"/>
          </w:tcPr>
          <w:p w14:paraId="719D2CB7" w14:textId="77777777" w:rsidR="004D3A8E" w:rsidRDefault="00AC0688">
            <w:pPr>
              <w:spacing w:before="40" w:after="40"/>
            </w:pPr>
            <w:r>
              <w:rPr>
                <w:rFonts w:ascii="Times New Roman" w:hAnsi="Times New Roman"/>
                <w:color w:val="1E293B"/>
                <w:sz w:val="19"/>
                <w:szCs w:val="19"/>
              </w:rPr>
              <w:t>Document review</w:t>
            </w:r>
          </w:p>
        </w:tc>
        <w:tc>
          <w:tcPr>
            <w:tcW w:w="1700" w:type="dxa"/>
            <w:shd w:val="clear" w:color="auto" w:fill="FFFFFF"/>
            <w:tcMar>
              <w:top w:w="100" w:type="dxa"/>
              <w:left w:w="140" w:type="dxa"/>
              <w:bottom w:w="100" w:type="dxa"/>
              <w:right w:w="140" w:type="dxa"/>
            </w:tcMar>
            <w:vAlign w:val="center"/>
          </w:tcPr>
          <w:p w14:paraId="35C96CBB" w14:textId="77777777" w:rsidR="004D3A8E" w:rsidRDefault="00AC0688">
            <w:pPr>
              <w:spacing w:before="40" w:after="40"/>
            </w:pPr>
            <w:r>
              <w:rPr>
                <w:rFonts w:ascii="Times New Roman" w:hAnsi="Times New Roman"/>
                <w:color w:val="1E293B"/>
                <w:sz w:val="19"/>
                <w:szCs w:val="19"/>
              </w:rPr>
              <w:t>Report owner + supervisor</w:t>
            </w:r>
          </w:p>
        </w:tc>
        <w:tc>
          <w:tcPr>
            <w:tcW w:w="1700" w:type="dxa"/>
            <w:shd w:val="clear" w:color="auto" w:fill="FFFFFF"/>
            <w:tcMar>
              <w:top w:w="100" w:type="dxa"/>
              <w:left w:w="140" w:type="dxa"/>
              <w:bottom w:w="100" w:type="dxa"/>
              <w:right w:w="140" w:type="dxa"/>
            </w:tcMar>
            <w:vAlign w:val="center"/>
          </w:tcPr>
          <w:p w14:paraId="0B5D0C57" w14:textId="77777777" w:rsidR="004D3A8E" w:rsidRDefault="00AC0688">
            <w:pPr>
              <w:spacing w:before="40" w:after="40"/>
            </w:pPr>
            <w:r>
              <w:rPr>
                <w:rFonts w:ascii="Times New Roman" w:hAnsi="Times New Roman"/>
                <w:color w:val="1E293B"/>
                <w:sz w:val="19"/>
                <w:szCs w:val="19"/>
              </w:rPr>
              <w:t>Hằng tuần / theo milestone</w:t>
            </w:r>
          </w:p>
        </w:tc>
        <w:tc>
          <w:tcPr>
            <w:tcW w:w="3000" w:type="dxa"/>
            <w:shd w:val="clear" w:color="auto" w:fill="FFFFFF"/>
            <w:tcMar>
              <w:top w:w="100" w:type="dxa"/>
              <w:left w:w="140" w:type="dxa"/>
              <w:bottom w:w="100" w:type="dxa"/>
              <w:right w:w="140" w:type="dxa"/>
            </w:tcMar>
            <w:vAlign w:val="center"/>
          </w:tcPr>
          <w:p w14:paraId="0BAF273F" w14:textId="77777777" w:rsidR="004D3A8E" w:rsidRDefault="00AC0688">
            <w:pPr>
              <w:spacing w:before="40" w:after="40"/>
            </w:pPr>
            <w:r>
              <w:rPr>
                <w:rFonts w:ascii="Times New Roman" w:hAnsi="Times New Roman"/>
                <w:color w:val="1E293B"/>
                <w:sz w:val="19"/>
                <w:szCs w:val="19"/>
              </w:rPr>
              <w:t>Kiểm tra tính đầy đủ và evidence</w:t>
            </w:r>
          </w:p>
        </w:tc>
        <w:tc>
          <w:tcPr>
            <w:tcW w:w="1460" w:type="dxa"/>
            <w:shd w:val="clear" w:color="auto" w:fill="FFFFFF"/>
            <w:tcMar>
              <w:top w:w="100" w:type="dxa"/>
              <w:left w:w="140" w:type="dxa"/>
              <w:bottom w:w="100" w:type="dxa"/>
              <w:right w:w="140" w:type="dxa"/>
            </w:tcMar>
            <w:vAlign w:val="center"/>
          </w:tcPr>
          <w:p w14:paraId="598153DB" w14:textId="77777777" w:rsidR="004D3A8E" w:rsidRDefault="00AC0688">
            <w:pPr>
              <w:spacing w:before="40" w:after="40"/>
            </w:pPr>
            <w:r>
              <w:rPr>
                <w:rFonts w:ascii="Times New Roman" w:hAnsi="Times New Roman"/>
                <w:color w:val="1E293B"/>
                <w:sz w:val="19"/>
                <w:szCs w:val="19"/>
              </w:rPr>
              <w:t>Notion / Word</w:t>
            </w:r>
          </w:p>
        </w:tc>
      </w:tr>
      <w:tr w:rsidR="004D3A8E" w14:paraId="4435EA6C" w14:textId="77777777">
        <w:trPr>
          <w:cantSplit/>
          <w:jc w:val="center"/>
        </w:trPr>
        <w:tc>
          <w:tcPr>
            <w:tcW w:w="1500" w:type="dxa"/>
            <w:shd w:val="clear" w:color="auto" w:fill="F8FAFC"/>
            <w:tcMar>
              <w:top w:w="100" w:type="dxa"/>
              <w:left w:w="140" w:type="dxa"/>
              <w:bottom w:w="100" w:type="dxa"/>
              <w:right w:w="140" w:type="dxa"/>
            </w:tcMar>
            <w:vAlign w:val="center"/>
          </w:tcPr>
          <w:p w14:paraId="73D75755" w14:textId="77777777" w:rsidR="004D3A8E" w:rsidRDefault="00AC0688">
            <w:pPr>
              <w:spacing w:before="40" w:after="40"/>
            </w:pPr>
            <w:r>
              <w:rPr>
                <w:rFonts w:ascii="Times New Roman" w:hAnsi="Times New Roman"/>
                <w:color w:val="1E293B"/>
                <w:sz w:val="19"/>
                <w:szCs w:val="19"/>
              </w:rPr>
              <w:t>Demo rehearsal</w:t>
            </w:r>
          </w:p>
        </w:tc>
        <w:tc>
          <w:tcPr>
            <w:tcW w:w="1700" w:type="dxa"/>
            <w:shd w:val="clear" w:color="auto" w:fill="F8FAFC"/>
            <w:tcMar>
              <w:top w:w="100" w:type="dxa"/>
              <w:left w:w="140" w:type="dxa"/>
              <w:bottom w:w="100" w:type="dxa"/>
              <w:right w:w="140" w:type="dxa"/>
            </w:tcMar>
            <w:vAlign w:val="center"/>
          </w:tcPr>
          <w:p w14:paraId="273E3C96" w14:textId="77777777" w:rsidR="004D3A8E" w:rsidRDefault="00AC0688">
            <w:pPr>
              <w:spacing w:before="40" w:after="40"/>
            </w:pPr>
            <w:r>
              <w:rPr>
                <w:rFonts w:ascii="Times New Roman" w:hAnsi="Times New Roman"/>
                <w:color w:val="1E293B"/>
                <w:sz w:val="19"/>
                <w:szCs w:val="19"/>
              </w:rPr>
              <w:t>Tất cả thành viên</w:t>
            </w:r>
          </w:p>
        </w:tc>
        <w:tc>
          <w:tcPr>
            <w:tcW w:w="1700" w:type="dxa"/>
            <w:shd w:val="clear" w:color="auto" w:fill="F8FAFC"/>
            <w:tcMar>
              <w:top w:w="100" w:type="dxa"/>
              <w:left w:w="140" w:type="dxa"/>
              <w:bottom w:w="100" w:type="dxa"/>
              <w:right w:w="140" w:type="dxa"/>
            </w:tcMar>
            <w:vAlign w:val="center"/>
          </w:tcPr>
          <w:p w14:paraId="19A6FEC4" w14:textId="77777777" w:rsidR="004D3A8E" w:rsidRDefault="00AC0688">
            <w:pPr>
              <w:spacing w:before="40" w:after="40"/>
            </w:pPr>
            <w:r>
              <w:rPr>
                <w:rFonts w:ascii="Times New Roman" w:hAnsi="Times New Roman"/>
                <w:color w:val="1E293B"/>
                <w:sz w:val="19"/>
                <w:szCs w:val="19"/>
              </w:rPr>
              <w:t>Trước khi nộp</w:t>
            </w:r>
          </w:p>
        </w:tc>
        <w:tc>
          <w:tcPr>
            <w:tcW w:w="3000" w:type="dxa"/>
            <w:shd w:val="clear" w:color="auto" w:fill="F8FAFC"/>
            <w:tcMar>
              <w:top w:w="100" w:type="dxa"/>
              <w:left w:w="140" w:type="dxa"/>
              <w:bottom w:w="100" w:type="dxa"/>
              <w:right w:w="140" w:type="dxa"/>
            </w:tcMar>
            <w:vAlign w:val="center"/>
          </w:tcPr>
          <w:p w14:paraId="3688687D" w14:textId="77777777" w:rsidR="004D3A8E" w:rsidRDefault="00AC0688">
            <w:pPr>
              <w:spacing w:before="40" w:after="40"/>
            </w:pPr>
            <w:r>
              <w:rPr>
                <w:rFonts w:ascii="Times New Roman" w:hAnsi="Times New Roman"/>
                <w:color w:val="1E293B"/>
                <w:sz w:val="19"/>
                <w:szCs w:val="19"/>
              </w:rPr>
              <w:t>Luyện workflow, thời lượng và Q&amp;A</w:t>
            </w:r>
          </w:p>
        </w:tc>
        <w:tc>
          <w:tcPr>
            <w:tcW w:w="1460" w:type="dxa"/>
            <w:shd w:val="clear" w:color="auto" w:fill="F8FAFC"/>
            <w:tcMar>
              <w:top w:w="100" w:type="dxa"/>
              <w:left w:w="140" w:type="dxa"/>
              <w:bottom w:w="100" w:type="dxa"/>
              <w:right w:w="140" w:type="dxa"/>
            </w:tcMar>
            <w:vAlign w:val="center"/>
          </w:tcPr>
          <w:p w14:paraId="2A1D6199" w14:textId="77777777" w:rsidR="004D3A8E" w:rsidRDefault="00AC0688">
            <w:pPr>
              <w:spacing w:before="40" w:after="40"/>
            </w:pPr>
            <w:r>
              <w:rPr>
                <w:rFonts w:ascii="Times New Roman" w:hAnsi="Times New Roman"/>
                <w:color w:val="1E293B"/>
                <w:sz w:val="19"/>
                <w:szCs w:val="19"/>
              </w:rPr>
              <w:t>[CẦN BỔ SUNG: LOCATION]</w:t>
            </w:r>
          </w:p>
        </w:tc>
      </w:tr>
    </w:tbl>
    <w:p w14:paraId="636F01C8" w14:textId="77777777" w:rsidR="004D3A8E" w:rsidRDefault="004D3A8E">
      <w:pPr>
        <w:spacing w:after="20"/>
      </w:pPr>
    </w:p>
    <w:p w14:paraId="34A4399D" w14:textId="77777777" w:rsidR="004D3A8E" w:rsidRDefault="00AC0688">
      <w:pPr>
        <w:pStyle w:val="Heading2"/>
        <w:spacing w:before="240" w:line="252" w:lineRule="auto"/>
      </w:pPr>
      <w:bookmarkStart w:id="23" w:name="_heading=h.z4vstupw3il" w:colFirst="0" w:colLast="0"/>
      <w:bookmarkEnd w:id="23"/>
      <w:r>
        <w:t>6. Quản lý cấu hình</w:t>
      </w:r>
    </w:p>
    <w:p w14:paraId="1B42FB5A" w14:textId="77777777" w:rsidR="004D3A8E" w:rsidRDefault="00AC0688">
      <w:pPr>
        <w:pStyle w:val="Heading3"/>
        <w:spacing w:before="180" w:after="80" w:line="252" w:lineRule="auto"/>
      </w:pPr>
      <w:bookmarkStart w:id="24" w:name="_heading=h.ehwoxzkm6idv" w:colFirst="0" w:colLast="0"/>
      <w:bookmarkEnd w:id="24"/>
      <w:r>
        <w:t>6.1 Quản lý tài liệu</w:t>
      </w:r>
    </w:p>
    <w:p w14:paraId="73B171D3" w14:textId="77777777" w:rsidR="004D3A8E" w:rsidRDefault="00AC0688">
      <w:pPr>
        <w:numPr>
          <w:ilvl w:val="0"/>
          <w:numId w:val="1"/>
        </w:numPr>
        <w:pBdr>
          <w:top w:val="nil"/>
          <w:left w:val="nil"/>
          <w:bottom w:val="nil"/>
          <w:right w:val="nil"/>
          <w:between w:val="nil"/>
        </w:pBdr>
        <w:spacing w:after="0"/>
      </w:pPr>
      <w:r>
        <w:rPr>
          <w:color w:val="000000"/>
        </w:rPr>
        <w:t>Lưu báo cáo, screenshot, diagram, test export và release note trong workspace dùng chung với các folder rõ ràng.</w:t>
      </w:r>
    </w:p>
    <w:p w14:paraId="7968AC73" w14:textId="77777777" w:rsidR="004D3A8E" w:rsidRDefault="00AC0688">
      <w:pPr>
        <w:numPr>
          <w:ilvl w:val="0"/>
          <w:numId w:val="1"/>
        </w:numPr>
        <w:pBdr>
          <w:top w:val="nil"/>
          <w:left w:val="nil"/>
          <w:bottom w:val="nil"/>
          <w:right w:val="nil"/>
          <w:between w:val="nil"/>
        </w:pBdr>
        <w:spacing w:after="0"/>
      </w:pPr>
      <w:r>
        <w:rPr>
          <w:color w:val="000000"/>
        </w:rPr>
        <w:t>Sử dụng quy tắc đặt tên nhất quán, chẳng hạn YiYiBook_Report_v1.0.docx và YiYiBook_Report_v1.1.docx.</w:t>
      </w:r>
    </w:p>
    <w:p w14:paraId="3FACC145" w14:textId="77777777" w:rsidR="004D3A8E" w:rsidRDefault="00AC0688">
      <w:pPr>
        <w:numPr>
          <w:ilvl w:val="0"/>
          <w:numId w:val="1"/>
        </w:numPr>
        <w:pBdr>
          <w:top w:val="nil"/>
          <w:left w:val="nil"/>
          <w:bottom w:val="nil"/>
          <w:right w:val="nil"/>
          <w:between w:val="nil"/>
        </w:pBdr>
        <w:spacing w:after="0"/>
      </w:pPr>
      <w:r>
        <w:rPr>
          <w:color w:val="000000"/>
        </w:rPr>
        <w:t>Ghi nhận các thay đổi lớn trong change log và hoàn thiện phiên bản nộp chính thức.</w:t>
      </w:r>
    </w:p>
    <w:p w14:paraId="617F59E4" w14:textId="77777777" w:rsidR="004D3A8E" w:rsidRDefault="00AC0688">
      <w:pPr>
        <w:numPr>
          <w:ilvl w:val="0"/>
          <w:numId w:val="1"/>
        </w:numPr>
        <w:pBdr>
          <w:top w:val="nil"/>
          <w:left w:val="nil"/>
          <w:bottom w:val="nil"/>
          <w:right w:val="nil"/>
          <w:between w:val="nil"/>
        </w:pBdr>
        <w:spacing w:after="80"/>
      </w:pPr>
      <w:r>
        <w:rPr>
          <w:color w:val="000000"/>
        </w:rPr>
        <w:t>Sử dụng Notion để phân công công việc và quản lý evidence checklist, đồng thời giữ báo cáo Word làm tài liệu chính thức.</w:t>
      </w:r>
    </w:p>
    <w:p w14:paraId="6DA87A42" w14:textId="77777777" w:rsidR="004D3A8E" w:rsidRDefault="00AC0688">
      <w:pPr>
        <w:pStyle w:val="Heading3"/>
        <w:spacing w:before="180" w:after="80" w:line="252" w:lineRule="auto"/>
      </w:pPr>
      <w:bookmarkStart w:id="25" w:name="_heading=h.cz5ae9zdtzg" w:colFirst="0" w:colLast="0"/>
      <w:bookmarkEnd w:id="25"/>
      <w:r>
        <w:t>6.2 Quản lý Source Code</w:t>
      </w:r>
    </w:p>
    <w:p w14:paraId="73672E89" w14:textId="77777777" w:rsidR="004D3A8E" w:rsidRDefault="00AC0688">
      <w:pPr>
        <w:numPr>
          <w:ilvl w:val="0"/>
          <w:numId w:val="1"/>
        </w:numPr>
        <w:pBdr>
          <w:top w:val="nil"/>
          <w:left w:val="nil"/>
          <w:bottom w:val="nil"/>
          <w:right w:val="nil"/>
          <w:between w:val="nil"/>
        </w:pBdr>
        <w:spacing w:after="0"/>
      </w:pPr>
      <w:r>
        <w:rPr>
          <w:color w:val="000000"/>
        </w:rPr>
        <w:t>Sử dụng branch main được bảo vệ cho code sẵn sàng release và các branch feature/fix ngắn hạn cho thay đổi.</w:t>
      </w:r>
    </w:p>
    <w:p w14:paraId="587121A6" w14:textId="77777777" w:rsidR="004D3A8E" w:rsidRDefault="00AC0688">
      <w:pPr>
        <w:numPr>
          <w:ilvl w:val="0"/>
          <w:numId w:val="1"/>
        </w:numPr>
        <w:pBdr>
          <w:top w:val="nil"/>
          <w:left w:val="nil"/>
          <w:bottom w:val="nil"/>
          <w:right w:val="nil"/>
          <w:between w:val="nil"/>
        </w:pBdr>
        <w:spacing w:after="0"/>
      </w:pPr>
      <w:r>
        <w:rPr>
          <w:color w:val="000000"/>
        </w:rPr>
        <w:t>Review pull request trước khi merge và kèm test evidence cho các thay đổi nhạy cảm về security hoặc transaction.</w:t>
      </w:r>
    </w:p>
    <w:p w14:paraId="0724BC18" w14:textId="77777777" w:rsidR="004D3A8E" w:rsidRDefault="00AC0688">
      <w:pPr>
        <w:numPr>
          <w:ilvl w:val="0"/>
          <w:numId w:val="1"/>
        </w:numPr>
        <w:pBdr>
          <w:top w:val="nil"/>
          <w:left w:val="nil"/>
          <w:bottom w:val="nil"/>
          <w:right w:val="nil"/>
          <w:between w:val="nil"/>
        </w:pBdr>
        <w:spacing w:after="0"/>
      </w:pPr>
      <w:r>
        <w:rPr>
          <w:color w:val="000000"/>
        </w:rPr>
        <w:t>Không bao giờ commit API key thật, password Database, SMTP credential hoặc payment secret.</w:t>
      </w:r>
    </w:p>
    <w:p w14:paraId="27508F94" w14:textId="77777777" w:rsidR="004D3A8E" w:rsidRDefault="00AC0688">
      <w:pPr>
        <w:numPr>
          <w:ilvl w:val="0"/>
          <w:numId w:val="1"/>
        </w:numPr>
        <w:pBdr>
          <w:top w:val="nil"/>
          <w:left w:val="nil"/>
          <w:bottom w:val="nil"/>
          <w:right w:val="nil"/>
          <w:between w:val="nil"/>
        </w:pBdr>
        <w:spacing w:after="80"/>
      </w:pPr>
      <w:r>
        <w:rPr>
          <w:color w:val="000000"/>
        </w:rPr>
        <w:t>Sử dụng GitHub workflow được cung cấp làm baseline cho Backend check, API test và static check.</w:t>
      </w:r>
    </w:p>
    <w:p w14:paraId="58A0F6B5" w14:textId="77777777" w:rsidR="004D3A8E" w:rsidRDefault="00AC0688">
      <w:pPr>
        <w:pStyle w:val="Heading3"/>
        <w:spacing w:before="180" w:after="80" w:line="252" w:lineRule="auto"/>
      </w:pPr>
      <w:bookmarkStart w:id="26" w:name="_heading=h.aurtb17j36nd" w:colFirst="0" w:colLast="0"/>
      <w:bookmarkEnd w:id="26"/>
      <w:r>
        <w:t>6.3 Công cụ và hạ tầng</w:t>
      </w:r>
    </w:p>
    <w:tbl>
      <w:tblPr>
        <w:tblStyle w:val="af"/>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400"/>
        <w:gridCol w:w="6960"/>
      </w:tblGrid>
      <w:tr w:rsidR="004D3A8E" w14:paraId="7B5BEE15" w14:textId="77777777">
        <w:trPr>
          <w:cantSplit/>
          <w:tblHeader/>
          <w:jc w:val="center"/>
        </w:trPr>
        <w:tc>
          <w:tcPr>
            <w:tcW w:w="2400" w:type="dxa"/>
            <w:shd w:val="clear" w:color="auto" w:fill="E2E8F0"/>
            <w:tcMar>
              <w:top w:w="100" w:type="dxa"/>
              <w:left w:w="140" w:type="dxa"/>
              <w:bottom w:w="100" w:type="dxa"/>
              <w:right w:w="140" w:type="dxa"/>
            </w:tcMar>
            <w:vAlign w:val="center"/>
          </w:tcPr>
          <w:p w14:paraId="322564B5" w14:textId="77777777" w:rsidR="004D3A8E" w:rsidRDefault="00AC0688">
            <w:pPr>
              <w:spacing w:before="40" w:after="40"/>
            </w:pPr>
            <w:r>
              <w:rPr>
                <w:rFonts w:ascii="Times New Roman" w:hAnsi="Times New Roman"/>
                <w:b/>
                <w:bCs/>
                <w:color w:val="0F172A"/>
                <w:sz w:val="20"/>
                <w:szCs w:val="20"/>
              </w:rPr>
              <w:t>Category</w:t>
            </w:r>
          </w:p>
        </w:tc>
        <w:tc>
          <w:tcPr>
            <w:tcW w:w="6960" w:type="dxa"/>
            <w:shd w:val="clear" w:color="auto" w:fill="E2E8F0"/>
            <w:tcMar>
              <w:top w:w="100" w:type="dxa"/>
              <w:left w:w="140" w:type="dxa"/>
              <w:bottom w:w="100" w:type="dxa"/>
              <w:right w:w="140" w:type="dxa"/>
            </w:tcMar>
            <w:vAlign w:val="center"/>
          </w:tcPr>
          <w:p w14:paraId="5F953D42" w14:textId="77777777" w:rsidR="004D3A8E" w:rsidRDefault="00AC0688">
            <w:pPr>
              <w:spacing w:before="40" w:after="40"/>
            </w:pPr>
            <w:r>
              <w:rPr>
                <w:rFonts w:ascii="Times New Roman" w:hAnsi="Times New Roman"/>
                <w:b/>
                <w:bCs/>
                <w:color w:val="0F172A"/>
                <w:sz w:val="20"/>
                <w:szCs w:val="20"/>
              </w:rPr>
              <w:t>Công cụ / hạ tầng</w:t>
            </w:r>
          </w:p>
        </w:tc>
      </w:tr>
      <w:tr w:rsidR="004D3A8E" w14:paraId="557C4938" w14:textId="77777777">
        <w:trPr>
          <w:cantSplit/>
          <w:jc w:val="center"/>
        </w:trPr>
        <w:tc>
          <w:tcPr>
            <w:tcW w:w="2400" w:type="dxa"/>
            <w:shd w:val="clear" w:color="auto" w:fill="F8FAFC"/>
            <w:tcMar>
              <w:top w:w="100" w:type="dxa"/>
              <w:left w:w="140" w:type="dxa"/>
              <w:bottom w:w="100" w:type="dxa"/>
              <w:right w:w="140" w:type="dxa"/>
            </w:tcMar>
            <w:vAlign w:val="center"/>
          </w:tcPr>
          <w:p w14:paraId="10C9850E" w14:textId="77777777" w:rsidR="004D3A8E" w:rsidRDefault="00AC0688">
            <w:pPr>
              <w:spacing w:before="40" w:after="40"/>
            </w:pPr>
            <w:r>
              <w:rPr>
                <w:rFonts w:ascii="Times New Roman" w:hAnsi="Times New Roman"/>
                <w:color w:val="1E293B"/>
                <w:sz w:val="19"/>
                <w:szCs w:val="20"/>
              </w:rPr>
              <w:t>Frontend</w:t>
            </w:r>
          </w:p>
        </w:tc>
        <w:tc>
          <w:tcPr>
            <w:tcW w:w="6960" w:type="dxa"/>
            <w:shd w:val="clear" w:color="auto" w:fill="F8FAFC"/>
            <w:tcMar>
              <w:top w:w="100" w:type="dxa"/>
              <w:left w:w="140" w:type="dxa"/>
              <w:bottom w:w="100" w:type="dxa"/>
              <w:right w:w="140" w:type="dxa"/>
            </w:tcMar>
            <w:vAlign w:val="center"/>
          </w:tcPr>
          <w:p w14:paraId="1E023371" w14:textId="77777777" w:rsidR="004D3A8E" w:rsidRDefault="00AC0688">
            <w:pPr>
              <w:spacing w:before="40" w:after="40"/>
            </w:pPr>
            <w:r>
              <w:rPr>
                <w:rFonts w:ascii="Times New Roman" w:hAnsi="Times New Roman"/>
                <w:color w:val="1E293B"/>
                <w:sz w:val="19"/>
                <w:szCs w:val="20"/>
              </w:rPr>
              <w:t>React, Vite, Tailwind CSS, React Router, Axios, Swiper</w:t>
            </w:r>
          </w:p>
        </w:tc>
      </w:tr>
      <w:tr w:rsidR="004D3A8E" w14:paraId="03690903" w14:textId="77777777">
        <w:trPr>
          <w:cantSplit/>
          <w:jc w:val="center"/>
        </w:trPr>
        <w:tc>
          <w:tcPr>
            <w:tcW w:w="2400" w:type="dxa"/>
            <w:shd w:val="clear" w:color="auto" w:fill="FFFFFF"/>
            <w:tcMar>
              <w:top w:w="100" w:type="dxa"/>
              <w:left w:w="140" w:type="dxa"/>
              <w:bottom w:w="100" w:type="dxa"/>
              <w:right w:w="140" w:type="dxa"/>
            </w:tcMar>
            <w:vAlign w:val="center"/>
          </w:tcPr>
          <w:p w14:paraId="1C11DB03" w14:textId="77777777" w:rsidR="004D3A8E" w:rsidRDefault="00AC0688">
            <w:pPr>
              <w:spacing w:before="40" w:after="40"/>
            </w:pPr>
            <w:r>
              <w:rPr>
                <w:rFonts w:ascii="Times New Roman" w:hAnsi="Times New Roman"/>
                <w:color w:val="1E293B"/>
                <w:sz w:val="19"/>
                <w:szCs w:val="20"/>
              </w:rPr>
              <w:t>Backend</w:t>
            </w:r>
          </w:p>
        </w:tc>
        <w:tc>
          <w:tcPr>
            <w:tcW w:w="6960" w:type="dxa"/>
            <w:shd w:val="clear" w:color="auto" w:fill="FFFFFF"/>
            <w:tcMar>
              <w:top w:w="100" w:type="dxa"/>
              <w:left w:w="140" w:type="dxa"/>
              <w:bottom w:w="100" w:type="dxa"/>
              <w:right w:w="140" w:type="dxa"/>
            </w:tcMar>
            <w:vAlign w:val="center"/>
          </w:tcPr>
          <w:p w14:paraId="740BCA9E" w14:textId="77777777" w:rsidR="004D3A8E" w:rsidRDefault="00AC0688">
            <w:pPr>
              <w:spacing w:before="40" w:after="40"/>
            </w:pPr>
            <w:r>
              <w:rPr>
                <w:rFonts w:ascii="Times New Roman" w:hAnsi="Times New Roman"/>
                <w:color w:val="1E293B"/>
                <w:sz w:val="19"/>
                <w:szCs w:val="20"/>
              </w:rPr>
              <w:t>Java 17, Spring Boot 3.2.4, Spring Security, JPA/Hibernate</w:t>
            </w:r>
          </w:p>
        </w:tc>
      </w:tr>
      <w:tr w:rsidR="004D3A8E" w14:paraId="5B63B1CE" w14:textId="77777777">
        <w:trPr>
          <w:cantSplit/>
          <w:jc w:val="center"/>
        </w:trPr>
        <w:tc>
          <w:tcPr>
            <w:tcW w:w="2400" w:type="dxa"/>
            <w:shd w:val="clear" w:color="auto" w:fill="F8FAFC"/>
            <w:tcMar>
              <w:top w:w="100" w:type="dxa"/>
              <w:left w:w="140" w:type="dxa"/>
              <w:bottom w:w="100" w:type="dxa"/>
              <w:right w:w="140" w:type="dxa"/>
            </w:tcMar>
            <w:vAlign w:val="center"/>
          </w:tcPr>
          <w:p w14:paraId="6F8B6412" w14:textId="77777777" w:rsidR="004D3A8E" w:rsidRDefault="00AC0688">
            <w:pPr>
              <w:spacing w:before="40" w:after="40"/>
            </w:pPr>
            <w:r>
              <w:rPr>
                <w:rFonts w:ascii="Times New Roman" w:hAnsi="Times New Roman"/>
                <w:color w:val="1E293B"/>
                <w:sz w:val="19"/>
                <w:szCs w:val="20"/>
              </w:rPr>
              <w:t>Database</w:t>
            </w:r>
          </w:p>
        </w:tc>
        <w:tc>
          <w:tcPr>
            <w:tcW w:w="6960" w:type="dxa"/>
            <w:shd w:val="clear" w:color="auto" w:fill="F8FAFC"/>
            <w:tcMar>
              <w:top w:w="100" w:type="dxa"/>
              <w:left w:w="140" w:type="dxa"/>
              <w:bottom w:w="100" w:type="dxa"/>
              <w:right w:w="140" w:type="dxa"/>
            </w:tcMar>
            <w:vAlign w:val="center"/>
          </w:tcPr>
          <w:p w14:paraId="518AF848" w14:textId="77777777" w:rsidR="004D3A8E" w:rsidRDefault="00AC0688">
            <w:pPr>
              <w:spacing w:before="40" w:after="40"/>
            </w:pPr>
            <w:r>
              <w:rPr>
                <w:rFonts w:ascii="Times New Roman" w:hAnsi="Times New Roman"/>
                <w:color w:val="1E293B"/>
                <w:sz w:val="19"/>
                <w:szCs w:val="20"/>
              </w:rPr>
              <w:t>PostgreSQL; Supabase được document như một cloud option</w:t>
            </w:r>
          </w:p>
        </w:tc>
      </w:tr>
      <w:tr w:rsidR="004D3A8E" w14:paraId="30A18401" w14:textId="77777777">
        <w:trPr>
          <w:cantSplit/>
          <w:jc w:val="center"/>
        </w:trPr>
        <w:tc>
          <w:tcPr>
            <w:tcW w:w="2400" w:type="dxa"/>
            <w:shd w:val="clear" w:color="auto" w:fill="FFFFFF"/>
            <w:tcMar>
              <w:top w:w="100" w:type="dxa"/>
              <w:left w:w="140" w:type="dxa"/>
              <w:bottom w:w="100" w:type="dxa"/>
              <w:right w:w="140" w:type="dxa"/>
            </w:tcMar>
            <w:vAlign w:val="center"/>
          </w:tcPr>
          <w:p w14:paraId="1AA908E6" w14:textId="77777777" w:rsidR="004D3A8E" w:rsidRDefault="00AC0688">
            <w:pPr>
              <w:spacing w:before="40" w:after="40"/>
            </w:pPr>
            <w:r>
              <w:rPr>
                <w:rFonts w:ascii="Times New Roman" w:hAnsi="Times New Roman"/>
                <w:color w:val="1E293B"/>
                <w:sz w:val="19"/>
                <w:szCs w:val="20"/>
              </w:rPr>
              <w:t>Payment</w:t>
            </w:r>
          </w:p>
        </w:tc>
        <w:tc>
          <w:tcPr>
            <w:tcW w:w="6960" w:type="dxa"/>
            <w:shd w:val="clear" w:color="auto" w:fill="FFFFFF"/>
            <w:tcMar>
              <w:top w:w="100" w:type="dxa"/>
              <w:left w:w="140" w:type="dxa"/>
              <w:bottom w:w="100" w:type="dxa"/>
              <w:right w:w="140" w:type="dxa"/>
            </w:tcMar>
            <w:vAlign w:val="center"/>
          </w:tcPr>
          <w:p w14:paraId="61C729F5" w14:textId="77777777" w:rsidR="004D3A8E" w:rsidRDefault="00AC0688">
            <w:pPr>
              <w:spacing w:before="40" w:after="40"/>
            </w:pPr>
            <w:r>
              <w:rPr>
                <w:rFonts w:ascii="Times New Roman" w:hAnsi="Times New Roman"/>
                <w:color w:val="1E293B"/>
                <w:sz w:val="19"/>
                <w:szCs w:val="20"/>
              </w:rPr>
              <w:t>VNPAY, MoMo, ZaloPay và QR/mock payment flow</w:t>
            </w:r>
          </w:p>
        </w:tc>
      </w:tr>
      <w:tr w:rsidR="004D3A8E" w14:paraId="1DC47F25" w14:textId="77777777">
        <w:trPr>
          <w:cantSplit/>
          <w:jc w:val="center"/>
        </w:trPr>
        <w:tc>
          <w:tcPr>
            <w:tcW w:w="2400" w:type="dxa"/>
            <w:shd w:val="clear" w:color="auto" w:fill="F8FAFC"/>
            <w:tcMar>
              <w:top w:w="100" w:type="dxa"/>
              <w:left w:w="140" w:type="dxa"/>
              <w:bottom w:w="100" w:type="dxa"/>
              <w:right w:w="140" w:type="dxa"/>
            </w:tcMar>
            <w:vAlign w:val="center"/>
          </w:tcPr>
          <w:p w14:paraId="3F51F8B3" w14:textId="77777777" w:rsidR="004D3A8E" w:rsidRDefault="00AC0688">
            <w:pPr>
              <w:spacing w:before="40" w:after="40"/>
            </w:pPr>
            <w:r>
              <w:rPr>
                <w:rFonts w:ascii="Times New Roman" w:hAnsi="Times New Roman"/>
                <w:color w:val="1E293B"/>
                <w:sz w:val="19"/>
                <w:szCs w:val="20"/>
              </w:rPr>
              <w:t>AI</w:t>
            </w:r>
          </w:p>
        </w:tc>
        <w:tc>
          <w:tcPr>
            <w:tcW w:w="6960" w:type="dxa"/>
            <w:shd w:val="clear" w:color="auto" w:fill="F8FAFC"/>
            <w:tcMar>
              <w:top w:w="100" w:type="dxa"/>
              <w:left w:w="140" w:type="dxa"/>
              <w:bottom w:w="100" w:type="dxa"/>
              <w:right w:w="140" w:type="dxa"/>
            </w:tcMar>
            <w:vAlign w:val="center"/>
          </w:tcPr>
          <w:p w14:paraId="46BEB8CE" w14:textId="77777777" w:rsidR="004D3A8E" w:rsidRDefault="00AC0688">
            <w:pPr>
              <w:spacing w:before="40" w:after="40"/>
            </w:pPr>
            <w:r>
              <w:rPr>
                <w:rFonts w:ascii="Times New Roman" w:hAnsi="Times New Roman"/>
                <w:color w:val="1E293B"/>
                <w:sz w:val="19"/>
                <w:szCs w:val="20"/>
              </w:rPr>
              <w:t>Groq API với Llama 3.3 70B; retrieval và intent detection phía client</w:t>
            </w:r>
          </w:p>
        </w:tc>
      </w:tr>
      <w:tr w:rsidR="004D3A8E" w14:paraId="52E0E788" w14:textId="77777777">
        <w:trPr>
          <w:cantSplit/>
          <w:jc w:val="center"/>
        </w:trPr>
        <w:tc>
          <w:tcPr>
            <w:tcW w:w="2400" w:type="dxa"/>
            <w:shd w:val="clear" w:color="auto" w:fill="FFFFFF"/>
            <w:tcMar>
              <w:top w:w="100" w:type="dxa"/>
              <w:left w:w="140" w:type="dxa"/>
              <w:bottom w:w="100" w:type="dxa"/>
              <w:right w:w="140" w:type="dxa"/>
            </w:tcMar>
            <w:vAlign w:val="center"/>
          </w:tcPr>
          <w:p w14:paraId="164E6CC9" w14:textId="77777777" w:rsidR="004D3A8E" w:rsidRDefault="00AC0688">
            <w:pPr>
              <w:spacing w:before="40" w:after="40"/>
            </w:pPr>
            <w:r>
              <w:rPr>
                <w:rFonts w:ascii="Times New Roman" w:hAnsi="Times New Roman"/>
                <w:color w:val="1E293B"/>
                <w:sz w:val="19"/>
                <w:szCs w:val="20"/>
              </w:rPr>
              <w:t>Testing</w:t>
            </w:r>
          </w:p>
        </w:tc>
        <w:tc>
          <w:tcPr>
            <w:tcW w:w="6960" w:type="dxa"/>
            <w:shd w:val="clear" w:color="auto" w:fill="FFFFFF"/>
            <w:tcMar>
              <w:top w:w="100" w:type="dxa"/>
              <w:left w:w="140" w:type="dxa"/>
              <w:bottom w:w="100" w:type="dxa"/>
              <w:right w:w="140" w:type="dxa"/>
            </w:tcMar>
            <w:vAlign w:val="center"/>
          </w:tcPr>
          <w:p w14:paraId="59B0134A" w14:textId="77777777" w:rsidR="004D3A8E" w:rsidRDefault="00AC0688">
            <w:pPr>
              <w:spacing w:before="40" w:after="40"/>
            </w:pPr>
            <w:r>
              <w:rPr>
                <w:rFonts w:ascii="Times New Roman" w:hAnsi="Times New Roman"/>
                <w:color w:val="1E293B"/>
                <w:sz w:val="19"/>
                <w:szCs w:val="20"/>
              </w:rPr>
              <w:t>JUnit/Spring Boot Test, Postman/Newman và HTTP test asset</w:t>
            </w:r>
          </w:p>
        </w:tc>
      </w:tr>
      <w:tr w:rsidR="004D3A8E" w14:paraId="4E7B14FF" w14:textId="77777777">
        <w:trPr>
          <w:cantSplit/>
          <w:jc w:val="center"/>
        </w:trPr>
        <w:tc>
          <w:tcPr>
            <w:tcW w:w="2400" w:type="dxa"/>
            <w:shd w:val="clear" w:color="auto" w:fill="F8FAFC"/>
            <w:tcMar>
              <w:top w:w="100" w:type="dxa"/>
              <w:left w:w="140" w:type="dxa"/>
              <w:bottom w:w="100" w:type="dxa"/>
              <w:right w:w="140" w:type="dxa"/>
            </w:tcMar>
            <w:vAlign w:val="center"/>
          </w:tcPr>
          <w:p w14:paraId="191F2A98" w14:textId="77777777" w:rsidR="004D3A8E" w:rsidRDefault="00AC0688">
            <w:pPr>
              <w:spacing w:before="40" w:after="40"/>
            </w:pPr>
            <w:r>
              <w:rPr>
                <w:rFonts w:ascii="Times New Roman" w:hAnsi="Times New Roman"/>
                <w:color w:val="1E293B"/>
                <w:sz w:val="19"/>
                <w:szCs w:val="20"/>
              </w:rPr>
              <w:t>CI/CD</w:t>
            </w:r>
          </w:p>
        </w:tc>
        <w:tc>
          <w:tcPr>
            <w:tcW w:w="6960" w:type="dxa"/>
            <w:shd w:val="clear" w:color="auto" w:fill="F8FAFC"/>
            <w:tcMar>
              <w:top w:w="100" w:type="dxa"/>
              <w:left w:w="140" w:type="dxa"/>
              <w:bottom w:w="100" w:type="dxa"/>
              <w:right w:w="140" w:type="dxa"/>
            </w:tcMar>
            <w:vAlign w:val="center"/>
          </w:tcPr>
          <w:p w14:paraId="5BB1C90E" w14:textId="77777777" w:rsidR="004D3A8E" w:rsidRDefault="00AC0688">
            <w:pPr>
              <w:spacing w:before="40" w:after="40"/>
            </w:pPr>
            <w:r>
              <w:rPr>
                <w:rFonts w:ascii="Times New Roman" w:hAnsi="Times New Roman"/>
                <w:color w:val="1E293B"/>
                <w:sz w:val="19"/>
                <w:szCs w:val="20"/>
              </w:rPr>
              <w:t>GitHub Actions workflow cho Backend, API và static check</w:t>
            </w:r>
          </w:p>
        </w:tc>
      </w:tr>
      <w:tr w:rsidR="004D3A8E" w14:paraId="6445C9E7" w14:textId="77777777">
        <w:trPr>
          <w:cantSplit/>
          <w:jc w:val="center"/>
        </w:trPr>
        <w:tc>
          <w:tcPr>
            <w:tcW w:w="2400" w:type="dxa"/>
            <w:shd w:val="clear" w:color="auto" w:fill="FFFFFF"/>
            <w:tcMar>
              <w:top w:w="100" w:type="dxa"/>
              <w:left w:w="140" w:type="dxa"/>
              <w:bottom w:w="100" w:type="dxa"/>
              <w:right w:w="140" w:type="dxa"/>
            </w:tcMar>
            <w:vAlign w:val="center"/>
          </w:tcPr>
          <w:p w14:paraId="62E15E97" w14:textId="77777777" w:rsidR="004D3A8E" w:rsidRDefault="00AC0688">
            <w:pPr>
              <w:spacing w:before="40" w:after="40"/>
            </w:pPr>
            <w:r>
              <w:rPr>
                <w:rFonts w:ascii="Times New Roman" w:hAnsi="Times New Roman"/>
                <w:color w:val="1E293B"/>
                <w:sz w:val="19"/>
                <w:szCs w:val="20"/>
              </w:rPr>
              <w:t>Deployment</w:t>
            </w:r>
          </w:p>
        </w:tc>
        <w:tc>
          <w:tcPr>
            <w:tcW w:w="6960" w:type="dxa"/>
            <w:shd w:val="clear" w:color="auto" w:fill="FFFFFF"/>
            <w:tcMar>
              <w:top w:w="100" w:type="dxa"/>
              <w:left w:w="140" w:type="dxa"/>
              <w:bottom w:w="100" w:type="dxa"/>
              <w:right w:w="140" w:type="dxa"/>
            </w:tcMar>
            <w:vAlign w:val="center"/>
          </w:tcPr>
          <w:p w14:paraId="7AF6AC88" w14:textId="77777777" w:rsidR="004D3A8E" w:rsidRDefault="00AC0688">
            <w:pPr>
              <w:spacing w:before="40" w:after="40"/>
            </w:pPr>
            <w:r>
              <w:rPr>
                <w:rFonts w:ascii="Times New Roman" w:hAnsi="Times New Roman"/>
                <w:color w:val="1E293B"/>
                <w:sz w:val="19"/>
                <w:szCs w:val="20"/>
              </w:rPr>
              <w:t>Cấu hình Docker Compose, Vercel/Render/Supabase được mô tả trong README</w:t>
            </w:r>
          </w:p>
        </w:tc>
      </w:tr>
      <w:tr w:rsidR="004D3A8E" w14:paraId="74DA0A51" w14:textId="77777777">
        <w:trPr>
          <w:cantSplit/>
          <w:jc w:val="center"/>
        </w:trPr>
        <w:tc>
          <w:tcPr>
            <w:tcW w:w="2400" w:type="dxa"/>
            <w:shd w:val="clear" w:color="auto" w:fill="F8FAFC"/>
            <w:tcMar>
              <w:top w:w="100" w:type="dxa"/>
              <w:left w:w="140" w:type="dxa"/>
              <w:bottom w:w="100" w:type="dxa"/>
              <w:right w:w="140" w:type="dxa"/>
            </w:tcMar>
            <w:vAlign w:val="center"/>
          </w:tcPr>
          <w:p w14:paraId="645F7D5B" w14:textId="77777777" w:rsidR="004D3A8E" w:rsidRDefault="00AC0688">
            <w:pPr>
              <w:spacing w:before="40" w:after="40"/>
            </w:pPr>
            <w:r>
              <w:rPr>
                <w:rFonts w:ascii="Times New Roman" w:hAnsi="Times New Roman"/>
                <w:color w:val="1E293B"/>
                <w:sz w:val="19"/>
                <w:szCs w:val="20"/>
              </w:rPr>
              <w:t>Documentation</w:t>
            </w:r>
          </w:p>
        </w:tc>
        <w:tc>
          <w:tcPr>
            <w:tcW w:w="6960" w:type="dxa"/>
            <w:shd w:val="clear" w:color="auto" w:fill="F8FAFC"/>
            <w:tcMar>
              <w:top w:w="100" w:type="dxa"/>
              <w:left w:w="140" w:type="dxa"/>
              <w:bottom w:w="100" w:type="dxa"/>
              <w:right w:w="140" w:type="dxa"/>
            </w:tcMar>
            <w:vAlign w:val="center"/>
          </w:tcPr>
          <w:p w14:paraId="3E58EF1D" w14:textId="77777777" w:rsidR="004D3A8E" w:rsidRDefault="00AC0688">
            <w:pPr>
              <w:spacing w:before="40" w:after="40"/>
            </w:pPr>
            <w:r>
              <w:rPr>
                <w:rFonts w:ascii="Times New Roman" w:hAnsi="Times New Roman"/>
                <w:color w:val="1E293B"/>
                <w:sz w:val="19"/>
                <w:szCs w:val="20"/>
              </w:rPr>
              <w:t>Microsoft Word, Notion, diagram và screenshot</w:t>
            </w:r>
          </w:p>
        </w:tc>
      </w:tr>
    </w:tbl>
    <w:p w14:paraId="6BCABD02" w14:textId="77777777" w:rsidR="004D3A8E" w:rsidRDefault="004D3A8E">
      <w:pPr>
        <w:spacing w:after="20"/>
      </w:pPr>
    </w:p>
    <w:p w14:paraId="5BC1F208" w14:textId="77777777" w:rsidR="004D3A8E" w:rsidRDefault="00AC0688">
      <w:pPr>
        <w:pStyle w:val="Heading1"/>
        <w:pageBreakBefore/>
        <w:spacing w:before="320" w:after="160" w:line="252" w:lineRule="auto"/>
      </w:pPr>
      <w:bookmarkStart w:id="27" w:name="_heading=h.3pizxg3csz5q" w:colFirst="0" w:colLast="0"/>
      <w:bookmarkEnd w:id="27"/>
      <w:r>
        <w:t>III. Đặc tả yêu cầu phần mềm</w:t>
      </w:r>
    </w:p>
    <w:p w14:paraId="3A6F03EF" w14:textId="77777777" w:rsidR="004D3A8E" w:rsidRDefault="00AC0688">
      <w:pPr>
        <w:pStyle w:val="Heading2"/>
        <w:spacing w:before="240" w:line="252" w:lineRule="auto"/>
      </w:pPr>
      <w:bookmarkStart w:id="28" w:name="_heading=h.vcfay93hy98y" w:colFirst="0" w:colLast="0"/>
      <w:bookmarkEnd w:id="28"/>
      <w:r>
        <w:t>1. Tổng quan sản phẩm</w:t>
      </w:r>
    </w:p>
    <w:p w14:paraId="4FF6B84C" w14:textId="77777777" w:rsidR="004D3A8E" w:rsidRDefault="00AC0688">
      <w:r>
        <w:rPr>
          <w:color w:val="000000"/>
        </w:rPr>
        <w:t>YiYi Book cung cấp hai application surface chính: giao diện cửa hàng dành cho khách hàng và cổng quản trị dành cho Administrator. Cả hai surface giao tiếp với Spring Boot Backend thông qua JSON REST API. Backend xử lý authentication, business rule, persistence, tích hợp thanh toán, thao tác thông báo và administrative authorization.</w:t>
      </w:r>
    </w:p>
    <w:tbl>
      <w:tblPr>
        <w:tblStyle w:val="af0"/>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3016905" w14:textId="77777777" w:rsidTr="000C2BEB">
        <w:trPr>
          <w:cantSplit/>
          <w:trHeight w:val="2520"/>
          <w:tblHeader/>
          <w:jc w:val="center"/>
        </w:trPr>
        <w:tc>
          <w:tcPr>
            <w:tcW w:w="8928" w:type="dxa"/>
            <w:tcBorders>
              <w:top w:val="single" w:sz="4" w:space="0" w:color="auto"/>
              <w:left w:val="single" w:sz="4" w:space="0" w:color="auto"/>
              <w:bottom w:val="single" w:sz="4" w:space="0" w:color="auto"/>
              <w:right w:val="single" w:sz="4" w:space="0" w:color="auto"/>
            </w:tcBorders>
            <w:shd w:val="clear" w:color="auto" w:fill="F8FAFC"/>
            <w:tcMar>
              <w:top w:w="360" w:type="dxa"/>
              <w:left w:w="240" w:type="dxa"/>
              <w:bottom w:w="360" w:type="dxa"/>
              <w:right w:w="240" w:type="dxa"/>
            </w:tcMar>
            <w:vAlign w:val="center"/>
          </w:tcPr>
          <w:p w14:paraId="47091898" w14:textId="025D4670" w:rsidR="004D3A8E" w:rsidRDefault="000C2BEB">
            <w:pPr>
              <w:spacing w:before="280" w:after="280" w:line="288" w:lineRule="auto"/>
              <w:jc w:val="center"/>
            </w:pPr>
            <w:r w:rsidRPr="000C2BEB">
              <w:drawing>
                <wp:inline distT="0" distB="0" distL="0" distR="0" wp14:anchorId="4F63E8F7" wp14:editId="1E5296F5">
                  <wp:extent cx="5290348" cy="3357433"/>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7305" cy="3368195"/>
                          </a:xfrm>
                          <a:prstGeom prst="rect">
                            <a:avLst/>
                          </a:prstGeom>
                        </pic:spPr>
                      </pic:pic>
                    </a:graphicData>
                  </a:graphic>
                </wp:inline>
              </w:drawing>
            </w:r>
          </w:p>
        </w:tc>
      </w:tr>
    </w:tbl>
    <w:p w14:paraId="2826AA94" w14:textId="77777777" w:rsidR="004D3A8E" w:rsidRDefault="00AC0688">
      <w:pPr>
        <w:spacing w:before="40" w:after="160" w:line="240" w:lineRule="auto"/>
        <w:jc w:val="center"/>
      </w:pPr>
      <w:r>
        <w:rPr>
          <w:rFonts w:ascii="Times New Roman" w:hAnsi="Times New Roman"/>
          <w:b/>
          <w:i/>
          <w:color w:val="1E293B"/>
          <w:sz w:val="20"/>
        </w:rPr>
        <w:t>Hình 3.1. Sơ đồ ngữ cảnh hệ thống (System Context Diagram).</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9537"/>
      </w:tblGrid>
      <w:tr w:rsidR="004D3A8E" w14:paraId="0CA36C16" w14:textId="77777777" w:rsidTr="000C2BEB">
        <w:trPr>
          <w:jc w:val="center"/>
        </w:trPr>
        <w:tc>
          <w:tcPr>
            <w:tcW w:w="8928" w:type="dxa"/>
            <w:tcBorders>
              <w:top w:val="single" w:sz="4" w:space="0" w:color="auto"/>
              <w:left w:val="single" w:sz="4" w:space="0" w:color="auto"/>
              <w:bottom w:val="single" w:sz="4" w:space="0" w:color="auto"/>
              <w:right w:val="single" w:sz="4" w:space="0" w:color="auto"/>
            </w:tcBorders>
            <w:shd w:val="clear" w:color="auto" w:fill="F8FAFC"/>
            <w:tcMar>
              <w:top w:w="360" w:type="dxa"/>
              <w:left w:w="240" w:type="dxa"/>
              <w:bottom w:w="360" w:type="dxa"/>
              <w:right w:w="240" w:type="dxa"/>
            </w:tcMar>
          </w:tcPr>
          <w:p w14:paraId="6E6AA75C" w14:textId="4A004E44" w:rsidR="004D3A8E" w:rsidRDefault="00F20AFB">
            <w:pPr>
              <w:spacing w:before="280" w:after="280" w:line="288" w:lineRule="auto"/>
              <w:jc w:val="center"/>
            </w:pPr>
            <w:r w:rsidRPr="00F20AFB">
              <w:drawing>
                <wp:inline distT="0" distB="0" distL="0" distR="0" wp14:anchorId="08C7686A" wp14:editId="64FD5896">
                  <wp:extent cx="6062345" cy="36372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62345" cy="3637280"/>
                          </a:xfrm>
                          <a:prstGeom prst="rect">
                            <a:avLst/>
                          </a:prstGeom>
                        </pic:spPr>
                      </pic:pic>
                    </a:graphicData>
                  </a:graphic>
                </wp:inline>
              </w:drawing>
            </w:r>
          </w:p>
        </w:tc>
      </w:tr>
    </w:tbl>
    <w:p w14:paraId="74763E9D" w14:textId="77777777" w:rsidR="004D3A8E" w:rsidRDefault="00AC0688">
      <w:pPr>
        <w:spacing w:before="120" w:after="240"/>
        <w:jc w:val="center"/>
      </w:pPr>
      <w:r>
        <w:rPr>
          <w:rFonts w:ascii="Times New Roman" w:hAnsi="Times New Roman"/>
          <w:b/>
          <w:i/>
          <w:color w:val="1E293B"/>
          <w:sz w:val="20"/>
        </w:rPr>
        <w:t>Hình 3.2. Sơ đồ Use Case tổng quát hệ thống (Overall Use Case Diagram).</w:t>
      </w:r>
    </w:p>
    <w:p w14:paraId="774CF6D5" w14:textId="77777777" w:rsidR="004D3A8E" w:rsidRDefault="00AC0688">
      <w:pPr>
        <w:numPr>
          <w:ilvl w:val="0"/>
          <w:numId w:val="1"/>
        </w:numPr>
        <w:pBdr>
          <w:top w:val="nil"/>
          <w:left w:val="nil"/>
          <w:bottom w:val="nil"/>
          <w:right w:val="nil"/>
          <w:between w:val="nil"/>
        </w:pBdr>
        <w:spacing w:after="0"/>
      </w:pPr>
      <w:r>
        <w:rPr>
          <w:color w:val="000000"/>
        </w:rPr>
        <w:t>Giao diện cửa hàng: duyệt, tìm kiếm, mua hàng, đánh giá, quản lý profile và nhận hỗ trợ được cá nhân hóa.</w:t>
      </w:r>
    </w:p>
    <w:p w14:paraId="5EA63580" w14:textId="77777777" w:rsidR="004D3A8E" w:rsidRDefault="00AC0688">
      <w:pPr>
        <w:numPr>
          <w:ilvl w:val="0"/>
          <w:numId w:val="1"/>
        </w:numPr>
        <w:pBdr>
          <w:top w:val="nil"/>
          <w:left w:val="nil"/>
          <w:bottom w:val="nil"/>
          <w:right w:val="nil"/>
          <w:between w:val="nil"/>
        </w:pBdr>
        <w:spacing w:after="0"/>
      </w:pPr>
      <w:r>
        <w:rPr>
          <w:color w:val="000000"/>
        </w:rPr>
        <w:t>Cổng quản trị: quản lý dữ liệu sản phẩm, catalogue, đơn hàng, khuyến mãi, khách hàng, nội dung và vận hành.</w:t>
      </w:r>
    </w:p>
    <w:p w14:paraId="295F4D89" w14:textId="77777777" w:rsidR="004D3A8E" w:rsidRDefault="00AC0688">
      <w:pPr>
        <w:numPr>
          <w:ilvl w:val="0"/>
          <w:numId w:val="1"/>
        </w:numPr>
        <w:pBdr>
          <w:top w:val="nil"/>
          <w:left w:val="nil"/>
          <w:bottom w:val="nil"/>
          <w:right w:val="nil"/>
          <w:between w:val="nil"/>
        </w:pBdr>
        <w:spacing w:after="0"/>
      </w:pPr>
      <w:r>
        <w:rPr>
          <w:color w:val="000000"/>
        </w:rPr>
        <w:t>Backend services: cung cấp REST API và áp dụng business rule thông qua Spring service và repository.</w:t>
      </w:r>
    </w:p>
    <w:p w14:paraId="482E5909" w14:textId="77777777" w:rsidR="004D3A8E" w:rsidRDefault="00AC0688">
      <w:pPr>
        <w:numPr>
          <w:ilvl w:val="0"/>
          <w:numId w:val="1"/>
        </w:numPr>
        <w:pBdr>
          <w:top w:val="nil"/>
          <w:left w:val="nil"/>
          <w:bottom w:val="nil"/>
          <w:right w:val="nil"/>
          <w:between w:val="nil"/>
        </w:pBdr>
        <w:spacing w:after="0"/>
      </w:pPr>
      <w:r>
        <w:rPr>
          <w:color w:val="000000"/>
        </w:rPr>
        <w:t>Database: lưu trữ user, book, category, cart, order, payment, reward, review, notification và configuration.</w:t>
      </w:r>
    </w:p>
    <w:p w14:paraId="351A8710" w14:textId="77777777" w:rsidR="004D3A8E" w:rsidRDefault="00AC0688">
      <w:pPr>
        <w:numPr>
          <w:ilvl w:val="0"/>
          <w:numId w:val="1"/>
        </w:numPr>
        <w:pBdr>
          <w:top w:val="nil"/>
          <w:left w:val="nil"/>
          <w:bottom w:val="nil"/>
          <w:right w:val="nil"/>
          <w:between w:val="nil"/>
        </w:pBdr>
        <w:spacing w:after="80"/>
      </w:pPr>
      <w:r>
        <w:rPr>
          <w:color w:val="000000"/>
        </w:rPr>
        <w:t>External services: payment gateway, AI inference, email và cloud/deployment service.</w:t>
      </w:r>
    </w:p>
    <w:p w14:paraId="55BC2DA7" w14:textId="77777777" w:rsidR="004D3A8E" w:rsidRDefault="00AC0688">
      <w:pPr>
        <w:pStyle w:val="Heading2"/>
        <w:spacing w:before="240" w:line="252" w:lineRule="auto"/>
      </w:pPr>
      <w:bookmarkStart w:id="29" w:name="_heading=h.cdkqutlv3fje" w:colFirst="0" w:colLast="0"/>
      <w:bookmarkEnd w:id="29"/>
      <w:r>
        <w:t>2. Yêu cầu người dùng</w:t>
      </w:r>
    </w:p>
    <w:p w14:paraId="2F304C64" w14:textId="77777777" w:rsidR="004D3A8E" w:rsidRDefault="00AC0688">
      <w:pPr>
        <w:pStyle w:val="Heading3"/>
        <w:spacing w:before="180" w:after="80" w:line="252" w:lineRule="auto"/>
      </w:pPr>
      <w:bookmarkStart w:id="30" w:name="_heading=h.sdlyfjbyy3qg" w:colFirst="0" w:colLast="0"/>
      <w:bookmarkEnd w:id="30"/>
      <w:r>
        <w:t>2.1 Actor của hệ thống</w:t>
      </w:r>
    </w:p>
    <w:tbl>
      <w:tblPr>
        <w:tblStyle w:val="af1"/>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2200"/>
        <w:gridCol w:w="6260"/>
      </w:tblGrid>
      <w:tr w:rsidR="004D3A8E" w14:paraId="356D70C4" w14:textId="77777777">
        <w:trPr>
          <w:cantSplit/>
          <w:tblHeader/>
          <w:jc w:val="center"/>
        </w:trPr>
        <w:tc>
          <w:tcPr>
            <w:tcW w:w="900" w:type="dxa"/>
            <w:shd w:val="clear" w:color="auto" w:fill="E2E8F0"/>
            <w:tcMar>
              <w:top w:w="100" w:type="dxa"/>
              <w:left w:w="140" w:type="dxa"/>
              <w:bottom w:w="100" w:type="dxa"/>
              <w:right w:w="140" w:type="dxa"/>
            </w:tcMar>
            <w:vAlign w:val="center"/>
          </w:tcPr>
          <w:p w14:paraId="6AEF614E" w14:textId="77777777" w:rsidR="004D3A8E" w:rsidRDefault="00AC0688">
            <w:pPr>
              <w:spacing w:before="40" w:after="40"/>
            </w:pPr>
            <w:r>
              <w:rPr>
                <w:rFonts w:ascii="Times New Roman" w:hAnsi="Times New Roman"/>
                <w:b/>
                <w:bCs/>
                <w:color w:val="0F172A"/>
                <w:sz w:val="20"/>
                <w:szCs w:val="20"/>
              </w:rPr>
              <w:t>ID</w:t>
            </w:r>
          </w:p>
        </w:tc>
        <w:tc>
          <w:tcPr>
            <w:tcW w:w="2200" w:type="dxa"/>
            <w:shd w:val="clear" w:color="auto" w:fill="E2E8F0"/>
            <w:tcMar>
              <w:top w:w="100" w:type="dxa"/>
              <w:left w:w="140" w:type="dxa"/>
              <w:bottom w:w="100" w:type="dxa"/>
              <w:right w:w="140" w:type="dxa"/>
            </w:tcMar>
            <w:vAlign w:val="center"/>
          </w:tcPr>
          <w:p w14:paraId="7C74EA63" w14:textId="77777777" w:rsidR="004D3A8E" w:rsidRDefault="00AC0688">
            <w:pPr>
              <w:spacing w:before="40" w:after="40"/>
            </w:pPr>
            <w:r>
              <w:rPr>
                <w:rFonts w:ascii="Times New Roman" w:hAnsi="Times New Roman"/>
                <w:b/>
                <w:bCs/>
                <w:color w:val="0F172A"/>
                <w:sz w:val="20"/>
                <w:szCs w:val="20"/>
              </w:rPr>
              <w:t>Actor</w:t>
            </w:r>
          </w:p>
        </w:tc>
        <w:tc>
          <w:tcPr>
            <w:tcW w:w="6260" w:type="dxa"/>
            <w:shd w:val="clear" w:color="auto" w:fill="E2E8F0"/>
            <w:tcMar>
              <w:top w:w="100" w:type="dxa"/>
              <w:left w:w="140" w:type="dxa"/>
              <w:bottom w:w="100" w:type="dxa"/>
              <w:right w:w="140" w:type="dxa"/>
            </w:tcMar>
            <w:vAlign w:val="center"/>
          </w:tcPr>
          <w:p w14:paraId="2C50DE50" w14:textId="77777777" w:rsidR="004D3A8E" w:rsidRDefault="00AC0688">
            <w:pPr>
              <w:spacing w:before="40" w:after="40"/>
            </w:pPr>
            <w:r>
              <w:rPr>
                <w:rFonts w:ascii="Times New Roman" w:hAnsi="Times New Roman"/>
                <w:b/>
                <w:bCs/>
                <w:color w:val="0F172A"/>
                <w:sz w:val="20"/>
                <w:szCs w:val="20"/>
              </w:rPr>
              <w:t>Trách nhiệm</w:t>
            </w:r>
          </w:p>
        </w:tc>
      </w:tr>
      <w:tr w:rsidR="004D3A8E" w14:paraId="528FEE82" w14:textId="77777777">
        <w:trPr>
          <w:cantSplit/>
          <w:jc w:val="center"/>
        </w:trPr>
        <w:tc>
          <w:tcPr>
            <w:tcW w:w="900" w:type="dxa"/>
            <w:shd w:val="clear" w:color="auto" w:fill="F8FAFC"/>
            <w:tcMar>
              <w:top w:w="100" w:type="dxa"/>
              <w:left w:w="140" w:type="dxa"/>
              <w:bottom w:w="100" w:type="dxa"/>
              <w:right w:w="140" w:type="dxa"/>
            </w:tcMar>
            <w:vAlign w:val="center"/>
          </w:tcPr>
          <w:p w14:paraId="428BD08A" w14:textId="77777777" w:rsidR="004D3A8E" w:rsidRDefault="00AC0688">
            <w:pPr>
              <w:spacing w:before="40" w:after="40"/>
            </w:pPr>
            <w:r>
              <w:rPr>
                <w:rFonts w:ascii="Times New Roman" w:hAnsi="Times New Roman"/>
                <w:color w:val="1E293B"/>
                <w:sz w:val="19"/>
                <w:szCs w:val="20"/>
              </w:rPr>
              <w:t>ACT-01</w:t>
            </w:r>
          </w:p>
        </w:tc>
        <w:tc>
          <w:tcPr>
            <w:tcW w:w="2200" w:type="dxa"/>
            <w:shd w:val="clear" w:color="auto" w:fill="F8FAFC"/>
            <w:tcMar>
              <w:top w:w="100" w:type="dxa"/>
              <w:left w:w="140" w:type="dxa"/>
              <w:bottom w:w="100" w:type="dxa"/>
              <w:right w:w="140" w:type="dxa"/>
            </w:tcMar>
            <w:vAlign w:val="center"/>
          </w:tcPr>
          <w:p w14:paraId="08CC26F6" w14:textId="77777777" w:rsidR="004D3A8E" w:rsidRDefault="00AC0688">
            <w:pPr>
              <w:spacing w:before="40" w:after="40"/>
            </w:pPr>
            <w:r>
              <w:rPr>
                <w:rFonts w:ascii="Times New Roman" w:hAnsi="Times New Roman"/>
                <w:color w:val="1E293B"/>
                <w:sz w:val="19"/>
                <w:szCs w:val="20"/>
              </w:rPr>
              <w:t>Customer</w:t>
            </w:r>
          </w:p>
        </w:tc>
        <w:tc>
          <w:tcPr>
            <w:tcW w:w="6260" w:type="dxa"/>
            <w:shd w:val="clear" w:color="auto" w:fill="F8FAFC"/>
            <w:tcMar>
              <w:top w:w="100" w:type="dxa"/>
              <w:left w:w="140" w:type="dxa"/>
              <w:bottom w:w="100" w:type="dxa"/>
              <w:right w:w="140" w:type="dxa"/>
            </w:tcMar>
            <w:vAlign w:val="center"/>
          </w:tcPr>
          <w:p w14:paraId="1AFF6344" w14:textId="77777777" w:rsidR="004D3A8E" w:rsidRDefault="00AC0688">
            <w:pPr>
              <w:spacing w:before="40" w:after="40"/>
            </w:pPr>
            <w:r>
              <w:rPr>
                <w:rFonts w:ascii="Times New Roman" w:hAnsi="Times New Roman"/>
                <w:color w:val="1E293B"/>
                <w:sz w:val="19"/>
                <w:szCs w:val="20"/>
              </w:rPr>
              <w:t>Browse book, search, quản lý cart, checkout, pay, track order, review product, sử dụng point và chat với YiYi AI.</w:t>
            </w:r>
          </w:p>
        </w:tc>
      </w:tr>
      <w:tr w:rsidR="004D3A8E" w14:paraId="63D1AE66" w14:textId="77777777">
        <w:trPr>
          <w:cantSplit/>
          <w:jc w:val="center"/>
        </w:trPr>
        <w:tc>
          <w:tcPr>
            <w:tcW w:w="900" w:type="dxa"/>
            <w:shd w:val="clear" w:color="auto" w:fill="FFFFFF"/>
            <w:tcMar>
              <w:top w:w="100" w:type="dxa"/>
              <w:left w:w="140" w:type="dxa"/>
              <w:bottom w:w="100" w:type="dxa"/>
              <w:right w:w="140" w:type="dxa"/>
            </w:tcMar>
            <w:vAlign w:val="center"/>
          </w:tcPr>
          <w:p w14:paraId="76BDE404" w14:textId="77777777" w:rsidR="004D3A8E" w:rsidRDefault="00AC0688">
            <w:pPr>
              <w:spacing w:before="40" w:after="40"/>
            </w:pPr>
            <w:r>
              <w:rPr>
                <w:rFonts w:ascii="Times New Roman" w:hAnsi="Times New Roman"/>
                <w:color w:val="1E293B"/>
                <w:sz w:val="19"/>
                <w:szCs w:val="20"/>
              </w:rPr>
              <w:t>ACT-02</w:t>
            </w:r>
          </w:p>
        </w:tc>
        <w:tc>
          <w:tcPr>
            <w:tcW w:w="2200" w:type="dxa"/>
            <w:shd w:val="clear" w:color="auto" w:fill="FFFFFF"/>
            <w:tcMar>
              <w:top w:w="100" w:type="dxa"/>
              <w:left w:w="140" w:type="dxa"/>
              <w:bottom w:w="100" w:type="dxa"/>
              <w:right w:w="140" w:type="dxa"/>
            </w:tcMar>
            <w:vAlign w:val="center"/>
          </w:tcPr>
          <w:p w14:paraId="6DE151C8" w14:textId="77777777" w:rsidR="004D3A8E" w:rsidRDefault="00AC0688">
            <w:pPr>
              <w:spacing w:before="40" w:after="40"/>
            </w:pPr>
            <w:r>
              <w:rPr>
                <w:rFonts w:ascii="Times New Roman" w:hAnsi="Times New Roman"/>
                <w:color w:val="1E293B"/>
                <w:sz w:val="19"/>
                <w:szCs w:val="20"/>
              </w:rPr>
              <w:t>Administrator</w:t>
            </w:r>
          </w:p>
        </w:tc>
        <w:tc>
          <w:tcPr>
            <w:tcW w:w="6260" w:type="dxa"/>
            <w:shd w:val="clear" w:color="auto" w:fill="FFFFFF"/>
            <w:tcMar>
              <w:top w:w="100" w:type="dxa"/>
              <w:left w:w="140" w:type="dxa"/>
              <w:bottom w:w="100" w:type="dxa"/>
              <w:right w:w="140" w:type="dxa"/>
            </w:tcMar>
            <w:vAlign w:val="center"/>
          </w:tcPr>
          <w:p w14:paraId="780B47E2" w14:textId="77777777" w:rsidR="004D3A8E" w:rsidRDefault="00AC0688">
            <w:pPr>
              <w:spacing w:before="40" w:after="40"/>
            </w:pPr>
            <w:r>
              <w:rPr>
                <w:rFonts w:ascii="Times New Roman" w:hAnsi="Times New Roman"/>
                <w:color w:val="1E293B"/>
                <w:sz w:val="19"/>
                <w:szCs w:val="20"/>
              </w:rPr>
              <w:t>Quản lý product, category, order, user, promotion, reward, review, banner, notification, contact, newsletter và setting.</w:t>
            </w:r>
          </w:p>
        </w:tc>
      </w:tr>
      <w:tr w:rsidR="004D3A8E" w14:paraId="60692E69" w14:textId="77777777">
        <w:trPr>
          <w:cantSplit/>
          <w:jc w:val="center"/>
        </w:trPr>
        <w:tc>
          <w:tcPr>
            <w:tcW w:w="900" w:type="dxa"/>
            <w:shd w:val="clear" w:color="auto" w:fill="F8FAFC"/>
            <w:tcMar>
              <w:top w:w="100" w:type="dxa"/>
              <w:left w:w="140" w:type="dxa"/>
              <w:bottom w:w="100" w:type="dxa"/>
              <w:right w:w="140" w:type="dxa"/>
            </w:tcMar>
            <w:vAlign w:val="center"/>
          </w:tcPr>
          <w:p w14:paraId="7E1C5E49" w14:textId="77777777" w:rsidR="004D3A8E" w:rsidRDefault="00AC0688">
            <w:pPr>
              <w:spacing w:before="40" w:after="40"/>
            </w:pPr>
            <w:r>
              <w:rPr>
                <w:rFonts w:ascii="Times New Roman" w:hAnsi="Times New Roman"/>
                <w:color w:val="1E293B"/>
                <w:sz w:val="19"/>
                <w:szCs w:val="20"/>
              </w:rPr>
              <w:t>ACT-03</w:t>
            </w:r>
          </w:p>
        </w:tc>
        <w:tc>
          <w:tcPr>
            <w:tcW w:w="2200" w:type="dxa"/>
            <w:shd w:val="clear" w:color="auto" w:fill="F8FAFC"/>
            <w:tcMar>
              <w:top w:w="100" w:type="dxa"/>
              <w:left w:w="140" w:type="dxa"/>
              <w:bottom w:w="100" w:type="dxa"/>
              <w:right w:w="140" w:type="dxa"/>
            </w:tcMar>
            <w:vAlign w:val="center"/>
          </w:tcPr>
          <w:p w14:paraId="215A118E" w14:textId="77777777" w:rsidR="004D3A8E" w:rsidRDefault="00AC0688">
            <w:pPr>
              <w:spacing w:before="40" w:after="40"/>
            </w:pPr>
            <w:r>
              <w:rPr>
                <w:rFonts w:ascii="Times New Roman" w:hAnsi="Times New Roman"/>
                <w:color w:val="1E293B"/>
                <w:sz w:val="19"/>
                <w:szCs w:val="20"/>
              </w:rPr>
              <w:t>Payment Gateway</w:t>
            </w:r>
          </w:p>
        </w:tc>
        <w:tc>
          <w:tcPr>
            <w:tcW w:w="6260" w:type="dxa"/>
            <w:shd w:val="clear" w:color="auto" w:fill="F8FAFC"/>
            <w:tcMar>
              <w:top w:w="100" w:type="dxa"/>
              <w:left w:w="140" w:type="dxa"/>
              <w:bottom w:w="100" w:type="dxa"/>
              <w:right w:w="140" w:type="dxa"/>
            </w:tcMar>
            <w:vAlign w:val="center"/>
          </w:tcPr>
          <w:p w14:paraId="176031F4" w14:textId="77777777" w:rsidR="004D3A8E" w:rsidRDefault="00AC0688">
            <w:pPr>
              <w:spacing w:before="40" w:after="40"/>
            </w:pPr>
            <w:r>
              <w:rPr>
                <w:rFonts w:ascii="Times New Roman" w:hAnsi="Times New Roman"/>
                <w:color w:val="1E293B"/>
                <w:sz w:val="19"/>
                <w:szCs w:val="20"/>
              </w:rPr>
              <w:t>Tạo payment URL và trả về payment status/callback data cho các payment method được hỗ trợ.</w:t>
            </w:r>
          </w:p>
        </w:tc>
      </w:tr>
      <w:tr w:rsidR="004D3A8E" w14:paraId="3E674B78" w14:textId="77777777">
        <w:trPr>
          <w:cantSplit/>
          <w:jc w:val="center"/>
        </w:trPr>
        <w:tc>
          <w:tcPr>
            <w:tcW w:w="900" w:type="dxa"/>
            <w:shd w:val="clear" w:color="auto" w:fill="FFFFFF"/>
            <w:tcMar>
              <w:top w:w="100" w:type="dxa"/>
              <w:left w:w="140" w:type="dxa"/>
              <w:bottom w:w="100" w:type="dxa"/>
              <w:right w:w="140" w:type="dxa"/>
            </w:tcMar>
            <w:vAlign w:val="center"/>
          </w:tcPr>
          <w:p w14:paraId="3E266B01" w14:textId="77777777" w:rsidR="004D3A8E" w:rsidRDefault="00AC0688">
            <w:pPr>
              <w:spacing w:before="40" w:after="40"/>
            </w:pPr>
            <w:r>
              <w:rPr>
                <w:rFonts w:ascii="Times New Roman" w:hAnsi="Times New Roman"/>
                <w:color w:val="1E293B"/>
                <w:sz w:val="19"/>
                <w:szCs w:val="20"/>
              </w:rPr>
              <w:t>ACT-04</w:t>
            </w:r>
          </w:p>
        </w:tc>
        <w:tc>
          <w:tcPr>
            <w:tcW w:w="2200" w:type="dxa"/>
            <w:shd w:val="clear" w:color="auto" w:fill="FFFFFF"/>
            <w:tcMar>
              <w:top w:w="100" w:type="dxa"/>
              <w:left w:w="140" w:type="dxa"/>
              <w:bottom w:w="100" w:type="dxa"/>
              <w:right w:w="140" w:type="dxa"/>
            </w:tcMar>
            <w:vAlign w:val="center"/>
          </w:tcPr>
          <w:p w14:paraId="62E3DEAD" w14:textId="77777777" w:rsidR="004D3A8E" w:rsidRDefault="00AC0688">
            <w:pPr>
              <w:spacing w:before="40" w:after="40"/>
            </w:pPr>
            <w:r>
              <w:rPr>
                <w:rFonts w:ascii="Times New Roman" w:hAnsi="Times New Roman"/>
                <w:color w:val="1E293B"/>
                <w:sz w:val="19"/>
                <w:szCs w:val="20"/>
              </w:rPr>
              <w:t>Groq AI Service</w:t>
            </w:r>
          </w:p>
        </w:tc>
        <w:tc>
          <w:tcPr>
            <w:tcW w:w="6260" w:type="dxa"/>
            <w:shd w:val="clear" w:color="auto" w:fill="FFFFFF"/>
            <w:tcMar>
              <w:top w:w="100" w:type="dxa"/>
              <w:left w:w="140" w:type="dxa"/>
              <w:bottom w:w="100" w:type="dxa"/>
              <w:right w:w="140" w:type="dxa"/>
            </w:tcMar>
            <w:vAlign w:val="center"/>
          </w:tcPr>
          <w:p w14:paraId="5AE28077" w14:textId="77777777" w:rsidR="004D3A8E" w:rsidRDefault="00AC0688">
            <w:pPr>
              <w:spacing w:before="40" w:after="40"/>
            </w:pPr>
            <w:r>
              <w:rPr>
                <w:rFonts w:ascii="Times New Roman" w:hAnsi="Times New Roman"/>
                <w:color w:val="1E293B"/>
                <w:sz w:val="19"/>
                <w:szCs w:val="20"/>
              </w:rPr>
              <w:t>Tạo assistant response dạng streaming từ conversation history và product context được cung cấp.</w:t>
            </w:r>
          </w:p>
        </w:tc>
      </w:tr>
      <w:tr w:rsidR="004D3A8E" w14:paraId="01E0D33F" w14:textId="77777777">
        <w:trPr>
          <w:cantSplit/>
          <w:jc w:val="center"/>
        </w:trPr>
        <w:tc>
          <w:tcPr>
            <w:tcW w:w="900" w:type="dxa"/>
            <w:shd w:val="clear" w:color="auto" w:fill="F8FAFC"/>
            <w:tcMar>
              <w:top w:w="100" w:type="dxa"/>
              <w:left w:w="140" w:type="dxa"/>
              <w:bottom w:w="100" w:type="dxa"/>
              <w:right w:w="140" w:type="dxa"/>
            </w:tcMar>
            <w:vAlign w:val="center"/>
          </w:tcPr>
          <w:p w14:paraId="1BC70633" w14:textId="77777777" w:rsidR="004D3A8E" w:rsidRDefault="00AC0688">
            <w:pPr>
              <w:spacing w:before="40" w:after="40"/>
            </w:pPr>
            <w:r>
              <w:rPr>
                <w:rFonts w:ascii="Times New Roman" w:hAnsi="Times New Roman"/>
                <w:color w:val="1E293B"/>
                <w:sz w:val="19"/>
                <w:szCs w:val="20"/>
              </w:rPr>
              <w:t>ACT-05</w:t>
            </w:r>
          </w:p>
        </w:tc>
        <w:tc>
          <w:tcPr>
            <w:tcW w:w="2200" w:type="dxa"/>
            <w:shd w:val="clear" w:color="auto" w:fill="F8FAFC"/>
            <w:tcMar>
              <w:top w:w="100" w:type="dxa"/>
              <w:left w:w="140" w:type="dxa"/>
              <w:bottom w:w="100" w:type="dxa"/>
              <w:right w:w="140" w:type="dxa"/>
            </w:tcMar>
            <w:vAlign w:val="center"/>
          </w:tcPr>
          <w:p w14:paraId="3D459092" w14:textId="77777777" w:rsidR="004D3A8E" w:rsidRDefault="00AC0688">
            <w:pPr>
              <w:spacing w:before="40" w:after="40"/>
            </w:pPr>
            <w:r>
              <w:rPr>
                <w:rFonts w:ascii="Times New Roman" w:hAnsi="Times New Roman"/>
                <w:color w:val="1E293B"/>
                <w:sz w:val="19"/>
                <w:szCs w:val="20"/>
              </w:rPr>
              <w:t>SMTP / Email Service</w:t>
            </w:r>
          </w:p>
        </w:tc>
        <w:tc>
          <w:tcPr>
            <w:tcW w:w="6260" w:type="dxa"/>
            <w:shd w:val="clear" w:color="auto" w:fill="F8FAFC"/>
            <w:tcMar>
              <w:top w:w="100" w:type="dxa"/>
              <w:left w:w="140" w:type="dxa"/>
              <w:bottom w:w="100" w:type="dxa"/>
              <w:right w:w="140" w:type="dxa"/>
            </w:tcMar>
            <w:vAlign w:val="center"/>
          </w:tcPr>
          <w:p w14:paraId="30C7F3CD" w14:textId="77777777" w:rsidR="004D3A8E" w:rsidRDefault="00AC0688">
            <w:pPr>
              <w:spacing w:before="40" w:after="40"/>
            </w:pPr>
            <w:r>
              <w:rPr>
                <w:rFonts w:ascii="Times New Roman" w:hAnsi="Times New Roman"/>
                <w:color w:val="1E293B"/>
                <w:sz w:val="19"/>
                <w:szCs w:val="20"/>
              </w:rPr>
              <w:t>Gửi newsletter hoặc transactional email khi đã cấu hình.</w:t>
            </w:r>
          </w:p>
        </w:tc>
      </w:tr>
      <w:tr w:rsidR="004D3A8E" w14:paraId="5CE33C6B" w14:textId="77777777">
        <w:trPr>
          <w:cantSplit/>
          <w:jc w:val="center"/>
        </w:trPr>
        <w:tc>
          <w:tcPr>
            <w:tcW w:w="900" w:type="dxa"/>
            <w:shd w:val="clear" w:color="auto" w:fill="FFFFFF"/>
            <w:tcMar>
              <w:top w:w="100" w:type="dxa"/>
              <w:left w:w="140" w:type="dxa"/>
              <w:bottom w:w="100" w:type="dxa"/>
              <w:right w:w="140" w:type="dxa"/>
            </w:tcMar>
            <w:vAlign w:val="center"/>
          </w:tcPr>
          <w:p w14:paraId="2914CE36" w14:textId="77777777" w:rsidR="004D3A8E" w:rsidRDefault="00AC0688">
            <w:pPr>
              <w:spacing w:before="40" w:after="40"/>
            </w:pPr>
            <w:r>
              <w:rPr>
                <w:rFonts w:ascii="Times New Roman" w:hAnsi="Times New Roman"/>
                <w:color w:val="1E293B"/>
                <w:sz w:val="19"/>
                <w:szCs w:val="20"/>
              </w:rPr>
              <w:t>ACT-06</w:t>
            </w:r>
          </w:p>
        </w:tc>
        <w:tc>
          <w:tcPr>
            <w:tcW w:w="2200" w:type="dxa"/>
            <w:shd w:val="clear" w:color="auto" w:fill="FFFFFF"/>
            <w:tcMar>
              <w:top w:w="100" w:type="dxa"/>
              <w:left w:w="140" w:type="dxa"/>
              <w:bottom w:w="100" w:type="dxa"/>
              <w:right w:w="140" w:type="dxa"/>
            </w:tcMar>
            <w:vAlign w:val="center"/>
          </w:tcPr>
          <w:p w14:paraId="1E37BB8C" w14:textId="77777777" w:rsidR="004D3A8E" w:rsidRDefault="00AC0688">
            <w:pPr>
              <w:spacing w:before="40" w:after="40"/>
            </w:pPr>
            <w:r>
              <w:rPr>
                <w:rFonts w:ascii="Times New Roman" w:hAnsi="Times New Roman"/>
                <w:color w:val="1E293B"/>
                <w:sz w:val="19"/>
                <w:szCs w:val="20"/>
              </w:rPr>
              <w:t>Hosting / Storage</w:t>
            </w:r>
          </w:p>
        </w:tc>
        <w:tc>
          <w:tcPr>
            <w:tcW w:w="6260" w:type="dxa"/>
            <w:shd w:val="clear" w:color="auto" w:fill="FFFFFF"/>
            <w:tcMar>
              <w:top w:w="100" w:type="dxa"/>
              <w:left w:w="140" w:type="dxa"/>
              <w:bottom w:w="100" w:type="dxa"/>
              <w:right w:w="140" w:type="dxa"/>
            </w:tcMar>
            <w:vAlign w:val="center"/>
          </w:tcPr>
          <w:p w14:paraId="5B22B0BD" w14:textId="77777777" w:rsidR="004D3A8E" w:rsidRDefault="00AC0688">
            <w:pPr>
              <w:spacing w:before="40" w:after="40"/>
            </w:pPr>
            <w:r>
              <w:rPr>
                <w:rFonts w:ascii="Times New Roman" w:hAnsi="Times New Roman"/>
                <w:color w:val="1E293B"/>
                <w:sz w:val="19"/>
                <w:szCs w:val="20"/>
              </w:rPr>
              <w:t>Host Frontend, Backend, Database và media đã upload theo deployment configuration cuối cùng.</w:t>
            </w:r>
          </w:p>
        </w:tc>
      </w:tr>
      <w:tr w:rsidR="004D3A8E" w14:paraId="2DDC7664" w14:textId="77777777">
        <w:trPr>
          <w:cantSplit/>
          <w:jc w:val="center"/>
        </w:trPr>
        <w:tc>
          <w:tcPr>
            <w:tcW w:w="900" w:type="dxa"/>
            <w:shd w:val="clear" w:color="auto" w:fill="F8FAFC"/>
            <w:tcMar>
              <w:top w:w="100" w:type="dxa"/>
              <w:left w:w="140" w:type="dxa"/>
              <w:bottom w:w="100" w:type="dxa"/>
              <w:right w:w="140" w:type="dxa"/>
            </w:tcMar>
            <w:vAlign w:val="center"/>
          </w:tcPr>
          <w:p w14:paraId="1491B515" w14:textId="77777777" w:rsidR="004D3A8E" w:rsidRDefault="00AC0688">
            <w:pPr>
              <w:spacing w:before="40" w:after="40"/>
            </w:pPr>
            <w:r>
              <w:rPr>
                <w:rFonts w:ascii="Times New Roman" w:hAnsi="Times New Roman"/>
                <w:color w:val="1E293B"/>
                <w:sz w:val="19"/>
                <w:szCs w:val="20"/>
              </w:rPr>
              <w:t>ACT-07</w:t>
            </w:r>
          </w:p>
        </w:tc>
        <w:tc>
          <w:tcPr>
            <w:tcW w:w="2200" w:type="dxa"/>
            <w:shd w:val="clear" w:color="auto" w:fill="F8FAFC"/>
            <w:tcMar>
              <w:top w:w="100" w:type="dxa"/>
              <w:left w:w="140" w:type="dxa"/>
              <w:bottom w:w="100" w:type="dxa"/>
              <w:right w:w="140" w:type="dxa"/>
            </w:tcMar>
            <w:vAlign w:val="center"/>
          </w:tcPr>
          <w:p w14:paraId="34DCA2CC" w14:textId="77777777" w:rsidR="004D3A8E" w:rsidRDefault="00AC0688">
            <w:pPr>
              <w:spacing w:before="40" w:after="40"/>
            </w:pPr>
            <w:r>
              <w:rPr>
                <w:rFonts w:ascii="Times New Roman" w:hAnsi="Times New Roman"/>
                <w:color w:val="1E293B"/>
                <w:sz w:val="19"/>
                <w:szCs w:val="20"/>
              </w:rPr>
              <w:t>Thành viên dự án / QA</w:t>
            </w:r>
          </w:p>
        </w:tc>
        <w:tc>
          <w:tcPr>
            <w:tcW w:w="6260" w:type="dxa"/>
            <w:shd w:val="clear" w:color="auto" w:fill="F8FAFC"/>
            <w:tcMar>
              <w:top w:w="100" w:type="dxa"/>
              <w:left w:w="140" w:type="dxa"/>
              <w:bottom w:w="100" w:type="dxa"/>
              <w:right w:w="140" w:type="dxa"/>
            </w:tcMar>
            <w:vAlign w:val="center"/>
          </w:tcPr>
          <w:p w14:paraId="0F5E407B" w14:textId="77777777" w:rsidR="004D3A8E" w:rsidRDefault="00AC0688">
            <w:pPr>
              <w:spacing w:before="40" w:after="40"/>
            </w:pPr>
            <w:r>
              <w:rPr>
                <w:rFonts w:ascii="Times New Roman" w:hAnsi="Times New Roman"/>
                <w:color w:val="1E293B"/>
                <w:sz w:val="19"/>
                <w:szCs w:val="20"/>
              </w:rPr>
              <w:t>Chạy setup local, API collection, unit test, regression check và thu thập evidence.</w:t>
            </w:r>
          </w:p>
        </w:tc>
      </w:tr>
    </w:tbl>
    <w:p w14:paraId="7DB6ADA5" w14:textId="77777777" w:rsidR="004D3A8E" w:rsidRDefault="004D3A8E">
      <w:pPr>
        <w:spacing w:after="20"/>
      </w:pPr>
    </w:p>
    <w:p w14:paraId="6430928B" w14:textId="77777777" w:rsidR="004D3A8E" w:rsidRDefault="00AC0688">
      <w:pPr>
        <w:pStyle w:val="Heading3"/>
        <w:pageBreakBefore/>
        <w:spacing w:before="180" w:after="80" w:line="252" w:lineRule="auto"/>
      </w:pPr>
      <w:bookmarkStart w:id="31" w:name="_heading=h.z9zgnyveqhlr" w:colFirst="0" w:colLast="0"/>
      <w:bookmarkEnd w:id="31"/>
      <w:r>
        <w:t>2.2 Use Case</w:t>
      </w:r>
    </w:p>
    <w:tbl>
      <w:tblPr>
        <w:tblStyle w:val="af2"/>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2500"/>
        <w:gridCol w:w="1700"/>
        <w:gridCol w:w="4260"/>
      </w:tblGrid>
      <w:tr w:rsidR="004D3A8E" w14:paraId="75FAFA3E" w14:textId="77777777">
        <w:trPr>
          <w:cantSplit/>
          <w:tblHeader/>
          <w:jc w:val="center"/>
        </w:trPr>
        <w:tc>
          <w:tcPr>
            <w:tcW w:w="900" w:type="dxa"/>
            <w:shd w:val="clear" w:color="auto" w:fill="E2E8F0"/>
            <w:tcMar>
              <w:top w:w="100" w:type="dxa"/>
              <w:left w:w="140" w:type="dxa"/>
              <w:bottom w:w="100" w:type="dxa"/>
              <w:right w:w="140" w:type="dxa"/>
            </w:tcMar>
            <w:vAlign w:val="center"/>
          </w:tcPr>
          <w:p w14:paraId="3672C539" w14:textId="77777777" w:rsidR="004D3A8E" w:rsidRDefault="00AC0688">
            <w:pPr>
              <w:spacing w:before="40" w:after="40"/>
            </w:pPr>
            <w:r>
              <w:rPr>
                <w:rFonts w:ascii="Times New Roman" w:hAnsi="Times New Roman"/>
                <w:b/>
                <w:bCs/>
                <w:color w:val="0F172A"/>
                <w:sz w:val="20"/>
                <w:szCs w:val="19"/>
              </w:rPr>
              <w:t>ID</w:t>
            </w:r>
          </w:p>
        </w:tc>
        <w:tc>
          <w:tcPr>
            <w:tcW w:w="2500" w:type="dxa"/>
            <w:shd w:val="clear" w:color="auto" w:fill="E2E8F0"/>
            <w:tcMar>
              <w:top w:w="100" w:type="dxa"/>
              <w:left w:w="140" w:type="dxa"/>
              <w:bottom w:w="100" w:type="dxa"/>
              <w:right w:w="140" w:type="dxa"/>
            </w:tcMar>
            <w:vAlign w:val="center"/>
          </w:tcPr>
          <w:p w14:paraId="6C04F6AB" w14:textId="77777777" w:rsidR="004D3A8E" w:rsidRDefault="00AC0688">
            <w:pPr>
              <w:spacing w:before="40" w:after="40"/>
            </w:pPr>
            <w:r>
              <w:rPr>
                <w:rFonts w:ascii="Times New Roman" w:hAnsi="Times New Roman"/>
                <w:b/>
                <w:bCs/>
                <w:color w:val="0F172A"/>
                <w:sz w:val="20"/>
                <w:szCs w:val="19"/>
              </w:rPr>
              <w:t>Use Case</w:t>
            </w:r>
          </w:p>
        </w:tc>
        <w:tc>
          <w:tcPr>
            <w:tcW w:w="1700" w:type="dxa"/>
            <w:shd w:val="clear" w:color="auto" w:fill="E2E8F0"/>
            <w:tcMar>
              <w:top w:w="100" w:type="dxa"/>
              <w:left w:w="140" w:type="dxa"/>
              <w:bottom w:w="100" w:type="dxa"/>
              <w:right w:w="140" w:type="dxa"/>
            </w:tcMar>
            <w:vAlign w:val="center"/>
          </w:tcPr>
          <w:p w14:paraId="1577EB98" w14:textId="77777777" w:rsidR="004D3A8E" w:rsidRDefault="00AC0688">
            <w:pPr>
              <w:spacing w:before="40" w:after="40"/>
            </w:pPr>
            <w:r>
              <w:rPr>
                <w:rFonts w:ascii="Times New Roman" w:hAnsi="Times New Roman"/>
                <w:b/>
                <w:bCs/>
                <w:color w:val="0F172A"/>
                <w:sz w:val="20"/>
                <w:szCs w:val="19"/>
              </w:rPr>
              <w:t>Primary actor</w:t>
            </w:r>
          </w:p>
        </w:tc>
        <w:tc>
          <w:tcPr>
            <w:tcW w:w="4260" w:type="dxa"/>
            <w:shd w:val="clear" w:color="auto" w:fill="E2E8F0"/>
            <w:tcMar>
              <w:top w:w="100" w:type="dxa"/>
              <w:left w:w="140" w:type="dxa"/>
              <w:bottom w:w="100" w:type="dxa"/>
              <w:right w:w="140" w:type="dxa"/>
            </w:tcMar>
            <w:vAlign w:val="center"/>
          </w:tcPr>
          <w:p w14:paraId="3495E83B" w14:textId="77777777" w:rsidR="004D3A8E" w:rsidRDefault="00AC0688">
            <w:pPr>
              <w:spacing w:before="40" w:after="40"/>
            </w:pPr>
            <w:r>
              <w:rPr>
                <w:rFonts w:ascii="Times New Roman" w:hAnsi="Times New Roman"/>
                <w:b/>
                <w:bCs/>
                <w:color w:val="0F172A"/>
                <w:sz w:val="20"/>
                <w:szCs w:val="19"/>
              </w:rPr>
              <w:t>Mục tiêu</w:t>
            </w:r>
          </w:p>
        </w:tc>
      </w:tr>
      <w:tr w:rsidR="004D3A8E" w14:paraId="49D5D8CC" w14:textId="77777777">
        <w:trPr>
          <w:cantSplit/>
          <w:jc w:val="center"/>
        </w:trPr>
        <w:tc>
          <w:tcPr>
            <w:tcW w:w="900" w:type="dxa"/>
            <w:shd w:val="clear" w:color="auto" w:fill="F8FAFC"/>
            <w:tcMar>
              <w:top w:w="100" w:type="dxa"/>
              <w:left w:w="140" w:type="dxa"/>
              <w:bottom w:w="100" w:type="dxa"/>
              <w:right w:w="140" w:type="dxa"/>
            </w:tcMar>
            <w:vAlign w:val="center"/>
          </w:tcPr>
          <w:p w14:paraId="385F226C" w14:textId="77777777" w:rsidR="004D3A8E" w:rsidRDefault="00AC0688">
            <w:pPr>
              <w:spacing w:before="40" w:after="40"/>
            </w:pPr>
            <w:r>
              <w:rPr>
                <w:rFonts w:ascii="Times New Roman" w:hAnsi="Times New Roman"/>
                <w:color w:val="1E293B"/>
                <w:sz w:val="19"/>
                <w:szCs w:val="19"/>
              </w:rPr>
              <w:t>UC-01</w:t>
            </w:r>
          </w:p>
        </w:tc>
        <w:tc>
          <w:tcPr>
            <w:tcW w:w="2500" w:type="dxa"/>
            <w:shd w:val="clear" w:color="auto" w:fill="F8FAFC"/>
            <w:tcMar>
              <w:top w:w="100" w:type="dxa"/>
              <w:left w:w="140" w:type="dxa"/>
              <w:bottom w:w="100" w:type="dxa"/>
              <w:right w:w="140" w:type="dxa"/>
            </w:tcMar>
            <w:vAlign w:val="center"/>
          </w:tcPr>
          <w:p w14:paraId="34B8537D" w14:textId="77777777" w:rsidR="004D3A8E" w:rsidRDefault="00AC0688">
            <w:pPr>
              <w:spacing w:before="40" w:after="40"/>
            </w:pPr>
            <w:r>
              <w:rPr>
                <w:rFonts w:ascii="Times New Roman" w:hAnsi="Times New Roman"/>
                <w:color w:val="1E293B"/>
                <w:sz w:val="19"/>
                <w:szCs w:val="19"/>
              </w:rPr>
              <w:t>Register account</w:t>
            </w:r>
          </w:p>
        </w:tc>
        <w:tc>
          <w:tcPr>
            <w:tcW w:w="1700" w:type="dxa"/>
            <w:shd w:val="clear" w:color="auto" w:fill="F8FAFC"/>
            <w:tcMar>
              <w:top w:w="100" w:type="dxa"/>
              <w:left w:w="140" w:type="dxa"/>
              <w:bottom w:w="100" w:type="dxa"/>
              <w:right w:w="140" w:type="dxa"/>
            </w:tcMar>
            <w:vAlign w:val="center"/>
          </w:tcPr>
          <w:p w14:paraId="1E67BC7A" w14:textId="77777777" w:rsidR="004D3A8E" w:rsidRDefault="00AC0688">
            <w:pPr>
              <w:spacing w:before="40" w:after="40"/>
            </w:pPr>
            <w:r>
              <w:rPr>
                <w:rFonts w:ascii="Times New Roman" w:hAnsi="Times New Roman"/>
                <w:color w:val="1E293B"/>
                <w:sz w:val="19"/>
                <w:szCs w:val="19"/>
              </w:rPr>
              <w:t>Customer</w:t>
            </w:r>
          </w:p>
        </w:tc>
        <w:tc>
          <w:tcPr>
            <w:tcW w:w="4260" w:type="dxa"/>
            <w:shd w:val="clear" w:color="auto" w:fill="F8FAFC"/>
            <w:tcMar>
              <w:top w:w="100" w:type="dxa"/>
              <w:left w:w="140" w:type="dxa"/>
              <w:bottom w:w="100" w:type="dxa"/>
              <w:right w:w="140" w:type="dxa"/>
            </w:tcMar>
            <w:vAlign w:val="center"/>
          </w:tcPr>
          <w:p w14:paraId="0CB6548A" w14:textId="77777777" w:rsidR="004D3A8E" w:rsidRDefault="00AC0688">
            <w:pPr>
              <w:spacing w:before="40" w:after="40"/>
            </w:pPr>
            <w:r>
              <w:rPr>
                <w:rFonts w:ascii="Times New Roman" w:hAnsi="Times New Roman"/>
                <w:color w:val="1E293B"/>
                <w:sz w:val="19"/>
                <w:szCs w:val="19"/>
              </w:rPr>
              <w:t>Tạo user account bằng registration data hợp lệ</w:t>
            </w:r>
          </w:p>
        </w:tc>
      </w:tr>
      <w:tr w:rsidR="004D3A8E" w14:paraId="1CBC454C" w14:textId="77777777">
        <w:trPr>
          <w:cantSplit/>
          <w:jc w:val="center"/>
        </w:trPr>
        <w:tc>
          <w:tcPr>
            <w:tcW w:w="900" w:type="dxa"/>
            <w:shd w:val="clear" w:color="auto" w:fill="FFFFFF"/>
            <w:tcMar>
              <w:top w:w="100" w:type="dxa"/>
              <w:left w:w="140" w:type="dxa"/>
              <w:bottom w:w="100" w:type="dxa"/>
              <w:right w:w="140" w:type="dxa"/>
            </w:tcMar>
            <w:vAlign w:val="center"/>
          </w:tcPr>
          <w:p w14:paraId="2BEAD976" w14:textId="77777777" w:rsidR="004D3A8E" w:rsidRDefault="00AC0688">
            <w:pPr>
              <w:spacing w:before="40" w:after="40"/>
            </w:pPr>
            <w:r>
              <w:rPr>
                <w:rFonts w:ascii="Times New Roman" w:hAnsi="Times New Roman"/>
                <w:color w:val="1E293B"/>
                <w:sz w:val="19"/>
                <w:szCs w:val="19"/>
              </w:rPr>
              <w:t>UC-02</w:t>
            </w:r>
          </w:p>
        </w:tc>
        <w:tc>
          <w:tcPr>
            <w:tcW w:w="2500" w:type="dxa"/>
            <w:shd w:val="clear" w:color="auto" w:fill="FFFFFF"/>
            <w:tcMar>
              <w:top w:w="100" w:type="dxa"/>
              <w:left w:w="140" w:type="dxa"/>
              <w:bottom w:w="100" w:type="dxa"/>
              <w:right w:w="140" w:type="dxa"/>
            </w:tcMar>
            <w:vAlign w:val="center"/>
          </w:tcPr>
          <w:p w14:paraId="6BA5450D" w14:textId="77777777" w:rsidR="004D3A8E" w:rsidRDefault="00AC0688">
            <w:pPr>
              <w:spacing w:before="40" w:after="40"/>
            </w:pPr>
            <w:r>
              <w:rPr>
                <w:rFonts w:ascii="Times New Roman" w:hAnsi="Times New Roman"/>
                <w:color w:val="1E293B"/>
                <w:sz w:val="19"/>
                <w:szCs w:val="19"/>
              </w:rPr>
              <w:t>Login và logout</w:t>
            </w:r>
          </w:p>
        </w:tc>
        <w:tc>
          <w:tcPr>
            <w:tcW w:w="1700" w:type="dxa"/>
            <w:shd w:val="clear" w:color="auto" w:fill="FFFFFF"/>
            <w:tcMar>
              <w:top w:w="100" w:type="dxa"/>
              <w:left w:w="140" w:type="dxa"/>
              <w:bottom w:w="100" w:type="dxa"/>
              <w:right w:w="140" w:type="dxa"/>
            </w:tcMar>
            <w:vAlign w:val="center"/>
          </w:tcPr>
          <w:p w14:paraId="3E5704F9" w14:textId="77777777" w:rsidR="004D3A8E" w:rsidRDefault="00AC0688">
            <w:pPr>
              <w:spacing w:before="40" w:after="40"/>
            </w:pPr>
            <w:r>
              <w:rPr>
                <w:rFonts w:ascii="Times New Roman" w:hAnsi="Times New Roman"/>
                <w:color w:val="1E293B"/>
                <w:sz w:val="19"/>
                <w:szCs w:val="19"/>
              </w:rPr>
              <w:t>Customer/Admin</w:t>
            </w:r>
          </w:p>
        </w:tc>
        <w:tc>
          <w:tcPr>
            <w:tcW w:w="4260" w:type="dxa"/>
            <w:shd w:val="clear" w:color="auto" w:fill="FFFFFF"/>
            <w:tcMar>
              <w:top w:w="100" w:type="dxa"/>
              <w:left w:w="140" w:type="dxa"/>
              <w:bottom w:w="100" w:type="dxa"/>
              <w:right w:w="140" w:type="dxa"/>
            </w:tcMar>
            <w:vAlign w:val="center"/>
          </w:tcPr>
          <w:p w14:paraId="2B66AB09" w14:textId="77777777" w:rsidR="004D3A8E" w:rsidRDefault="00AC0688">
            <w:pPr>
              <w:spacing w:before="40" w:after="40"/>
            </w:pPr>
            <w:r>
              <w:rPr>
                <w:rFonts w:ascii="Times New Roman" w:hAnsi="Times New Roman"/>
                <w:color w:val="1E293B"/>
                <w:sz w:val="19"/>
                <w:szCs w:val="19"/>
              </w:rPr>
              <w:t>Nhận JWT session và truy cập protected workflow</w:t>
            </w:r>
          </w:p>
        </w:tc>
      </w:tr>
      <w:tr w:rsidR="004D3A8E" w14:paraId="2F46ABB5" w14:textId="77777777">
        <w:trPr>
          <w:cantSplit/>
          <w:jc w:val="center"/>
        </w:trPr>
        <w:tc>
          <w:tcPr>
            <w:tcW w:w="900" w:type="dxa"/>
            <w:shd w:val="clear" w:color="auto" w:fill="F8FAFC"/>
            <w:tcMar>
              <w:top w:w="100" w:type="dxa"/>
              <w:left w:w="140" w:type="dxa"/>
              <w:bottom w:w="100" w:type="dxa"/>
              <w:right w:w="140" w:type="dxa"/>
            </w:tcMar>
            <w:vAlign w:val="center"/>
          </w:tcPr>
          <w:p w14:paraId="7DBB43F4" w14:textId="77777777" w:rsidR="004D3A8E" w:rsidRDefault="00AC0688">
            <w:pPr>
              <w:spacing w:before="40" w:after="40"/>
            </w:pPr>
            <w:r>
              <w:rPr>
                <w:rFonts w:ascii="Times New Roman" w:hAnsi="Times New Roman"/>
                <w:color w:val="1E293B"/>
                <w:sz w:val="19"/>
                <w:szCs w:val="19"/>
              </w:rPr>
              <w:t>UC-03</w:t>
            </w:r>
          </w:p>
        </w:tc>
        <w:tc>
          <w:tcPr>
            <w:tcW w:w="2500" w:type="dxa"/>
            <w:shd w:val="clear" w:color="auto" w:fill="F8FAFC"/>
            <w:tcMar>
              <w:top w:w="100" w:type="dxa"/>
              <w:left w:w="140" w:type="dxa"/>
              <w:bottom w:w="100" w:type="dxa"/>
              <w:right w:w="140" w:type="dxa"/>
            </w:tcMar>
            <w:vAlign w:val="center"/>
          </w:tcPr>
          <w:p w14:paraId="142AF58F" w14:textId="77777777" w:rsidR="004D3A8E" w:rsidRDefault="00AC0688">
            <w:pPr>
              <w:spacing w:before="40" w:after="40"/>
            </w:pPr>
            <w:r>
              <w:rPr>
                <w:rFonts w:ascii="Times New Roman" w:hAnsi="Times New Roman"/>
                <w:color w:val="1E293B"/>
                <w:sz w:val="19"/>
                <w:szCs w:val="19"/>
              </w:rPr>
              <w:t>Browse catalogue</w:t>
            </w:r>
          </w:p>
        </w:tc>
        <w:tc>
          <w:tcPr>
            <w:tcW w:w="1700" w:type="dxa"/>
            <w:shd w:val="clear" w:color="auto" w:fill="F8FAFC"/>
            <w:tcMar>
              <w:top w:w="100" w:type="dxa"/>
              <w:left w:w="140" w:type="dxa"/>
              <w:bottom w:w="100" w:type="dxa"/>
              <w:right w:w="140" w:type="dxa"/>
            </w:tcMar>
            <w:vAlign w:val="center"/>
          </w:tcPr>
          <w:p w14:paraId="4F1B23A0" w14:textId="77777777" w:rsidR="004D3A8E" w:rsidRDefault="00AC0688">
            <w:pPr>
              <w:spacing w:before="40" w:after="40"/>
            </w:pPr>
            <w:r>
              <w:rPr>
                <w:rFonts w:ascii="Times New Roman" w:hAnsi="Times New Roman"/>
                <w:color w:val="1E293B"/>
                <w:sz w:val="19"/>
                <w:szCs w:val="19"/>
              </w:rPr>
              <w:t>Customer</w:t>
            </w:r>
          </w:p>
        </w:tc>
        <w:tc>
          <w:tcPr>
            <w:tcW w:w="4260" w:type="dxa"/>
            <w:shd w:val="clear" w:color="auto" w:fill="F8FAFC"/>
            <w:tcMar>
              <w:top w:w="100" w:type="dxa"/>
              <w:left w:w="140" w:type="dxa"/>
              <w:bottom w:w="100" w:type="dxa"/>
              <w:right w:w="140" w:type="dxa"/>
            </w:tcMar>
            <w:vAlign w:val="center"/>
          </w:tcPr>
          <w:p w14:paraId="5F327F33" w14:textId="77777777" w:rsidR="004D3A8E" w:rsidRDefault="00AC0688">
            <w:pPr>
              <w:spacing w:before="40" w:after="40"/>
            </w:pPr>
            <w:r>
              <w:rPr>
                <w:rFonts w:ascii="Times New Roman" w:hAnsi="Times New Roman"/>
                <w:color w:val="1E293B"/>
                <w:sz w:val="19"/>
                <w:szCs w:val="19"/>
              </w:rPr>
              <w:t>Xem book theo category, latest, featured, best-selling hoặc discount</w:t>
            </w:r>
          </w:p>
        </w:tc>
      </w:tr>
      <w:tr w:rsidR="004D3A8E" w14:paraId="1344721F" w14:textId="77777777">
        <w:trPr>
          <w:cantSplit/>
          <w:jc w:val="center"/>
        </w:trPr>
        <w:tc>
          <w:tcPr>
            <w:tcW w:w="900" w:type="dxa"/>
            <w:shd w:val="clear" w:color="auto" w:fill="FFFFFF"/>
            <w:tcMar>
              <w:top w:w="100" w:type="dxa"/>
              <w:left w:w="140" w:type="dxa"/>
              <w:bottom w:w="100" w:type="dxa"/>
              <w:right w:w="140" w:type="dxa"/>
            </w:tcMar>
            <w:vAlign w:val="center"/>
          </w:tcPr>
          <w:p w14:paraId="453612F9" w14:textId="77777777" w:rsidR="004D3A8E" w:rsidRDefault="00AC0688">
            <w:pPr>
              <w:spacing w:before="40" w:after="40"/>
            </w:pPr>
            <w:r>
              <w:rPr>
                <w:rFonts w:ascii="Times New Roman" w:hAnsi="Times New Roman"/>
                <w:color w:val="1E293B"/>
                <w:sz w:val="19"/>
                <w:szCs w:val="19"/>
              </w:rPr>
              <w:t>UC-04</w:t>
            </w:r>
          </w:p>
        </w:tc>
        <w:tc>
          <w:tcPr>
            <w:tcW w:w="2500" w:type="dxa"/>
            <w:shd w:val="clear" w:color="auto" w:fill="FFFFFF"/>
            <w:tcMar>
              <w:top w:w="100" w:type="dxa"/>
              <w:left w:w="140" w:type="dxa"/>
              <w:bottom w:w="100" w:type="dxa"/>
              <w:right w:w="140" w:type="dxa"/>
            </w:tcMar>
            <w:vAlign w:val="center"/>
          </w:tcPr>
          <w:p w14:paraId="4682BA97" w14:textId="77777777" w:rsidR="004D3A8E" w:rsidRDefault="00AC0688">
            <w:pPr>
              <w:spacing w:before="40" w:after="40"/>
            </w:pPr>
            <w:r>
              <w:rPr>
                <w:rFonts w:ascii="Times New Roman" w:hAnsi="Times New Roman"/>
                <w:color w:val="1E293B"/>
                <w:sz w:val="19"/>
                <w:szCs w:val="19"/>
              </w:rPr>
              <w:t>Search và filter book</w:t>
            </w:r>
          </w:p>
        </w:tc>
        <w:tc>
          <w:tcPr>
            <w:tcW w:w="1700" w:type="dxa"/>
            <w:shd w:val="clear" w:color="auto" w:fill="FFFFFF"/>
            <w:tcMar>
              <w:top w:w="100" w:type="dxa"/>
              <w:left w:w="140" w:type="dxa"/>
              <w:bottom w:w="100" w:type="dxa"/>
              <w:right w:w="140" w:type="dxa"/>
            </w:tcMar>
            <w:vAlign w:val="center"/>
          </w:tcPr>
          <w:p w14:paraId="203D0E6C" w14:textId="77777777" w:rsidR="004D3A8E" w:rsidRDefault="00AC0688">
            <w:pPr>
              <w:spacing w:before="40" w:after="40"/>
            </w:pPr>
            <w:r>
              <w:rPr>
                <w:rFonts w:ascii="Times New Roman" w:hAnsi="Times New Roman"/>
                <w:color w:val="1E293B"/>
                <w:sz w:val="19"/>
                <w:szCs w:val="19"/>
              </w:rPr>
              <w:t>Customer</w:t>
            </w:r>
          </w:p>
        </w:tc>
        <w:tc>
          <w:tcPr>
            <w:tcW w:w="4260" w:type="dxa"/>
            <w:shd w:val="clear" w:color="auto" w:fill="FFFFFF"/>
            <w:tcMar>
              <w:top w:w="100" w:type="dxa"/>
              <w:left w:w="140" w:type="dxa"/>
              <w:bottom w:w="100" w:type="dxa"/>
              <w:right w:w="140" w:type="dxa"/>
            </w:tcMar>
            <w:vAlign w:val="center"/>
          </w:tcPr>
          <w:p w14:paraId="615EF75C" w14:textId="77777777" w:rsidR="004D3A8E" w:rsidRDefault="00AC0688">
            <w:pPr>
              <w:spacing w:before="40" w:after="40"/>
            </w:pPr>
            <w:r>
              <w:rPr>
                <w:rFonts w:ascii="Times New Roman" w:hAnsi="Times New Roman"/>
                <w:color w:val="1E293B"/>
                <w:sz w:val="19"/>
                <w:szCs w:val="19"/>
              </w:rPr>
              <w:t>Tìm product theo keyword, category, price và sort order</w:t>
            </w:r>
          </w:p>
        </w:tc>
      </w:tr>
      <w:tr w:rsidR="004D3A8E" w14:paraId="6F45AF3C" w14:textId="77777777">
        <w:trPr>
          <w:cantSplit/>
          <w:jc w:val="center"/>
        </w:trPr>
        <w:tc>
          <w:tcPr>
            <w:tcW w:w="900" w:type="dxa"/>
            <w:shd w:val="clear" w:color="auto" w:fill="F8FAFC"/>
            <w:tcMar>
              <w:top w:w="100" w:type="dxa"/>
              <w:left w:w="140" w:type="dxa"/>
              <w:bottom w:w="100" w:type="dxa"/>
              <w:right w:w="140" w:type="dxa"/>
            </w:tcMar>
            <w:vAlign w:val="center"/>
          </w:tcPr>
          <w:p w14:paraId="43DABFBE" w14:textId="77777777" w:rsidR="004D3A8E" w:rsidRDefault="00AC0688">
            <w:pPr>
              <w:spacing w:before="40" w:after="40"/>
            </w:pPr>
            <w:r>
              <w:rPr>
                <w:rFonts w:ascii="Times New Roman" w:hAnsi="Times New Roman"/>
                <w:color w:val="1E293B"/>
                <w:sz w:val="19"/>
                <w:szCs w:val="19"/>
              </w:rPr>
              <w:t>UC-05</w:t>
            </w:r>
          </w:p>
        </w:tc>
        <w:tc>
          <w:tcPr>
            <w:tcW w:w="2500" w:type="dxa"/>
            <w:shd w:val="clear" w:color="auto" w:fill="F8FAFC"/>
            <w:tcMar>
              <w:top w:w="100" w:type="dxa"/>
              <w:left w:w="140" w:type="dxa"/>
              <w:bottom w:w="100" w:type="dxa"/>
              <w:right w:w="140" w:type="dxa"/>
            </w:tcMar>
            <w:vAlign w:val="center"/>
          </w:tcPr>
          <w:p w14:paraId="39FAA381" w14:textId="77777777" w:rsidR="004D3A8E" w:rsidRDefault="00AC0688">
            <w:pPr>
              <w:spacing w:before="40" w:after="40"/>
            </w:pPr>
            <w:r>
              <w:rPr>
                <w:rFonts w:ascii="Times New Roman" w:hAnsi="Times New Roman"/>
                <w:color w:val="1E293B"/>
                <w:sz w:val="19"/>
                <w:szCs w:val="19"/>
              </w:rPr>
              <w:t>View product detail</w:t>
            </w:r>
          </w:p>
        </w:tc>
        <w:tc>
          <w:tcPr>
            <w:tcW w:w="1700" w:type="dxa"/>
            <w:shd w:val="clear" w:color="auto" w:fill="F8FAFC"/>
            <w:tcMar>
              <w:top w:w="100" w:type="dxa"/>
              <w:left w:w="140" w:type="dxa"/>
              <w:bottom w:w="100" w:type="dxa"/>
              <w:right w:w="140" w:type="dxa"/>
            </w:tcMar>
            <w:vAlign w:val="center"/>
          </w:tcPr>
          <w:p w14:paraId="5F5F70A4" w14:textId="77777777" w:rsidR="004D3A8E" w:rsidRDefault="00AC0688">
            <w:pPr>
              <w:spacing w:before="40" w:after="40"/>
            </w:pPr>
            <w:r>
              <w:rPr>
                <w:rFonts w:ascii="Times New Roman" w:hAnsi="Times New Roman"/>
                <w:color w:val="1E293B"/>
                <w:sz w:val="19"/>
                <w:szCs w:val="19"/>
              </w:rPr>
              <w:t>Customer</w:t>
            </w:r>
          </w:p>
        </w:tc>
        <w:tc>
          <w:tcPr>
            <w:tcW w:w="4260" w:type="dxa"/>
            <w:shd w:val="clear" w:color="auto" w:fill="F8FAFC"/>
            <w:tcMar>
              <w:top w:w="100" w:type="dxa"/>
              <w:left w:w="140" w:type="dxa"/>
              <w:bottom w:w="100" w:type="dxa"/>
              <w:right w:w="140" w:type="dxa"/>
            </w:tcMar>
            <w:vAlign w:val="center"/>
          </w:tcPr>
          <w:p w14:paraId="6B71292E" w14:textId="77777777" w:rsidR="004D3A8E" w:rsidRDefault="00AC0688">
            <w:pPr>
              <w:spacing w:before="40" w:after="40"/>
            </w:pPr>
            <w:r>
              <w:rPr>
                <w:rFonts w:ascii="Times New Roman" w:hAnsi="Times New Roman"/>
                <w:color w:val="1E293B"/>
                <w:sz w:val="19"/>
                <w:szCs w:val="19"/>
              </w:rPr>
              <w:t>Kiểm tra image, description, price, stock và review</w:t>
            </w:r>
          </w:p>
        </w:tc>
      </w:tr>
      <w:tr w:rsidR="004D3A8E" w14:paraId="2403D785" w14:textId="77777777">
        <w:trPr>
          <w:cantSplit/>
          <w:jc w:val="center"/>
        </w:trPr>
        <w:tc>
          <w:tcPr>
            <w:tcW w:w="900" w:type="dxa"/>
            <w:shd w:val="clear" w:color="auto" w:fill="FFFFFF"/>
            <w:tcMar>
              <w:top w:w="100" w:type="dxa"/>
              <w:left w:w="140" w:type="dxa"/>
              <w:bottom w:w="100" w:type="dxa"/>
              <w:right w:w="140" w:type="dxa"/>
            </w:tcMar>
            <w:vAlign w:val="center"/>
          </w:tcPr>
          <w:p w14:paraId="5F6095CB" w14:textId="77777777" w:rsidR="004D3A8E" w:rsidRDefault="00AC0688">
            <w:pPr>
              <w:spacing w:before="40" w:after="40"/>
            </w:pPr>
            <w:r>
              <w:rPr>
                <w:rFonts w:ascii="Times New Roman" w:hAnsi="Times New Roman"/>
                <w:color w:val="1E293B"/>
                <w:sz w:val="19"/>
                <w:szCs w:val="19"/>
              </w:rPr>
              <w:t>UC-06</w:t>
            </w:r>
          </w:p>
        </w:tc>
        <w:tc>
          <w:tcPr>
            <w:tcW w:w="2500" w:type="dxa"/>
            <w:shd w:val="clear" w:color="auto" w:fill="FFFFFF"/>
            <w:tcMar>
              <w:top w:w="100" w:type="dxa"/>
              <w:left w:w="140" w:type="dxa"/>
              <w:bottom w:w="100" w:type="dxa"/>
              <w:right w:w="140" w:type="dxa"/>
            </w:tcMar>
            <w:vAlign w:val="center"/>
          </w:tcPr>
          <w:p w14:paraId="175F7679" w14:textId="77777777" w:rsidR="004D3A8E" w:rsidRDefault="00AC0688">
            <w:pPr>
              <w:spacing w:before="40" w:after="40"/>
            </w:pPr>
            <w:r>
              <w:rPr>
                <w:rFonts w:ascii="Times New Roman" w:hAnsi="Times New Roman"/>
                <w:color w:val="1E293B"/>
                <w:sz w:val="19"/>
                <w:szCs w:val="19"/>
              </w:rPr>
              <w:t>Quản lý Wishlist</w:t>
            </w:r>
          </w:p>
        </w:tc>
        <w:tc>
          <w:tcPr>
            <w:tcW w:w="1700" w:type="dxa"/>
            <w:shd w:val="clear" w:color="auto" w:fill="FFFFFF"/>
            <w:tcMar>
              <w:top w:w="100" w:type="dxa"/>
              <w:left w:w="140" w:type="dxa"/>
              <w:bottom w:w="100" w:type="dxa"/>
              <w:right w:w="140" w:type="dxa"/>
            </w:tcMar>
            <w:vAlign w:val="center"/>
          </w:tcPr>
          <w:p w14:paraId="4450BEBF" w14:textId="77777777" w:rsidR="004D3A8E" w:rsidRDefault="00AC0688">
            <w:pPr>
              <w:spacing w:before="40" w:after="40"/>
            </w:pPr>
            <w:r>
              <w:rPr>
                <w:rFonts w:ascii="Times New Roman" w:hAnsi="Times New Roman"/>
                <w:color w:val="1E293B"/>
                <w:sz w:val="19"/>
                <w:szCs w:val="19"/>
              </w:rPr>
              <w:t>Customer</w:t>
            </w:r>
          </w:p>
        </w:tc>
        <w:tc>
          <w:tcPr>
            <w:tcW w:w="4260" w:type="dxa"/>
            <w:shd w:val="clear" w:color="auto" w:fill="FFFFFF"/>
            <w:tcMar>
              <w:top w:w="100" w:type="dxa"/>
              <w:left w:w="140" w:type="dxa"/>
              <w:bottom w:w="100" w:type="dxa"/>
              <w:right w:w="140" w:type="dxa"/>
            </w:tcMar>
            <w:vAlign w:val="center"/>
          </w:tcPr>
          <w:p w14:paraId="68B28777" w14:textId="77777777" w:rsidR="004D3A8E" w:rsidRDefault="00AC0688">
            <w:pPr>
              <w:spacing w:before="40" w:after="40"/>
            </w:pPr>
            <w:r>
              <w:rPr>
                <w:rFonts w:ascii="Times New Roman" w:hAnsi="Times New Roman"/>
                <w:color w:val="1E293B"/>
                <w:sz w:val="19"/>
                <w:szCs w:val="19"/>
              </w:rPr>
              <w:t>Thêm hoặc xóa book khỏi item đã lưu</w:t>
            </w:r>
          </w:p>
        </w:tc>
      </w:tr>
      <w:tr w:rsidR="004D3A8E" w14:paraId="20AD25E7" w14:textId="77777777">
        <w:trPr>
          <w:cantSplit/>
          <w:jc w:val="center"/>
        </w:trPr>
        <w:tc>
          <w:tcPr>
            <w:tcW w:w="900" w:type="dxa"/>
            <w:shd w:val="clear" w:color="auto" w:fill="F8FAFC"/>
            <w:tcMar>
              <w:top w:w="100" w:type="dxa"/>
              <w:left w:w="140" w:type="dxa"/>
              <w:bottom w:w="100" w:type="dxa"/>
              <w:right w:w="140" w:type="dxa"/>
            </w:tcMar>
            <w:vAlign w:val="center"/>
          </w:tcPr>
          <w:p w14:paraId="426FC363" w14:textId="77777777" w:rsidR="004D3A8E" w:rsidRDefault="00AC0688">
            <w:pPr>
              <w:spacing w:before="40" w:after="40"/>
            </w:pPr>
            <w:r>
              <w:rPr>
                <w:rFonts w:ascii="Times New Roman" w:hAnsi="Times New Roman"/>
                <w:color w:val="1E293B"/>
                <w:sz w:val="19"/>
                <w:szCs w:val="19"/>
              </w:rPr>
              <w:t>UC-07</w:t>
            </w:r>
          </w:p>
        </w:tc>
        <w:tc>
          <w:tcPr>
            <w:tcW w:w="2500" w:type="dxa"/>
            <w:shd w:val="clear" w:color="auto" w:fill="F8FAFC"/>
            <w:tcMar>
              <w:top w:w="100" w:type="dxa"/>
              <w:left w:w="140" w:type="dxa"/>
              <w:bottom w:w="100" w:type="dxa"/>
              <w:right w:w="140" w:type="dxa"/>
            </w:tcMar>
            <w:vAlign w:val="center"/>
          </w:tcPr>
          <w:p w14:paraId="54A77E09" w14:textId="77777777" w:rsidR="004D3A8E" w:rsidRDefault="00AC0688">
            <w:pPr>
              <w:spacing w:before="40" w:after="40"/>
            </w:pPr>
            <w:r>
              <w:rPr>
                <w:rFonts w:ascii="Times New Roman" w:hAnsi="Times New Roman"/>
                <w:color w:val="1E293B"/>
                <w:sz w:val="19"/>
                <w:szCs w:val="19"/>
              </w:rPr>
              <w:t>Quản lý Cart</w:t>
            </w:r>
          </w:p>
        </w:tc>
        <w:tc>
          <w:tcPr>
            <w:tcW w:w="1700" w:type="dxa"/>
            <w:shd w:val="clear" w:color="auto" w:fill="F8FAFC"/>
            <w:tcMar>
              <w:top w:w="100" w:type="dxa"/>
              <w:left w:w="140" w:type="dxa"/>
              <w:bottom w:w="100" w:type="dxa"/>
              <w:right w:w="140" w:type="dxa"/>
            </w:tcMar>
            <w:vAlign w:val="center"/>
          </w:tcPr>
          <w:p w14:paraId="389B0DA4" w14:textId="77777777" w:rsidR="004D3A8E" w:rsidRDefault="00AC0688">
            <w:pPr>
              <w:spacing w:before="40" w:after="40"/>
            </w:pPr>
            <w:r>
              <w:rPr>
                <w:rFonts w:ascii="Times New Roman" w:hAnsi="Times New Roman"/>
                <w:color w:val="1E293B"/>
                <w:sz w:val="19"/>
                <w:szCs w:val="19"/>
              </w:rPr>
              <w:t>Customer</w:t>
            </w:r>
          </w:p>
        </w:tc>
        <w:tc>
          <w:tcPr>
            <w:tcW w:w="4260" w:type="dxa"/>
            <w:shd w:val="clear" w:color="auto" w:fill="F8FAFC"/>
            <w:tcMar>
              <w:top w:w="100" w:type="dxa"/>
              <w:left w:w="140" w:type="dxa"/>
              <w:bottom w:w="100" w:type="dxa"/>
              <w:right w:w="140" w:type="dxa"/>
            </w:tcMar>
            <w:vAlign w:val="center"/>
          </w:tcPr>
          <w:p w14:paraId="2F671569" w14:textId="77777777" w:rsidR="004D3A8E" w:rsidRDefault="00AC0688">
            <w:pPr>
              <w:spacing w:before="40" w:after="40"/>
            </w:pPr>
            <w:r>
              <w:rPr>
                <w:rFonts w:ascii="Times New Roman" w:hAnsi="Times New Roman"/>
                <w:color w:val="1E293B"/>
                <w:sz w:val="19"/>
                <w:szCs w:val="19"/>
              </w:rPr>
              <w:t>Thêm, update, remove và clear cart item</w:t>
            </w:r>
          </w:p>
        </w:tc>
      </w:tr>
      <w:tr w:rsidR="004D3A8E" w14:paraId="324D55B6" w14:textId="77777777">
        <w:trPr>
          <w:cantSplit/>
          <w:jc w:val="center"/>
        </w:trPr>
        <w:tc>
          <w:tcPr>
            <w:tcW w:w="900" w:type="dxa"/>
            <w:shd w:val="clear" w:color="auto" w:fill="FFFFFF"/>
            <w:tcMar>
              <w:top w:w="100" w:type="dxa"/>
              <w:left w:w="140" w:type="dxa"/>
              <w:bottom w:w="100" w:type="dxa"/>
              <w:right w:w="140" w:type="dxa"/>
            </w:tcMar>
            <w:vAlign w:val="center"/>
          </w:tcPr>
          <w:p w14:paraId="2D93D0B5" w14:textId="77777777" w:rsidR="004D3A8E" w:rsidRDefault="00AC0688">
            <w:pPr>
              <w:spacing w:before="40" w:after="40"/>
            </w:pPr>
            <w:r>
              <w:rPr>
                <w:rFonts w:ascii="Times New Roman" w:hAnsi="Times New Roman"/>
                <w:color w:val="1E293B"/>
                <w:sz w:val="19"/>
                <w:szCs w:val="19"/>
              </w:rPr>
              <w:t>UC-08</w:t>
            </w:r>
          </w:p>
        </w:tc>
        <w:tc>
          <w:tcPr>
            <w:tcW w:w="2500" w:type="dxa"/>
            <w:shd w:val="clear" w:color="auto" w:fill="FFFFFF"/>
            <w:tcMar>
              <w:top w:w="100" w:type="dxa"/>
              <w:left w:w="140" w:type="dxa"/>
              <w:bottom w:w="100" w:type="dxa"/>
              <w:right w:w="140" w:type="dxa"/>
            </w:tcMar>
            <w:vAlign w:val="center"/>
          </w:tcPr>
          <w:p w14:paraId="1ABA75AA" w14:textId="77777777" w:rsidR="004D3A8E" w:rsidRDefault="00AC0688">
            <w:pPr>
              <w:spacing w:before="40" w:after="40"/>
            </w:pPr>
            <w:r>
              <w:rPr>
                <w:rFonts w:ascii="Times New Roman" w:hAnsi="Times New Roman"/>
                <w:color w:val="1E293B"/>
                <w:sz w:val="19"/>
                <w:szCs w:val="19"/>
              </w:rPr>
              <w:t>Checkout và pay</w:t>
            </w:r>
          </w:p>
        </w:tc>
        <w:tc>
          <w:tcPr>
            <w:tcW w:w="1700" w:type="dxa"/>
            <w:shd w:val="clear" w:color="auto" w:fill="FFFFFF"/>
            <w:tcMar>
              <w:top w:w="100" w:type="dxa"/>
              <w:left w:w="140" w:type="dxa"/>
              <w:bottom w:w="100" w:type="dxa"/>
              <w:right w:w="140" w:type="dxa"/>
            </w:tcMar>
            <w:vAlign w:val="center"/>
          </w:tcPr>
          <w:p w14:paraId="7E40C04A" w14:textId="77777777" w:rsidR="004D3A8E" w:rsidRDefault="00AC0688">
            <w:pPr>
              <w:spacing w:before="40" w:after="40"/>
            </w:pPr>
            <w:r>
              <w:rPr>
                <w:rFonts w:ascii="Times New Roman" w:hAnsi="Times New Roman"/>
                <w:color w:val="1E293B"/>
                <w:sz w:val="19"/>
                <w:szCs w:val="19"/>
              </w:rPr>
              <w:t>Customer</w:t>
            </w:r>
          </w:p>
        </w:tc>
        <w:tc>
          <w:tcPr>
            <w:tcW w:w="4260" w:type="dxa"/>
            <w:shd w:val="clear" w:color="auto" w:fill="FFFFFF"/>
            <w:tcMar>
              <w:top w:w="100" w:type="dxa"/>
              <w:left w:w="140" w:type="dxa"/>
              <w:bottom w:w="100" w:type="dxa"/>
              <w:right w:w="140" w:type="dxa"/>
            </w:tcMar>
            <w:vAlign w:val="center"/>
          </w:tcPr>
          <w:p w14:paraId="151DC64E" w14:textId="77777777" w:rsidR="004D3A8E" w:rsidRDefault="00AC0688">
            <w:pPr>
              <w:spacing w:before="40" w:after="40"/>
            </w:pPr>
            <w:r>
              <w:rPr>
                <w:rFonts w:ascii="Times New Roman" w:hAnsi="Times New Roman"/>
                <w:color w:val="1E293B"/>
                <w:sz w:val="19"/>
                <w:szCs w:val="19"/>
              </w:rPr>
              <w:t>Chọn address, coupon, point, shipping và payment method</w:t>
            </w:r>
          </w:p>
        </w:tc>
      </w:tr>
      <w:tr w:rsidR="004D3A8E" w14:paraId="572B09B3" w14:textId="77777777">
        <w:trPr>
          <w:cantSplit/>
          <w:jc w:val="center"/>
        </w:trPr>
        <w:tc>
          <w:tcPr>
            <w:tcW w:w="900" w:type="dxa"/>
            <w:shd w:val="clear" w:color="auto" w:fill="F8FAFC"/>
            <w:tcMar>
              <w:top w:w="100" w:type="dxa"/>
              <w:left w:w="140" w:type="dxa"/>
              <w:bottom w:w="100" w:type="dxa"/>
              <w:right w:w="140" w:type="dxa"/>
            </w:tcMar>
            <w:vAlign w:val="center"/>
          </w:tcPr>
          <w:p w14:paraId="5BDDE382" w14:textId="77777777" w:rsidR="004D3A8E" w:rsidRDefault="00AC0688">
            <w:pPr>
              <w:spacing w:before="40" w:after="40"/>
            </w:pPr>
            <w:r>
              <w:rPr>
                <w:rFonts w:ascii="Times New Roman" w:hAnsi="Times New Roman"/>
                <w:color w:val="1E293B"/>
                <w:sz w:val="19"/>
                <w:szCs w:val="19"/>
              </w:rPr>
              <w:t>UC-09</w:t>
            </w:r>
          </w:p>
        </w:tc>
        <w:tc>
          <w:tcPr>
            <w:tcW w:w="2500" w:type="dxa"/>
            <w:shd w:val="clear" w:color="auto" w:fill="F8FAFC"/>
            <w:tcMar>
              <w:top w:w="100" w:type="dxa"/>
              <w:left w:w="140" w:type="dxa"/>
              <w:bottom w:w="100" w:type="dxa"/>
              <w:right w:w="140" w:type="dxa"/>
            </w:tcMar>
            <w:vAlign w:val="center"/>
          </w:tcPr>
          <w:p w14:paraId="6A6DDB80" w14:textId="77777777" w:rsidR="004D3A8E" w:rsidRDefault="00AC0688">
            <w:pPr>
              <w:spacing w:before="40" w:after="40"/>
            </w:pPr>
            <w:r>
              <w:rPr>
                <w:rFonts w:ascii="Times New Roman" w:hAnsi="Times New Roman"/>
                <w:color w:val="1E293B"/>
                <w:sz w:val="19"/>
                <w:szCs w:val="19"/>
              </w:rPr>
              <w:t>Track order</w:t>
            </w:r>
          </w:p>
        </w:tc>
        <w:tc>
          <w:tcPr>
            <w:tcW w:w="1700" w:type="dxa"/>
            <w:shd w:val="clear" w:color="auto" w:fill="F8FAFC"/>
            <w:tcMar>
              <w:top w:w="100" w:type="dxa"/>
              <w:left w:w="140" w:type="dxa"/>
              <w:bottom w:w="100" w:type="dxa"/>
              <w:right w:w="140" w:type="dxa"/>
            </w:tcMar>
            <w:vAlign w:val="center"/>
          </w:tcPr>
          <w:p w14:paraId="138A9F36" w14:textId="77777777" w:rsidR="004D3A8E" w:rsidRDefault="00AC0688">
            <w:pPr>
              <w:spacing w:before="40" w:after="40"/>
            </w:pPr>
            <w:r>
              <w:rPr>
                <w:rFonts w:ascii="Times New Roman" w:hAnsi="Times New Roman"/>
                <w:color w:val="1E293B"/>
                <w:sz w:val="19"/>
                <w:szCs w:val="19"/>
              </w:rPr>
              <w:t>Customer</w:t>
            </w:r>
          </w:p>
        </w:tc>
        <w:tc>
          <w:tcPr>
            <w:tcW w:w="4260" w:type="dxa"/>
            <w:shd w:val="clear" w:color="auto" w:fill="F8FAFC"/>
            <w:tcMar>
              <w:top w:w="100" w:type="dxa"/>
              <w:left w:w="140" w:type="dxa"/>
              <w:bottom w:w="100" w:type="dxa"/>
              <w:right w:w="140" w:type="dxa"/>
            </w:tcMar>
            <w:vAlign w:val="center"/>
          </w:tcPr>
          <w:p w14:paraId="480A88B3" w14:textId="77777777" w:rsidR="004D3A8E" w:rsidRDefault="00AC0688">
            <w:pPr>
              <w:spacing w:before="40" w:after="40"/>
            </w:pPr>
            <w:r>
              <w:rPr>
                <w:rFonts w:ascii="Times New Roman" w:hAnsi="Times New Roman"/>
                <w:color w:val="1E293B"/>
                <w:sz w:val="19"/>
                <w:szCs w:val="19"/>
              </w:rPr>
              <w:t>Xem order status và detail history</w:t>
            </w:r>
          </w:p>
        </w:tc>
      </w:tr>
      <w:tr w:rsidR="004D3A8E" w14:paraId="1CF05D79" w14:textId="77777777">
        <w:trPr>
          <w:cantSplit/>
          <w:jc w:val="center"/>
        </w:trPr>
        <w:tc>
          <w:tcPr>
            <w:tcW w:w="900" w:type="dxa"/>
            <w:shd w:val="clear" w:color="auto" w:fill="FFFFFF"/>
            <w:tcMar>
              <w:top w:w="100" w:type="dxa"/>
              <w:left w:w="140" w:type="dxa"/>
              <w:bottom w:w="100" w:type="dxa"/>
              <w:right w:w="140" w:type="dxa"/>
            </w:tcMar>
            <w:vAlign w:val="center"/>
          </w:tcPr>
          <w:p w14:paraId="29200D97" w14:textId="77777777" w:rsidR="004D3A8E" w:rsidRDefault="00AC0688">
            <w:pPr>
              <w:spacing w:before="40" w:after="40"/>
            </w:pPr>
            <w:r>
              <w:rPr>
                <w:rFonts w:ascii="Times New Roman" w:hAnsi="Times New Roman"/>
                <w:color w:val="1E293B"/>
                <w:sz w:val="19"/>
                <w:szCs w:val="19"/>
              </w:rPr>
              <w:t>UC-10</w:t>
            </w:r>
          </w:p>
        </w:tc>
        <w:tc>
          <w:tcPr>
            <w:tcW w:w="2500" w:type="dxa"/>
            <w:shd w:val="clear" w:color="auto" w:fill="FFFFFF"/>
            <w:tcMar>
              <w:top w:w="100" w:type="dxa"/>
              <w:left w:w="140" w:type="dxa"/>
              <w:bottom w:w="100" w:type="dxa"/>
              <w:right w:w="140" w:type="dxa"/>
            </w:tcMar>
            <w:vAlign w:val="center"/>
          </w:tcPr>
          <w:p w14:paraId="4DB63378" w14:textId="77777777" w:rsidR="004D3A8E" w:rsidRDefault="00AC0688">
            <w:pPr>
              <w:spacing w:before="40" w:after="40"/>
            </w:pPr>
            <w:r>
              <w:rPr>
                <w:rFonts w:ascii="Times New Roman" w:hAnsi="Times New Roman"/>
                <w:color w:val="1E293B"/>
                <w:sz w:val="19"/>
                <w:szCs w:val="19"/>
              </w:rPr>
              <w:t>Return hoặc refund</w:t>
            </w:r>
          </w:p>
        </w:tc>
        <w:tc>
          <w:tcPr>
            <w:tcW w:w="1700" w:type="dxa"/>
            <w:shd w:val="clear" w:color="auto" w:fill="FFFFFF"/>
            <w:tcMar>
              <w:top w:w="100" w:type="dxa"/>
              <w:left w:w="140" w:type="dxa"/>
              <w:bottom w:w="100" w:type="dxa"/>
              <w:right w:w="140" w:type="dxa"/>
            </w:tcMar>
            <w:vAlign w:val="center"/>
          </w:tcPr>
          <w:p w14:paraId="61E165B9" w14:textId="77777777" w:rsidR="004D3A8E" w:rsidRDefault="00AC0688">
            <w:pPr>
              <w:spacing w:before="40" w:after="40"/>
            </w:pPr>
            <w:r>
              <w:rPr>
                <w:rFonts w:ascii="Times New Roman" w:hAnsi="Times New Roman"/>
                <w:color w:val="1E293B"/>
                <w:sz w:val="19"/>
                <w:szCs w:val="19"/>
              </w:rPr>
              <w:t>Customer/Admin</w:t>
            </w:r>
          </w:p>
        </w:tc>
        <w:tc>
          <w:tcPr>
            <w:tcW w:w="4260" w:type="dxa"/>
            <w:shd w:val="clear" w:color="auto" w:fill="FFFFFF"/>
            <w:tcMar>
              <w:top w:w="100" w:type="dxa"/>
              <w:left w:w="140" w:type="dxa"/>
              <w:bottom w:w="100" w:type="dxa"/>
              <w:right w:w="140" w:type="dxa"/>
            </w:tcMar>
            <w:vAlign w:val="center"/>
          </w:tcPr>
          <w:p w14:paraId="1F084FF6" w14:textId="77777777" w:rsidR="004D3A8E" w:rsidRDefault="00AC0688">
            <w:pPr>
              <w:spacing w:before="40" w:after="40"/>
            </w:pPr>
            <w:r>
              <w:rPr>
                <w:rFonts w:ascii="Times New Roman" w:hAnsi="Times New Roman"/>
                <w:color w:val="1E293B"/>
                <w:sz w:val="19"/>
                <w:szCs w:val="19"/>
              </w:rPr>
              <w:t>Gửi và xử lý yêu cầu after-sales</w:t>
            </w:r>
          </w:p>
        </w:tc>
      </w:tr>
      <w:tr w:rsidR="004D3A8E" w14:paraId="470AC5FA" w14:textId="77777777">
        <w:trPr>
          <w:cantSplit/>
          <w:jc w:val="center"/>
        </w:trPr>
        <w:tc>
          <w:tcPr>
            <w:tcW w:w="900" w:type="dxa"/>
            <w:shd w:val="clear" w:color="auto" w:fill="F8FAFC"/>
            <w:tcMar>
              <w:top w:w="100" w:type="dxa"/>
              <w:left w:w="140" w:type="dxa"/>
              <w:bottom w:w="100" w:type="dxa"/>
              <w:right w:w="140" w:type="dxa"/>
            </w:tcMar>
            <w:vAlign w:val="center"/>
          </w:tcPr>
          <w:p w14:paraId="4C3E9AE9" w14:textId="77777777" w:rsidR="004D3A8E" w:rsidRDefault="00AC0688">
            <w:pPr>
              <w:spacing w:before="40" w:after="40"/>
            </w:pPr>
            <w:r>
              <w:rPr>
                <w:rFonts w:ascii="Times New Roman" w:hAnsi="Times New Roman"/>
                <w:color w:val="1E293B"/>
                <w:sz w:val="19"/>
                <w:szCs w:val="19"/>
              </w:rPr>
              <w:t>UC-11</w:t>
            </w:r>
          </w:p>
        </w:tc>
        <w:tc>
          <w:tcPr>
            <w:tcW w:w="2500" w:type="dxa"/>
            <w:shd w:val="clear" w:color="auto" w:fill="F8FAFC"/>
            <w:tcMar>
              <w:top w:w="100" w:type="dxa"/>
              <w:left w:w="140" w:type="dxa"/>
              <w:bottom w:w="100" w:type="dxa"/>
              <w:right w:w="140" w:type="dxa"/>
            </w:tcMar>
            <w:vAlign w:val="center"/>
          </w:tcPr>
          <w:p w14:paraId="18C9C014" w14:textId="77777777" w:rsidR="004D3A8E" w:rsidRDefault="00AC0688">
            <w:pPr>
              <w:spacing w:before="40" w:after="40"/>
            </w:pPr>
            <w:r>
              <w:rPr>
                <w:rFonts w:ascii="Times New Roman" w:hAnsi="Times New Roman"/>
                <w:color w:val="1E293B"/>
                <w:sz w:val="19"/>
                <w:szCs w:val="19"/>
              </w:rPr>
              <w:t>Review và comment</w:t>
            </w:r>
          </w:p>
        </w:tc>
        <w:tc>
          <w:tcPr>
            <w:tcW w:w="1700" w:type="dxa"/>
            <w:shd w:val="clear" w:color="auto" w:fill="F8FAFC"/>
            <w:tcMar>
              <w:top w:w="100" w:type="dxa"/>
              <w:left w:w="140" w:type="dxa"/>
              <w:bottom w:w="100" w:type="dxa"/>
              <w:right w:w="140" w:type="dxa"/>
            </w:tcMar>
            <w:vAlign w:val="center"/>
          </w:tcPr>
          <w:p w14:paraId="0EDA742B" w14:textId="77777777" w:rsidR="004D3A8E" w:rsidRDefault="00AC0688">
            <w:pPr>
              <w:spacing w:before="40" w:after="40"/>
            </w:pPr>
            <w:r>
              <w:rPr>
                <w:rFonts w:ascii="Times New Roman" w:hAnsi="Times New Roman"/>
                <w:color w:val="1E293B"/>
                <w:sz w:val="19"/>
                <w:szCs w:val="19"/>
              </w:rPr>
              <w:t>Customer</w:t>
            </w:r>
          </w:p>
        </w:tc>
        <w:tc>
          <w:tcPr>
            <w:tcW w:w="4260" w:type="dxa"/>
            <w:shd w:val="clear" w:color="auto" w:fill="F8FAFC"/>
            <w:tcMar>
              <w:top w:w="100" w:type="dxa"/>
              <w:left w:w="140" w:type="dxa"/>
              <w:bottom w:w="100" w:type="dxa"/>
              <w:right w:w="140" w:type="dxa"/>
            </w:tcMar>
            <w:vAlign w:val="center"/>
          </w:tcPr>
          <w:p w14:paraId="6DA7523C" w14:textId="77777777" w:rsidR="004D3A8E" w:rsidRDefault="00AC0688">
            <w:pPr>
              <w:spacing w:before="40" w:after="40"/>
            </w:pPr>
            <w:r>
              <w:rPr>
                <w:rFonts w:ascii="Times New Roman" w:hAnsi="Times New Roman"/>
                <w:color w:val="1E293B"/>
                <w:sz w:val="19"/>
                <w:szCs w:val="19"/>
              </w:rPr>
              <w:t>Tạo rating, review, like, report và reply</w:t>
            </w:r>
          </w:p>
        </w:tc>
      </w:tr>
      <w:tr w:rsidR="004D3A8E" w14:paraId="5A6E0E88" w14:textId="77777777">
        <w:trPr>
          <w:cantSplit/>
          <w:jc w:val="center"/>
        </w:trPr>
        <w:tc>
          <w:tcPr>
            <w:tcW w:w="900" w:type="dxa"/>
            <w:shd w:val="clear" w:color="auto" w:fill="FFFFFF"/>
            <w:tcMar>
              <w:top w:w="100" w:type="dxa"/>
              <w:left w:w="140" w:type="dxa"/>
              <w:bottom w:w="100" w:type="dxa"/>
              <w:right w:w="140" w:type="dxa"/>
            </w:tcMar>
            <w:vAlign w:val="center"/>
          </w:tcPr>
          <w:p w14:paraId="0359DD2B" w14:textId="77777777" w:rsidR="004D3A8E" w:rsidRDefault="00AC0688">
            <w:pPr>
              <w:spacing w:before="40" w:after="40"/>
            </w:pPr>
            <w:r>
              <w:rPr>
                <w:rFonts w:ascii="Times New Roman" w:hAnsi="Times New Roman"/>
                <w:color w:val="1E293B"/>
                <w:sz w:val="19"/>
                <w:szCs w:val="19"/>
              </w:rPr>
              <w:t>UC-12</w:t>
            </w:r>
          </w:p>
        </w:tc>
        <w:tc>
          <w:tcPr>
            <w:tcW w:w="2500" w:type="dxa"/>
            <w:shd w:val="clear" w:color="auto" w:fill="FFFFFF"/>
            <w:tcMar>
              <w:top w:w="100" w:type="dxa"/>
              <w:left w:w="140" w:type="dxa"/>
              <w:bottom w:w="100" w:type="dxa"/>
              <w:right w:w="140" w:type="dxa"/>
            </w:tcMar>
            <w:vAlign w:val="center"/>
          </w:tcPr>
          <w:p w14:paraId="298669D4" w14:textId="77777777" w:rsidR="004D3A8E" w:rsidRDefault="00AC0688">
            <w:pPr>
              <w:spacing w:before="40" w:after="40"/>
            </w:pPr>
            <w:r>
              <w:rPr>
                <w:rFonts w:ascii="Times New Roman" w:hAnsi="Times New Roman"/>
                <w:color w:val="1E293B"/>
                <w:sz w:val="19"/>
                <w:szCs w:val="19"/>
              </w:rPr>
              <w:t>Use Y-Point</w:t>
            </w:r>
          </w:p>
        </w:tc>
        <w:tc>
          <w:tcPr>
            <w:tcW w:w="1700" w:type="dxa"/>
            <w:shd w:val="clear" w:color="auto" w:fill="FFFFFF"/>
            <w:tcMar>
              <w:top w:w="100" w:type="dxa"/>
              <w:left w:w="140" w:type="dxa"/>
              <w:bottom w:w="100" w:type="dxa"/>
              <w:right w:w="140" w:type="dxa"/>
            </w:tcMar>
            <w:vAlign w:val="center"/>
          </w:tcPr>
          <w:p w14:paraId="2496AE21" w14:textId="77777777" w:rsidR="004D3A8E" w:rsidRDefault="00AC0688">
            <w:pPr>
              <w:spacing w:before="40" w:after="40"/>
            </w:pPr>
            <w:r>
              <w:rPr>
                <w:rFonts w:ascii="Times New Roman" w:hAnsi="Times New Roman"/>
                <w:color w:val="1E293B"/>
                <w:sz w:val="19"/>
                <w:szCs w:val="19"/>
              </w:rPr>
              <w:t>Customer</w:t>
            </w:r>
          </w:p>
        </w:tc>
        <w:tc>
          <w:tcPr>
            <w:tcW w:w="4260" w:type="dxa"/>
            <w:shd w:val="clear" w:color="auto" w:fill="FFFFFF"/>
            <w:tcMar>
              <w:top w:w="100" w:type="dxa"/>
              <w:left w:w="140" w:type="dxa"/>
              <w:bottom w:w="100" w:type="dxa"/>
              <w:right w:w="140" w:type="dxa"/>
            </w:tcMar>
            <w:vAlign w:val="center"/>
          </w:tcPr>
          <w:p w14:paraId="43A2DFBC" w14:textId="77777777" w:rsidR="004D3A8E" w:rsidRDefault="00AC0688">
            <w:pPr>
              <w:spacing w:before="40" w:after="40"/>
            </w:pPr>
            <w:r>
              <w:rPr>
                <w:rFonts w:ascii="Times New Roman" w:hAnsi="Times New Roman"/>
                <w:color w:val="1E293B"/>
                <w:sz w:val="19"/>
                <w:szCs w:val="19"/>
              </w:rPr>
              <w:t>Xem history, redeem voucher và exchange point đủ điều kiện</w:t>
            </w:r>
          </w:p>
        </w:tc>
      </w:tr>
      <w:tr w:rsidR="004D3A8E" w14:paraId="597CEFAB" w14:textId="77777777">
        <w:trPr>
          <w:cantSplit/>
          <w:jc w:val="center"/>
        </w:trPr>
        <w:tc>
          <w:tcPr>
            <w:tcW w:w="900" w:type="dxa"/>
            <w:shd w:val="clear" w:color="auto" w:fill="F8FAFC"/>
            <w:tcMar>
              <w:top w:w="100" w:type="dxa"/>
              <w:left w:w="140" w:type="dxa"/>
              <w:bottom w:w="100" w:type="dxa"/>
              <w:right w:w="140" w:type="dxa"/>
            </w:tcMar>
            <w:vAlign w:val="center"/>
          </w:tcPr>
          <w:p w14:paraId="4B304C13" w14:textId="77777777" w:rsidR="004D3A8E" w:rsidRDefault="00AC0688">
            <w:pPr>
              <w:spacing w:before="40" w:after="40"/>
            </w:pPr>
            <w:r>
              <w:rPr>
                <w:rFonts w:ascii="Times New Roman" w:hAnsi="Times New Roman"/>
                <w:color w:val="1E293B"/>
                <w:sz w:val="19"/>
                <w:szCs w:val="19"/>
              </w:rPr>
              <w:t>UC-13</w:t>
            </w:r>
          </w:p>
        </w:tc>
        <w:tc>
          <w:tcPr>
            <w:tcW w:w="2500" w:type="dxa"/>
            <w:shd w:val="clear" w:color="auto" w:fill="F8FAFC"/>
            <w:tcMar>
              <w:top w:w="100" w:type="dxa"/>
              <w:left w:w="140" w:type="dxa"/>
              <w:bottom w:w="100" w:type="dxa"/>
              <w:right w:w="140" w:type="dxa"/>
            </w:tcMar>
            <w:vAlign w:val="center"/>
          </w:tcPr>
          <w:p w14:paraId="16E3587C" w14:textId="77777777" w:rsidR="004D3A8E" w:rsidRDefault="00AC0688">
            <w:pPr>
              <w:spacing w:before="40" w:after="40"/>
            </w:pPr>
            <w:r>
              <w:rPr>
                <w:rFonts w:ascii="Times New Roman" w:hAnsi="Times New Roman"/>
                <w:color w:val="1E293B"/>
                <w:sz w:val="19"/>
                <w:szCs w:val="19"/>
              </w:rPr>
              <w:t>Chat với YiYi AI</w:t>
            </w:r>
          </w:p>
        </w:tc>
        <w:tc>
          <w:tcPr>
            <w:tcW w:w="1700" w:type="dxa"/>
            <w:shd w:val="clear" w:color="auto" w:fill="F8FAFC"/>
            <w:tcMar>
              <w:top w:w="100" w:type="dxa"/>
              <w:left w:w="140" w:type="dxa"/>
              <w:bottom w:w="100" w:type="dxa"/>
              <w:right w:w="140" w:type="dxa"/>
            </w:tcMar>
            <w:vAlign w:val="center"/>
          </w:tcPr>
          <w:p w14:paraId="2AC64FE2" w14:textId="77777777" w:rsidR="004D3A8E" w:rsidRDefault="00AC0688">
            <w:pPr>
              <w:spacing w:before="40" w:after="40"/>
            </w:pPr>
            <w:r>
              <w:rPr>
                <w:rFonts w:ascii="Times New Roman" w:hAnsi="Times New Roman"/>
                <w:color w:val="1E293B"/>
                <w:sz w:val="19"/>
                <w:szCs w:val="19"/>
              </w:rPr>
              <w:t>Customer</w:t>
            </w:r>
          </w:p>
        </w:tc>
        <w:tc>
          <w:tcPr>
            <w:tcW w:w="4260" w:type="dxa"/>
            <w:shd w:val="clear" w:color="auto" w:fill="F8FAFC"/>
            <w:tcMar>
              <w:top w:w="100" w:type="dxa"/>
              <w:left w:w="140" w:type="dxa"/>
              <w:bottom w:w="100" w:type="dxa"/>
              <w:right w:w="140" w:type="dxa"/>
            </w:tcMar>
            <w:vAlign w:val="center"/>
          </w:tcPr>
          <w:p w14:paraId="14F36BD8" w14:textId="77777777" w:rsidR="004D3A8E" w:rsidRDefault="00AC0688">
            <w:pPr>
              <w:spacing w:before="40" w:after="40"/>
            </w:pPr>
            <w:r>
              <w:rPr>
                <w:rFonts w:ascii="Times New Roman" w:hAnsi="Times New Roman"/>
                <w:color w:val="1E293B"/>
                <w:sz w:val="19"/>
                <w:szCs w:val="19"/>
              </w:rPr>
              <w:t>Yêu cầu recommendation và thông tin product</w:t>
            </w:r>
          </w:p>
        </w:tc>
      </w:tr>
      <w:tr w:rsidR="004D3A8E" w14:paraId="5EAA62A3" w14:textId="77777777">
        <w:trPr>
          <w:cantSplit/>
          <w:jc w:val="center"/>
        </w:trPr>
        <w:tc>
          <w:tcPr>
            <w:tcW w:w="900" w:type="dxa"/>
            <w:shd w:val="clear" w:color="auto" w:fill="FFFFFF"/>
            <w:tcMar>
              <w:top w:w="100" w:type="dxa"/>
              <w:left w:w="140" w:type="dxa"/>
              <w:bottom w:w="100" w:type="dxa"/>
              <w:right w:w="140" w:type="dxa"/>
            </w:tcMar>
            <w:vAlign w:val="center"/>
          </w:tcPr>
          <w:p w14:paraId="290367C9" w14:textId="77777777" w:rsidR="004D3A8E" w:rsidRDefault="00AC0688">
            <w:pPr>
              <w:spacing w:before="40" w:after="40"/>
            </w:pPr>
            <w:r>
              <w:rPr>
                <w:rFonts w:ascii="Times New Roman" w:hAnsi="Times New Roman"/>
                <w:color w:val="1E293B"/>
                <w:sz w:val="19"/>
                <w:szCs w:val="19"/>
              </w:rPr>
              <w:t>UC-14</w:t>
            </w:r>
          </w:p>
        </w:tc>
        <w:tc>
          <w:tcPr>
            <w:tcW w:w="2500" w:type="dxa"/>
            <w:shd w:val="clear" w:color="auto" w:fill="FFFFFF"/>
            <w:tcMar>
              <w:top w:w="100" w:type="dxa"/>
              <w:left w:w="140" w:type="dxa"/>
              <w:bottom w:w="100" w:type="dxa"/>
              <w:right w:w="140" w:type="dxa"/>
            </w:tcMar>
            <w:vAlign w:val="center"/>
          </w:tcPr>
          <w:p w14:paraId="02B15CBF" w14:textId="77777777" w:rsidR="004D3A8E" w:rsidRDefault="00AC0688">
            <w:pPr>
              <w:spacing w:before="40" w:after="40"/>
            </w:pPr>
            <w:r>
              <w:rPr>
                <w:rFonts w:ascii="Times New Roman" w:hAnsi="Times New Roman"/>
                <w:color w:val="1E293B"/>
                <w:sz w:val="19"/>
                <w:szCs w:val="19"/>
              </w:rPr>
              <w:t>Manage book</w:t>
            </w:r>
          </w:p>
        </w:tc>
        <w:tc>
          <w:tcPr>
            <w:tcW w:w="1700" w:type="dxa"/>
            <w:shd w:val="clear" w:color="auto" w:fill="FFFFFF"/>
            <w:tcMar>
              <w:top w:w="100" w:type="dxa"/>
              <w:left w:w="140" w:type="dxa"/>
              <w:bottom w:w="100" w:type="dxa"/>
              <w:right w:w="140" w:type="dxa"/>
            </w:tcMar>
            <w:vAlign w:val="center"/>
          </w:tcPr>
          <w:p w14:paraId="693FACE1" w14:textId="77777777" w:rsidR="004D3A8E" w:rsidRDefault="00AC0688">
            <w:pPr>
              <w:spacing w:before="40" w:after="40"/>
            </w:pPr>
            <w:r>
              <w:rPr>
                <w:rFonts w:ascii="Times New Roman" w:hAnsi="Times New Roman"/>
                <w:color w:val="1E293B"/>
                <w:sz w:val="19"/>
                <w:szCs w:val="19"/>
              </w:rPr>
              <w:t>Admin</w:t>
            </w:r>
          </w:p>
        </w:tc>
        <w:tc>
          <w:tcPr>
            <w:tcW w:w="4260" w:type="dxa"/>
            <w:shd w:val="clear" w:color="auto" w:fill="FFFFFF"/>
            <w:tcMar>
              <w:top w:w="100" w:type="dxa"/>
              <w:left w:w="140" w:type="dxa"/>
              <w:bottom w:w="100" w:type="dxa"/>
              <w:right w:w="140" w:type="dxa"/>
            </w:tcMar>
            <w:vAlign w:val="center"/>
          </w:tcPr>
          <w:p w14:paraId="4AD814FF" w14:textId="77777777" w:rsidR="004D3A8E" w:rsidRDefault="00AC0688">
            <w:pPr>
              <w:spacing w:before="40" w:after="40"/>
            </w:pPr>
            <w:r>
              <w:rPr>
                <w:rFonts w:ascii="Times New Roman" w:hAnsi="Times New Roman"/>
                <w:color w:val="1E293B"/>
                <w:sz w:val="19"/>
                <w:szCs w:val="19"/>
              </w:rPr>
              <w:t>Tạo, update, import, feature và xóa catalogue item</w:t>
            </w:r>
          </w:p>
        </w:tc>
      </w:tr>
      <w:tr w:rsidR="004D3A8E" w14:paraId="6F812744" w14:textId="77777777">
        <w:trPr>
          <w:cantSplit/>
          <w:jc w:val="center"/>
        </w:trPr>
        <w:tc>
          <w:tcPr>
            <w:tcW w:w="900" w:type="dxa"/>
            <w:shd w:val="clear" w:color="auto" w:fill="F8FAFC"/>
            <w:tcMar>
              <w:top w:w="100" w:type="dxa"/>
              <w:left w:w="140" w:type="dxa"/>
              <w:bottom w:w="100" w:type="dxa"/>
              <w:right w:w="140" w:type="dxa"/>
            </w:tcMar>
            <w:vAlign w:val="center"/>
          </w:tcPr>
          <w:p w14:paraId="4996E58D" w14:textId="77777777" w:rsidR="004D3A8E" w:rsidRDefault="00AC0688">
            <w:pPr>
              <w:spacing w:before="40" w:after="40"/>
            </w:pPr>
            <w:r>
              <w:rPr>
                <w:rFonts w:ascii="Times New Roman" w:hAnsi="Times New Roman"/>
                <w:color w:val="1E293B"/>
                <w:sz w:val="19"/>
                <w:szCs w:val="19"/>
              </w:rPr>
              <w:t>UC-15</w:t>
            </w:r>
          </w:p>
        </w:tc>
        <w:tc>
          <w:tcPr>
            <w:tcW w:w="2500" w:type="dxa"/>
            <w:shd w:val="clear" w:color="auto" w:fill="F8FAFC"/>
            <w:tcMar>
              <w:top w:w="100" w:type="dxa"/>
              <w:left w:w="140" w:type="dxa"/>
              <w:bottom w:w="100" w:type="dxa"/>
              <w:right w:w="140" w:type="dxa"/>
            </w:tcMar>
            <w:vAlign w:val="center"/>
          </w:tcPr>
          <w:p w14:paraId="3CF12000" w14:textId="77777777" w:rsidR="004D3A8E" w:rsidRDefault="00AC0688">
            <w:pPr>
              <w:spacing w:before="40" w:after="40"/>
            </w:pPr>
            <w:r>
              <w:rPr>
                <w:rFonts w:ascii="Times New Roman" w:hAnsi="Times New Roman"/>
                <w:color w:val="1E293B"/>
                <w:sz w:val="19"/>
                <w:szCs w:val="19"/>
              </w:rPr>
              <w:t>Manage category</w:t>
            </w:r>
          </w:p>
        </w:tc>
        <w:tc>
          <w:tcPr>
            <w:tcW w:w="1700" w:type="dxa"/>
            <w:shd w:val="clear" w:color="auto" w:fill="F8FAFC"/>
            <w:tcMar>
              <w:top w:w="100" w:type="dxa"/>
              <w:left w:w="140" w:type="dxa"/>
              <w:bottom w:w="100" w:type="dxa"/>
              <w:right w:w="140" w:type="dxa"/>
            </w:tcMar>
            <w:vAlign w:val="center"/>
          </w:tcPr>
          <w:p w14:paraId="0965684F" w14:textId="77777777" w:rsidR="004D3A8E" w:rsidRDefault="00AC0688">
            <w:pPr>
              <w:spacing w:before="40" w:after="40"/>
            </w:pPr>
            <w:r>
              <w:rPr>
                <w:rFonts w:ascii="Times New Roman" w:hAnsi="Times New Roman"/>
                <w:color w:val="1E293B"/>
                <w:sz w:val="19"/>
                <w:szCs w:val="19"/>
              </w:rPr>
              <w:t>Admin</w:t>
            </w:r>
          </w:p>
        </w:tc>
        <w:tc>
          <w:tcPr>
            <w:tcW w:w="4260" w:type="dxa"/>
            <w:shd w:val="clear" w:color="auto" w:fill="F8FAFC"/>
            <w:tcMar>
              <w:top w:w="100" w:type="dxa"/>
              <w:left w:w="140" w:type="dxa"/>
              <w:bottom w:w="100" w:type="dxa"/>
              <w:right w:w="140" w:type="dxa"/>
            </w:tcMar>
            <w:vAlign w:val="center"/>
          </w:tcPr>
          <w:p w14:paraId="125F5D0B" w14:textId="77777777" w:rsidR="004D3A8E" w:rsidRDefault="00AC0688">
            <w:pPr>
              <w:spacing w:before="40" w:after="40"/>
            </w:pPr>
            <w:r>
              <w:rPr>
                <w:rFonts w:ascii="Times New Roman" w:hAnsi="Times New Roman"/>
                <w:color w:val="1E293B"/>
                <w:sz w:val="19"/>
                <w:szCs w:val="19"/>
              </w:rPr>
              <w:t>Tạo, update và delete product category</w:t>
            </w:r>
          </w:p>
        </w:tc>
      </w:tr>
      <w:tr w:rsidR="004D3A8E" w14:paraId="34A11571" w14:textId="77777777">
        <w:trPr>
          <w:cantSplit/>
          <w:jc w:val="center"/>
        </w:trPr>
        <w:tc>
          <w:tcPr>
            <w:tcW w:w="900" w:type="dxa"/>
            <w:shd w:val="clear" w:color="auto" w:fill="FFFFFF"/>
            <w:tcMar>
              <w:top w:w="100" w:type="dxa"/>
              <w:left w:w="140" w:type="dxa"/>
              <w:bottom w:w="100" w:type="dxa"/>
              <w:right w:w="140" w:type="dxa"/>
            </w:tcMar>
            <w:vAlign w:val="center"/>
          </w:tcPr>
          <w:p w14:paraId="48CC455A" w14:textId="77777777" w:rsidR="004D3A8E" w:rsidRDefault="00AC0688">
            <w:pPr>
              <w:spacing w:before="40" w:after="40"/>
            </w:pPr>
            <w:r>
              <w:rPr>
                <w:rFonts w:ascii="Times New Roman" w:hAnsi="Times New Roman"/>
                <w:color w:val="1E293B"/>
                <w:sz w:val="19"/>
                <w:szCs w:val="19"/>
              </w:rPr>
              <w:t>UC-16</w:t>
            </w:r>
          </w:p>
        </w:tc>
        <w:tc>
          <w:tcPr>
            <w:tcW w:w="2500" w:type="dxa"/>
            <w:shd w:val="clear" w:color="auto" w:fill="FFFFFF"/>
            <w:tcMar>
              <w:top w:w="100" w:type="dxa"/>
              <w:left w:w="140" w:type="dxa"/>
              <w:bottom w:w="100" w:type="dxa"/>
              <w:right w:w="140" w:type="dxa"/>
            </w:tcMar>
            <w:vAlign w:val="center"/>
          </w:tcPr>
          <w:p w14:paraId="5F8D6C07" w14:textId="77777777" w:rsidR="004D3A8E" w:rsidRDefault="00AC0688">
            <w:pPr>
              <w:spacing w:before="40" w:after="40"/>
            </w:pPr>
            <w:r>
              <w:rPr>
                <w:rFonts w:ascii="Times New Roman" w:hAnsi="Times New Roman"/>
                <w:color w:val="1E293B"/>
                <w:sz w:val="19"/>
                <w:szCs w:val="19"/>
              </w:rPr>
              <w:t>Manage order</w:t>
            </w:r>
          </w:p>
        </w:tc>
        <w:tc>
          <w:tcPr>
            <w:tcW w:w="1700" w:type="dxa"/>
            <w:shd w:val="clear" w:color="auto" w:fill="FFFFFF"/>
            <w:tcMar>
              <w:top w:w="100" w:type="dxa"/>
              <w:left w:w="140" w:type="dxa"/>
              <w:bottom w:w="100" w:type="dxa"/>
              <w:right w:w="140" w:type="dxa"/>
            </w:tcMar>
            <w:vAlign w:val="center"/>
          </w:tcPr>
          <w:p w14:paraId="4F763CAE" w14:textId="77777777" w:rsidR="004D3A8E" w:rsidRDefault="00AC0688">
            <w:pPr>
              <w:spacing w:before="40" w:after="40"/>
            </w:pPr>
            <w:r>
              <w:rPr>
                <w:rFonts w:ascii="Times New Roman" w:hAnsi="Times New Roman"/>
                <w:color w:val="1E293B"/>
                <w:sz w:val="19"/>
                <w:szCs w:val="19"/>
              </w:rPr>
              <w:t>Admin</w:t>
            </w:r>
          </w:p>
        </w:tc>
        <w:tc>
          <w:tcPr>
            <w:tcW w:w="4260" w:type="dxa"/>
            <w:shd w:val="clear" w:color="auto" w:fill="FFFFFF"/>
            <w:tcMar>
              <w:top w:w="100" w:type="dxa"/>
              <w:left w:w="140" w:type="dxa"/>
              <w:bottom w:w="100" w:type="dxa"/>
              <w:right w:w="140" w:type="dxa"/>
            </w:tcMar>
            <w:vAlign w:val="center"/>
          </w:tcPr>
          <w:p w14:paraId="0602CDE2" w14:textId="77777777" w:rsidR="004D3A8E" w:rsidRDefault="00AC0688">
            <w:pPr>
              <w:spacing w:before="40" w:after="40"/>
            </w:pPr>
            <w:r>
              <w:rPr>
                <w:rFonts w:ascii="Times New Roman" w:hAnsi="Times New Roman"/>
                <w:color w:val="1E293B"/>
                <w:sz w:val="19"/>
                <w:szCs w:val="19"/>
              </w:rPr>
              <w:t>View, ship, cancel, delete và xử lý return</w:t>
            </w:r>
          </w:p>
        </w:tc>
      </w:tr>
      <w:tr w:rsidR="004D3A8E" w14:paraId="20BB5575" w14:textId="77777777">
        <w:trPr>
          <w:cantSplit/>
          <w:jc w:val="center"/>
        </w:trPr>
        <w:tc>
          <w:tcPr>
            <w:tcW w:w="900" w:type="dxa"/>
            <w:shd w:val="clear" w:color="auto" w:fill="F8FAFC"/>
            <w:tcMar>
              <w:top w:w="100" w:type="dxa"/>
              <w:left w:w="140" w:type="dxa"/>
              <w:bottom w:w="100" w:type="dxa"/>
              <w:right w:w="140" w:type="dxa"/>
            </w:tcMar>
            <w:vAlign w:val="center"/>
          </w:tcPr>
          <w:p w14:paraId="22C06EB0" w14:textId="77777777" w:rsidR="004D3A8E" w:rsidRDefault="00AC0688">
            <w:pPr>
              <w:spacing w:before="40" w:after="40"/>
            </w:pPr>
            <w:r>
              <w:rPr>
                <w:rFonts w:ascii="Times New Roman" w:hAnsi="Times New Roman"/>
                <w:color w:val="1E293B"/>
                <w:sz w:val="19"/>
                <w:szCs w:val="19"/>
              </w:rPr>
              <w:t>UC-17</w:t>
            </w:r>
          </w:p>
        </w:tc>
        <w:tc>
          <w:tcPr>
            <w:tcW w:w="2500" w:type="dxa"/>
            <w:shd w:val="clear" w:color="auto" w:fill="F8FAFC"/>
            <w:tcMar>
              <w:top w:w="100" w:type="dxa"/>
              <w:left w:w="140" w:type="dxa"/>
              <w:bottom w:w="100" w:type="dxa"/>
              <w:right w:w="140" w:type="dxa"/>
            </w:tcMar>
            <w:vAlign w:val="center"/>
          </w:tcPr>
          <w:p w14:paraId="4B631939" w14:textId="77777777" w:rsidR="004D3A8E" w:rsidRDefault="00AC0688">
            <w:pPr>
              <w:spacing w:before="40" w:after="40"/>
            </w:pPr>
            <w:r>
              <w:rPr>
                <w:rFonts w:ascii="Times New Roman" w:hAnsi="Times New Roman"/>
                <w:color w:val="1E293B"/>
                <w:sz w:val="19"/>
                <w:szCs w:val="19"/>
              </w:rPr>
              <w:t>Manage promotion</w:t>
            </w:r>
          </w:p>
        </w:tc>
        <w:tc>
          <w:tcPr>
            <w:tcW w:w="1700" w:type="dxa"/>
            <w:shd w:val="clear" w:color="auto" w:fill="F8FAFC"/>
            <w:tcMar>
              <w:top w:w="100" w:type="dxa"/>
              <w:left w:w="140" w:type="dxa"/>
              <w:bottom w:w="100" w:type="dxa"/>
              <w:right w:w="140" w:type="dxa"/>
            </w:tcMar>
            <w:vAlign w:val="center"/>
          </w:tcPr>
          <w:p w14:paraId="33CB7DE5" w14:textId="77777777" w:rsidR="004D3A8E" w:rsidRDefault="00AC0688">
            <w:pPr>
              <w:spacing w:before="40" w:after="40"/>
            </w:pPr>
            <w:r>
              <w:rPr>
                <w:rFonts w:ascii="Times New Roman" w:hAnsi="Times New Roman"/>
                <w:color w:val="1E293B"/>
                <w:sz w:val="19"/>
                <w:szCs w:val="19"/>
              </w:rPr>
              <w:t>Admin</w:t>
            </w:r>
          </w:p>
        </w:tc>
        <w:tc>
          <w:tcPr>
            <w:tcW w:w="4260" w:type="dxa"/>
            <w:shd w:val="clear" w:color="auto" w:fill="F8FAFC"/>
            <w:tcMar>
              <w:top w:w="100" w:type="dxa"/>
              <w:left w:w="140" w:type="dxa"/>
              <w:bottom w:w="100" w:type="dxa"/>
              <w:right w:w="140" w:type="dxa"/>
            </w:tcMar>
            <w:vAlign w:val="center"/>
          </w:tcPr>
          <w:p w14:paraId="20A97A08" w14:textId="77777777" w:rsidR="004D3A8E" w:rsidRDefault="00AC0688">
            <w:pPr>
              <w:spacing w:before="40" w:after="40"/>
            </w:pPr>
            <w:r>
              <w:rPr>
                <w:rFonts w:ascii="Times New Roman" w:hAnsi="Times New Roman"/>
                <w:color w:val="1E293B"/>
                <w:sz w:val="19"/>
                <w:szCs w:val="19"/>
              </w:rPr>
              <w:t>Quản lý coupon, reward voucher, flash sale và featured content</w:t>
            </w:r>
          </w:p>
        </w:tc>
      </w:tr>
      <w:tr w:rsidR="004D3A8E" w14:paraId="17B0876F" w14:textId="77777777">
        <w:trPr>
          <w:cantSplit/>
          <w:jc w:val="center"/>
        </w:trPr>
        <w:tc>
          <w:tcPr>
            <w:tcW w:w="900" w:type="dxa"/>
            <w:shd w:val="clear" w:color="auto" w:fill="FFFFFF"/>
            <w:tcMar>
              <w:top w:w="100" w:type="dxa"/>
              <w:left w:w="140" w:type="dxa"/>
              <w:bottom w:w="100" w:type="dxa"/>
              <w:right w:w="140" w:type="dxa"/>
            </w:tcMar>
            <w:vAlign w:val="center"/>
          </w:tcPr>
          <w:p w14:paraId="4DCA2718" w14:textId="77777777" w:rsidR="004D3A8E" w:rsidRDefault="00AC0688">
            <w:pPr>
              <w:spacing w:before="40" w:after="40"/>
            </w:pPr>
            <w:r>
              <w:rPr>
                <w:rFonts w:ascii="Times New Roman" w:hAnsi="Times New Roman"/>
                <w:color w:val="1E293B"/>
                <w:sz w:val="19"/>
                <w:szCs w:val="19"/>
              </w:rPr>
              <w:t>UC-18</w:t>
            </w:r>
          </w:p>
        </w:tc>
        <w:tc>
          <w:tcPr>
            <w:tcW w:w="2500" w:type="dxa"/>
            <w:shd w:val="clear" w:color="auto" w:fill="FFFFFF"/>
            <w:tcMar>
              <w:top w:w="100" w:type="dxa"/>
              <w:left w:w="140" w:type="dxa"/>
              <w:bottom w:w="100" w:type="dxa"/>
              <w:right w:w="140" w:type="dxa"/>
            </w:tcMar>
            <w:vAlign w:val="center"/>
          </w:tcPr>
          <w:p w14:paraId="5F4AA965" w14:textId="77777777" w:rsidR="004D3A8E" w:rsidRDefault="00AC0688">
            <w:pPr>
              <w:spacing w:before="40" w:after="40"/>
            </w:pPr>
            <w:r>
              <w:rPr>
                <w:rFonts w:ascii="Times New Roman" w:hAnsi="Times New Roman"/>
                <w:color w:val="1E293B"/>
                <w:sz w:val="19"/>
                <w:szCs w:val="19"/>
              </w:rPr>
              <w:t>Manage user và role</w:t>
            </w:r>
          </w:p>
        </w:tc>
        <w:tc>
          <w:tcPr>
            <w:tcW w:w="1700" w:type="dxa"/>
            <w:shd w:val="clear" w:color="auto" w:fill="FFFFFF"/>
            <w:tcMar>
              <w:top w:w="100" w:type="dxa"/>
              <w:left w:w="140" w:type="dxa"/>
              <w:bottom w:w="100" w:type="dxa"/>
              <w:right w:w="140" w:type="dxa"/>
            </w:tcMar>
            <w:vAlign w:val="center"/>
          </w:tcPr>
          <w:p w14:paraId="4E517430" w14:textId="77777777" w:rsidR="004D3A8E" w:rsidRDefault="00AC0688">
            <w:pPr>
              <w:spacing w:before="40" w:after="40"/>
            </w:pPr>
            <w:r>
              <w:rPr>
                <w:rFonts w:ascii="Times New Roman" w:hAnsi="Times New Roman"/>
                <w:color w:val="1E293B"/>
                <w:sz w:val="19"/>
                <w:szCs w:val="19"/>
              </w:rPr>
              <w:t>Admin</w:t>
            </w:r>
          </w:p>
        </w:tc>
        <w:tc>
          <w:tcPr>
            <w:tcW w:w="4260" w:type="dxa"/>
            <w:shd w:val="clear" w:color="auto" w:fill="FFFFFF"/>
            <w:tcMar>
              <w:top w:w="100" w:type="dxa"/>
              <w:left w:w="140" w:type="dxa"/>
              <w:bottom w:w="100" w:type="dxa"/>
              <w:right w:w="140" w:type="dxa"/>
            </w:tcMar>
            <w:vAlign w:val="center"/>
          </w:tcPr>
          <w:p w14:paraId="25E32FE1" w14:textId="77777777" w:rsidR="004D3A8E" w:rsidRDefault="00AC0688">
            <w:pPr>
              <w:spacing w:before="40" w:after="40"/>
            </w:pPr>
            <w:r>
              <w:rPr>
                <w:rFonts w:ascii="Times New Roman" w:hAnsi="Times New Roman"/>
                <w:color w:val="1E293B"/>
                <w:sz w:val="19"/>
                <w:szCs w:val="19"/>
              </w:rPr>
              <w:t>View, change role và remove user account</w:t>
            </w:r>
          </w:p>
        </w:tc>
      </w:tr>
      <w:tr w:rsidR="004D3A8E" w14:paraId="71F83748" w14:textId="77777777">
        <w:trPr>
          <w:cantSplit/>
          <w:jc w:val="center"/>
        </w:trPr>
        <w:tc>
          <w:tcPr>
            <w:tcW w:w="900" w:type="dxa"/>
            <w:shd w:val="clear" w:color="auto" w:fill="F8FAFC"/>
            <w:tcMar>
              <w:top w:w="100" w:type="dxa"/>
              <w:left w:w="140" w:type="dxa"/>
              <w:bottom w:w="100" w:type="dxa"/>
              <w:right w:w="140" w:type="dxa"/>
            </w:tcMar>
            <w:vAlign w:val="center"/>
          </w:tcPr>
          <w:p w14:paraId="6A4865BE" w14:textId="77777777" w:rsidR="004D3A8E" w:rsidRDefault="00AC0688">
            <w:pPr>
              <w:spacing w:before="40" w:after="40"/>
            </w:pPr>
            <w:r>
              <w:rPr>
                <w:rFonts w:ascii="Times New Roman" w:hAnsi="Times New Roman"/>
                <w:color w:val="1E293B"/>
                <w:sz w:val="19"/>
                <w:szCs w:val="19"/>
              </w:rPr>
              <w:t>UC-19</w:t>
            </w:r>
          </w:p>
        </w:tc>
        <w:tc>
          <w:tcPr>
            <w:tcW w:w="2500" w:type="dxa"/>
            <w:shd w:val="clear" w:color="auto" w:fill="F8FAFC"/>
            <w:tcMar>
              <w:top w:w="100" w:type="dxa"/>
              <w:left w:w="140" w:type="dxa"/>
              <w:bottom w:w="100" w:type="dxa"/>
              <w:right w:w="140" w:type="dxa"/>
            </w:tcMar>
            <w:vAlign w:val="center"/>
          </w:tcPr>
          <w:p w14:paraId="7674219B" w14:textId="77777777" w:rsidR="004D3A8E" w:rsidRDefault="00AC0688">
            <w:pPr>
              <w:spacing w:before="40" w:after="40"/>
            </w:pPr>
            <w:r>
              <w:rPr>
                <w:rFonts w:ascii="Times New Roman" w:hAnsi="Times New Roman"/>
                <w:color w:val="1E293B"/>
                <w:sz w:val="19"/>
                <w:szCs w:val="19"/>
              </w:rPr>
              <w:t>Quản lý Content</w:t>
            </w:r>
          </w:p>
        </w:tc>
        <w:tc>
          <w:tcPr>
            <w:tcW w:w="1700" w:type="dxa"/>
            <w:shd w:val="clear" w:color="auto" w:fill="F8FAFC"/>
            <w:tcMar>
              <w:top w:w="100" w:type="dxa"/>
              <w:left w:w="140" w:type="dxa"/>
              <w:bottom w:w="100" w:type="dxa"/>
              <w:right w:w="140" w:type="dxa"/>
            </w:tcMar>
            <w:vAlign w:val="center"/>
          </w:tcPr>
          <w:p w14:paraId="603A339D" w14:textId="77777777" w:rsidR="004D3A8E" w:rsidRDefault="00AC0688">
            <w:pPr>
              <w:spacing w:before="40" w:after="40"/>
            </w:pPr>
            <w:r>
              <w:rPr>
                <w:rFonts w:ascii="Times New Roman" w:hAnsi="Times New Roman"/>
                <w:color w:val="1E293B"/>
                <w:sz w:val="19"/>
                <w:szCs w:val="19"/>
              </w:rPr>
              <w:t>Admin</w:t>
            </w:r>
          </w:p>
        </w:tc>
        <w:tc>
          <w:tcPr>
            <w:tcW w:w="4260" w:type="dxa"/>
            <w:shd w:val="clear" w:color="auto" w:fill="F8FAFC"/>
            <w:tcMar>
              <w:top w:w="100" w:type="dxa"/>
              <w:left w:w="140" w:type="dxa"/>
              <w:bottom w:w="100" w:type="dxa"/>
              <w:right w:w="140" w:type="dxa"/>
            </w:tcMar>
            <w:vAlign w:val="center"/>
          </w:tcPr>
          <w:p w14:paraId="33DAF510" w14:textId="77777777" w:rsidR="004D3A8E" w:rsidRDefault="00AC0688">
            <w:pPr>
              <w:spacing w:before="40" w:after="40"/>
            </w:pPr>
            <w:r>
              <w:rPr>
                <w:rFonts w:ascii="Times New Roman" w:hAnsi="Times New Roman"/>
                <w:color w:val="1E293B"/>
                <w:sz w:val="19"/>
                <w:szCs w:val="19"/>
              </w:rPr>
              <w:t>Quản lý banner, site setting, contact, newsletter và notification</w:t>
            </w:r>
          </w:p>
        </w:tc>
      </w:tr>
      <w:tr w:rsidR="004D3A8E" w14:paraId="318A1882" w14:textId="77777777">
        <w:trPr>
          <w:cantSplit/>
          <w:jc w:val="center"/>
        </w:trPr>
        <w:tc>
          <w:tcPr>
            <w:tcW w:w="900" w:type="dxa"/>
            <w:shd w:val="clear" w:color="auto" w:fill="FFFFFF"/>
            <w:tcMar>
              <w:top w:w="100" w:type="dxa"/>
              <w:left w:w="140" w:type="dxa"/>
              <w:bottom w:w="100" w:type="dxa"/>
              <w:right w:w="140" w:type="dxa"/>
            </w:tcMar>
            <w:vAlign w:val="center"/>
          </w:tcPr>
          <w:p w14:paraId="5A6DC881" w14:textId="77777777" w:rsidR="004D3A8E" w:rsidRDefault="00AC0688">
            <w:pPr>
              <w:spacing w:before="40" w:after="40"/>
            </w:pPr>
            <w:r>
              <w:rPr>
                <w:rFonts w:ascii="Times New Roman" w:hAnsi="Times New Roman"/>
                <w:color w:val="1E293B"/>
                <w:sz w:val="19"/>
                <w:szCs w:val="19"/>
              </w:rPr>
              <w:t>UC-20</w:t>
            </w:r>
          </w:p>
        </w:tc>
        <w:tc>
          <w:tcPr>
            <w:tcW w:w="2500" w:type="dxa"/>
            <w:shd w:val="clear" w:color="auto" w:fill="FFFFFF"/>
            <w:tcMar>
              <w:top w:w="100" w:type="dxa"/>
              <w:left w:w="140" w:type="dxa"/>
              <w:bottom w:w="100" w:type="dxa"/>
              <w:right w:w="140" w:type="dxa"/>
            </w:tcMar>
            <w:vAlign w:val="center"/>
          </w:tcPr>
          <w:p w14:paraId="40B1E6BD" w14:textId="77777777" w:rsidR="004D3A8E" w:rsidRDefault="00AC0688">
            <w:pPr>
              <w:spacing w:before="40" w:after="40"/>
            </w:pPr>
            <w:r>
              <w:rPr>
                <w:rFonts w:ascii="Times New Roman" w:hAnsi="Times New Roman"/>
                <w:color w:val="1E293B"/>
                <w:sz w:val="19"/>
                <w:szCs w:val="19"/>
              </w:rPr>
              <w:t>Run quality check</w:t>
            </w:r>
          </w:p>
        </w:tc>
        <w:tc>
          <w:tcPr>
            <w:tcW w:w="1700" w:type="dxa"/>
            <w:shd w:val="clear" w:color="auto" w:fill="FFFFFF"/>
            <w:tcMar>
              <w:top w:w="100" w:type="dxa"/>
              <w:left w:w="140" w:type="dxa"/>
              <w:bottom w:w="100" w:type="dxa"/>
              <w:right w:w="140" w:type="dxa"/>
            </w:tcMar>
            <w:vAlign w:val="center"/>
          </w:tcPr>
          <w:p w14:paraId="03EDAD64" w14:textId="77777777" w:rsidR="004D3A8E" w:rsidRDefault="00AC0688">
            <w:pPr>
              <w:spacing w:before="40" w:after="40"/>
            </w:pPr>
            <w:r>
              <w:rPr>
                <w:rFonts w:ascii="Times New Roman" w:hAnsi="Times New Roman"/>
                <w:color w:val="1E293B"/>
                <w:sz w:val="19"/>
                <w:szCs w:val="19"/>
              </w:rPr>
              <w:t>QA/Member</w:t>
            </w:r>
          </w:p>
        </w:tc>
        <w:tc>
          <w:tcPr>
            <w:tcW w:w="4260" w:type="dxa"/>
            <w:shd w:val="clear" w:color="auto" w:fill="FFFFFF"/>
            <w:tcMar>
              <w:top w:w="100" w:type="dxa"/>
              <w:left w:w="140" w:type="dxa"/>
              <w:bottom w:w="100" w:type="dxa"/>
              <w:right w:w="140" w:type="dxa"/>
            </w:tcMar>
            <w:vAlign w:val="center"/>
          </w:tcPr>
          <w:p w14:paraId="502188CE" w14:textId="77777777" w:rsidR="004D3A8E" w:rsidRDefault="00AC0688">
            <w:pPr>
              <w:spacing w:before="40" w:after="40"/>
            </w:pPr>
            <w:r>
              <w:rPr>
                <w:rFonts w:ascii="Times New Roman" w:hAnsi="Times New Roman"/>
                <w:color w:val="1E293B"/>
                <w:sz w:val="19"/>
                <w:szCs w:val="19"/>
              </w:rPr>
              <w:t>Chạy unit test, API suite, CI check và manual regression</w:t>
            </w:r>
          </w:p>
        </w:tc>
      </w:tr>
    </w:tbl>
    <w:p w14:paraId="19DB0C9E" w14:textId="77777777" w:rsidR="004D3A8E" w:rsidRDefault="004D3A8E">
      <w:pPr>
        <w:spacing w:after="20"/>
      </w:pPr>
    </w:p>
    <w:p w14:paraId="037FD7A1" w14:textId="77777777" w:rsidR="004D3A8E" w:rsidRDefault="00AC0688">
      <w:pPr>
        <w:pStyle w:val="Heading2"/>
        <w:spacing w:before="240" w:line="252" w:lineRule="auto"/>
      </w:pPr>
      <w:bookmarkStart w:id="32" w:name="_heading=h.q78czzipdfim" w:colFirst="0" w:colLast="0"/>
      <w:bookmarkEnd w:id="32"/>
      <w:r>
        <w:t>3. Yêu cầu chức năng</w:t>
      </w:r>
    </w:p>
    <w:tbl>
      <w:tblPr>
        <w:tblStyle w:val="af3"/>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2100"/>
        <w:gridCol w:w="6360"/>
      </w:tblGrid>
      <w:tr w:rsidR="004D3A8E" w14:paraId="2AE7F861" w14:textId="77777777">
        <w:trPr>
          <w:cantSplit/>
          <w:tblHeader/>
          <w:jc w:val="center"/>
        </w:trPr>
        <w:tc>
          <w:tcPr>
            <w:tcW w:w="900" w:type="dxa"/>
            <w:shd w:val="clear" w:color="auto" w:fill="E2E8F0"/>
            <w:tcMar>
              <w:top w:w="100" w:type="dxa"/>
              <w:left w:w="140" w:type="dxa"/>
              <w:bottom w:w="100" w:type="dxa"/>
              <w:right w:w="140" w:type="dxa"/>
            </w:tcMar>
            <w:vAlign w:val="center"/>
          </w:tcPr>
          <w:p w14:paraId="5A7FE0E0" w14:textId="77777777" w:rsidR="004D3A8E" w:rsidRDefault="00AC0688">
            <w:pPr>
              <w:spacing w:before="40" w:after="40"/>
            </w:pPr>
            <w:r>
              <w:rPr>
                <w:rFonts w:ascii="Times New Roman" w:hAnsi="Times New Roman"/>
                <w:b/>
                <w:bCs/>
                <w:color w:val="0F172A"/>
                <w:sz w:val="20"/>
                <w:szCs w:val="18"/>
              </w:rPr>
              <w:t>ID</w:t>
            </w:r>
          </w:p>
        </w:tc>
        <w:tc>
          <w:tcPr>
            <w:tcW w:w="2100" w:type="dxa"/>
            <w:shd w:val="clear" w:color="auto" w:fill="E2E8F0"/>
            <w:tcMar>
              <w:top w:w="100" w:type="dxa"/>
              <w:left w:w="140" w:type="dxa"/>
              <w:bottom w:w="100" w:type="dxa"/>
              <w:right w:w="140" w:type="dxa"/>
            </w:tcMar>
            <w:vAlign w:val="center"/>
          </w:tcPr>
          <w:p w14:paraId="76E2E3B6" w14:textId="77777777" w:rsidR="004D3A8E" w:rsidRDefault="00AC0688">
            <w:pPr>
              <w:spacing w:before="40" w:after="40"/>
            </w:pPr>
            <w:r>
              <w:rPr>
                <w:rFonts w:ascii="Times New Roman" w:hAnsi="Times New Roman"/>
                <w:b/>
                <w:bCs/>
                <w:color w:val="0F172A"/>
                <w:sz w:val="20"/>
                <w:szCs w:val="18"/>
              </w:rPr>
              <w:t>Nhóm</w:t>
            </w:r>
          </w:p>
        </w:tc>
        <w:tc>
          <w:tcPr>
            <w:tcW w:w="6360" w:type="dxa"/>
            <w:shd w:val="clear" w:color="auto" w:fill="E2E8F0"/>
            <w:tcMar>
              <w:top w:w="100" w:type="dxa"/>
              <w:left w:w="140" w:type="dxa"/>
              <w:bottom w:w="100" w:type="dxa"/>
              <w:right w:w="140" w:type="dxa"/>
            </w:tcMar>
            <w:vAlign w:val="center"/>
          </w:tcPr>
          <w:p w14:paraId="7946C45C" w14:textId="77777777" w:rsidR="004D3A8E" w:rsidRDefault="00AC0688">
            <w:pPr>
              <w:spacing w:before="40" w:after="40"/>
            </w:pPr>
            <w:r>
              <w:rPr>
                <w:rFonts w:ascii="Times New Roman" w:hAnsi="Times New Roman"/>
                <w:b/>
                <w:bCs/>
                <w:color w:val="0F172A"/>
                <w:sz w:val="20"/>
                <w:szCs w:val="18"/>
              </w:rPr>
              <w:t>Yêu cầu</w:t>
            </w:r>
          </w:p>
        </w:tc>
      </w:tr>
      <w:tr w:rsidR="004D3A8E" w14:paraId="36172AC6" w14:textId="77777777">
        <w:trPr>
          <w:cantSplit/>
          <w:jc w:val="center"/>
        </w:trPr>
        <w:tc>
          <w:tcPr>
            <w:tcW w:w="900" w:type="dxa"/>
            <w:shd w:val="clear" w:color="auto" w:fill="F8FAFC"/>
            <w:tcMar>
              <w:top w:w="100" w:type="dxa"/>
              <w:left w:w="140" w:type="dxa"/>
              <w:bottom w:w="100" w:type="dxa"/>
              <w:right w:w="140" w:type="dxa"/>
            </w:tcMar>
            <w:vAlign w:val="center"/>
          </w:tcPr>
          <w:p w14:paraId="20307DED" w14:textId="77777777" w:rsidR="004D3A8E" w:rsidRDefault="00AC0688">
            <w:pPr>
              <w:spacing w:before="40" w:after="40"/>
            </w:pPr>
            <w:r>
              <w:rPr>
                <w:rFonts w:ascii="Times New Roman" w:hAnsi="Times New Roman"/>
                <w:color w:val="1E293B"/>
                <w:sz w:val="19"/>
                <w:szCs w:val="18"/>
              </w:rPr>
              <w:t>FR-01</w:t>
            </w:r>
          </w:p>
        </w:tc>
        <w:tc>
          <w:tcPr>
            <w:tcW w:w="2100" w:type="dxa"/>
            <w:shd w:val="clear" w:color="auto" w:fill="F8FAFC"/>
            <w:tcMar>
              <w:top w:w="100" w:type="dxa"/>
              <w:left w:w="140" w:type="dxa"/>
              <w:bottom w:w="100" w:type="dxa"/>
              <w:right w:w="140" w:type="dxa"/>
            </w:tcMar>
            <w:vAlign w:val="center"/>
          </w:tcPr>
          <w:p w14:paraId="7F5BBB05" w14:textId="77777777" w:rsidR="004D3A8E" w:rsidRDefault="00AC0688">
            <w:pPr>
              <w:spacing w:before="40" w:after="40"/>
            </w:pPr>
            <w:r>
              <w:rPr>
                <w:rFonts w:ascii="Times New Roman" w:hAnsi="Times New Roman"/>
                <w:color w:val="1E293B"/>
                <w:sz w:val="19"/>
                <w:szCs w:val="18"/>
              </w:rPr>
              <w:t>Authentication</w:t>
            </w:r>
          </w:p>
        </w:tc>
        <w:tc>
          <w:tcPr>
            <w:tcW w:w="6360" w:type="dxa"/>
            <w:shd w:val="clear" w:color="auto" w:fill="F8FAFC"/>
            <w:tcMar>
              <w:top w:w="100" w:type="dxa"/>
              <w:left w:w="140" w:type="dxa"/>
              <w:bottom w:w="100" w:type="dxa"/>
              <w:right w:w="140" w:type="dxa"/>
            </w:tcMar>
            <w:vAlign w:val="center"/>
          </w:tcPr>
          <w:p w14:paraId="7D22AB6B" w14:textId="77777777" w:rsidR="004D3A8E" w:rsidRDefault="00AC0688">
            <w:pPr>
              <w:spacing w:before="40" w:after="40"/>
            </w:pPr>
            <w:r>
              <w:rPr>
                <w:rFonts w:ascii="Times New Roman" w:hAnsi="Times New Roman"/>
                <w:color w:val="1E293B"/>
                <w:sz w:val="19"/>
                <w:szCs w:val="18"/>
              </w:rPr>
              <w:t>Hệ thống phải hỗ trợ registration, login, xử lý JWT session và logout.</w:t>
            </w:r>
          </w:p>
        </w:tc>
      </w:tr>
      <w:tr w:rsidR="004D3A8E" w14:paraId="602644B2" w14:textId="77777777">
        <w:trPr>
          <w:cantSplit/>
          <w:jc w:val="center"/>
        </w:trPr>
        <w:tc>
          <w:tcPr>
            <w:tcW w:w="900" w:type="dxa"/>
            <w:shd w:val="clear" w:color="auto" w:fill="FFFFFF"/>
            <w:tcMar>
              <w:top w:w="100" w:type="dxa"/>
              <w:left w:w="140" w:type="dxa"/>
              <w:bottom w:w="100" w:type="dxa"/>
              <w:right w:w="140" w:type="dxa"/>
            </w:tcMar>
            <w:vAlign w:val="center"/>
          </w:tcPr>
          <w:p w14:paraId="31D0ADFF" w14:textId="77777777" w:rsidR="004D3A8E" w:rsidRDefault="00AC0688">
            <w:pPr>
              <w:spacing w:before="40" w:after="40"/>
            </w:pPr>
            <w:r>
              <w:rPr>
                <w:rFonts w:ascii="Times New Roman" w:hAnsi="Times New Roman"/>
                <w:color w:val="1E293B"/>
                <w:sz w:val="19"/>
                <w:szCs w:val="18"/>
              </w:rPr>
              <w:t>FR-02</w:t>
            </w:r>
          </w:p>
        </w:tc>
        <w:tc>
          <w:tcPr>
            <w:tcW w:w="2100" w:type="dxa"/>
            <w:shd w:val="clear" w:color="auto" w:fill="FFFFFF"/>
            <w:tcMar>
              <w:top w:w="100" w:type="dxa"/>
              <w:left w:w="140" w:type="dxa"/>
              <w:bottom w:w="100" w:type="dxa"/>
              <w:right w:w="140" w:type="dxa"/>
            </w:tcMar>
            <w:vAlign w:val="center"/>
          </w:tcPr>
          <w:p w14:paraId="2DAFCEBA" w14:textId="77777777" w:rsidR="004D3A8E" w:rsidRDefault="00AC0688">
            <w:pPr>
              <w:spacing w:before="40" w:after="40"/>
            </w:pPr>
            <w:r>
              <w:rPr>
                <w:rFonts w:ascii="Times New Roman" w:hAnsi="Times New Roman"/>
                <w:color w:val="1E293B"/>
                <w:sz w:val="19"/>
                <w:szCs w:val="18"/>
              </w:rPr>
              <w:t>Role control</w:t>
            </w:r>
          </w:p>
        </w:tc>
        <w:tc>
          <w:tcPr>
            <w:tcW w:w="6360" w:type="dxa"/>
            <w:shd w:val="clear" w:color="auto" w:fill="FFFFFF"/>
            <w:tcMar>
              <w:top w:w="100" w:type="dxa"/>
              <w:left w:w="140" w:type="dxa"/>
              <w:bottom w:w="100" w:type="dxa"/>
              <w:right w:w="140" w:type="dxa"/>
            </w:tcMar>
            <w:vAlign w:val="center"/>
          </w:tcPr>
          <w:p w14:paraId="4C9A8D29" w14:textId="77777777" w:rsidR="004D3A8E" w:rsidRDefault="00AC0688">
            <w:pPr>
              <w:spacing w:before="40" w:after="40"/>
            </w:pPr>
            <w:r>
              <w:rPr>
                <w:rFonts w:ascii="Times New Roman" w:hAnsi="Times New Roman"/>
                <w:color w:val="1E293B"/>
                <w:sz w:val="19"/>
                <w:szCs w:val="18"/>
              </w:rPr>
              <w:t>Hệ thống phải giới hạn thao tác Administrator cho role Administrator.</w:t>
            </w:r>
          </w:p>
        </w:tc>
      </w:tr>
      <w:tr w:rsidR="004D3A8E" w14:paraId="7025FE04" w14:textId="77777777">
        <w:trPr>
          <w:cantSplit/>
          <w:jc w:val="center"/>
        </w:trPr>
        <w:tc>
          <w:tcPr>
            <w:tcW w:w="900" w:type="dxa"/>
            <w:shd w:val="clear" w:color="auto" w:fill="F8FAFC"/>
            <w:tcMar>
              <w:top w:w="100" w:type="dxa"/>
              <w:left w:w="140" w:type="dxa"/>
              <w:bottom w:w="100" w:type="dxa"/>
              <w:right w:w="140" w:type="dxa"/>
            </w:tcMar>
            <w:vAlign w:val="center"/>
          </w:tcPr>
          <w:p w14:paraId="37264299" w14:textId="77777777" w:rsidR="004D3A8E" w:rsidRDefault="00AC0688">
            <w:pPr>
              <w:spacing w:before="40" w:after="40"/>
            </w:pPr>
            <w:r>
              <w:rPr>
                <w:rFonts w:ascii="Times New Roman" w:hAnsi="Times New Roman"/>
                <w:color w:val="1E293B"/>
                <w:sz w:val="19"/>
                <w:szCs w:val="18"/>
              </w:rPr>
              <w:t>FR-03</w:t>
            </w:r>
          </w:p>
        </w:tc>
        <w:tc>
          <w:tcPr>
            <w:tcW w:w="2100" w:type="dxa"/>
            <w:shd w:val="clear" w:color="auto" w:fill="F8FAFC"/>
            <w:tcMar>
              <w:top w:w="100" w:type="dxa"/>
              <w:left w:w="140" w:type="dxa"/>
              <w:bottom w:w="100" w:type="dxa"/>
              <w:right w:w="140" w:type="dxa"/>
            </w:tcMar>
            <w:vAlign w:val="center"/>
          </w:tcPr>
          <w:p w14:paraId="51D5AA91" w14:textId="77777777" w:rsidR="004D3A8E" w:rsidRDefault="00AC0688">
            <w:pPr>
              <w:spacing w:before="40" w:after="40"/>
            </w:pPr>
            <w:r>
              <w:rPr>
                <w:rFonts w:ascii="Times New Roman" w:hAnsi="Times New Roman"/>
                <w:color w:val="1E293B"/>
                <w:sz w:val="19"/>
                <w:szCs w:val="18"/>
              </w:rPr>
              <w:t>Profile</w:t>
            </w:r>
          </w:p>
        </w:tc>
        <w:tc>
          <w:tcPr>
            <w:tcW w:w="6360" w:type="dxa"/>
            <w:shd w:val="clear" w:color="auto" w:fill="F8FAFC"/>
            <w:tcMar>
              <w:top w:w="100" w:type="dxa"/>
              <w:left w:w="140" w:type="dxa"/>
              <w:bottom w:w="100" w:type="dxa"/>
              <w:right w:w="140" w:type="dxa"/>
            </w:tcMar>
            <w:vAlign w:val="center"/>
          </w:tcPr>
          <w:p w14:paraId="0CFD655B" w14:textId="77777777" w:rsidR="004D3A8E" w:rsidRDefault="00AC0688">
            <w:pPr>
              <w:spacing w:before="40" w:after="40"/>
            </w:pPr>
            <w:r>
              <w:rPr>
                <w:rFonts w:ascii="Times New Roman" w:hAnsi="Times New Roman"/>
                <w:color w:val="1E293B"/>
                <w:sz w:val="19"/>
                <w:szCs w:val="18"/>
              </w:rPr>
              <w:t>Customer phải view/update thông tin profile và change password.</w:t>
            </w:r>
          </w:p>
        </w:tc>
      </w:tr>
      <w:tr w:rsidR="004D3A8E" w14:paraId="2E870672" w14:textId="77777777">
        <w:trPr>
          <w:cantSplit/>
          <w:jc w:val="center"/>
        </w:trPr>
        <w:tc>
          <w:tcPr>
            <w:tcW w:w="900" w:type="dxa"/>
            <w:shd w:val="clear" w:color="auto" w:fill="FFFFFF"/>
            <w:tcMar>
              <w:top w:w="100" w:type="dxa"/>
              <w:left w:w="140" w:type="dxa"/>
              <w:bottom w:w="100" w:type="dxa"/>
              <w:right w:w="140" w:type="dxa"/>
            </w:tcMar>
            <w:vAlign w:val="center"/>
          </w:tcPr>
          <w:p w14:paraId="7C8ED4DD" w14:textId="77777777" w:rsidR="004D3A8E" w:rsidRDefault="00AC0688">
            <w:pPr>
              <w:spacing w:before="40" w:after="40"/>
            </w:pPr>
            <w:r>
              <w:rPr>
                <w:rFonts w:ascii="Times New Roman" w:hAnsi="Times New Roman"/>
                <w:color w:val="1E293B"/>
                <w:sz w:val="19"/>
                <w:szCs w:val="18"/>
              </w:rPr>
              <w:t>FR-04</w:t>
            </w:r>
          </w:p>
        </w:tc>
        <w:tc>
          <w:tcPr>
            <w:tcW w:w="2100" w:type="dxa"/>
            <w:shd w:val="clear" w:color="auto" w:fill="FFFFFF"/>
            <w:tcMar>
              <w:top w:w="100" w:type="dxa"/>
              <w:left w:w="140" w:type="dxa"/>
              <w:bottom w:w="100" w:type="dxa"/>
              <w:right w:w="140" w:type="dxa"/>
            </w:tcMar>
            <w:vAlign w:val="center"/>
          </w:tcPr>
          <w:p w14:paraId="0E891467" w14:textId="77777777" w:rsidR="004D3A8E" w:rsidRDefault="00AC0688">
            <w:pPr>
              <w:spacing w:before="40" w:after="40"/>
            </w:pPr>
            <w:r>
              <w:rPr>
                <w:rFonts w:ascii="Times New Roman" w:hAnsi="Times New Roman"/>
                <w:color w:val="1E293B"/>
                <w:sz w:val="19"/>
                <w:szCs w:val="18"/>
              </w:rPr>
              <w:t>Catalogue browsing</w:t>
            </w:r>
          </w:p>
        </w:tc>
        <w:tc>
          <w:tcPr>
            <w:tcW w:w="6360" w:type="dxa"/>
            <w:shd w:val="clear" w:color="auto" w:fill="FFFFFF"/>
            <w:tcMar>
              <w:top w:w="100" w:type="dxa"/>
              <w:left w:w="140" w:type="dxa"/>
              <w:bottom w:w="100" w:type="dxa"/>
              <w:right w:w="140" w:type="dxa"/>
            </w:tcMar>
            <w:vAlign w:val="center"/>
          </w:tcPr>
          <w:p w14:paraId="3BE07F79" w14:textId="77777777" w:rsidR="004D3A8E" w:rsidRDefault="00AC0688">
            <w:pPr>
              <w:spacing w:before="40" w:after="40"/>
            </w:pPr>
            <w:r>
              <w:rPr>
                <w:rFonts w:ascii="Times New Roman" w:hAnsi="Times New Roman"/>
                <w:color w:val="1E293B"/>
                <w:sz w:val="19"/>
                <w:szCs w:val="18"/>
              </w:rPr>
              <w:t>Hệ thống phải hiển thị view book, category, featured, latest, bestseller, combo và discounted.</w:t>
            </w:r>
          </w:p>
        </w:tc>
      </w:tr>
      <w:tr w:rsidR="004D3A8E" w14:paraId="6F571C52" w14:textId="77777777">
        <w:trPr>
          <w:cantSplit/>
          <w:jc w:val="center"/>
        </w:trPr>
        <w:tc>
          <w:tcPr>
            <w:tcW w:w="900" w:type="dxa"/>
            <w:shd w:val="clear" w:color="auto" w:fill="F8FAFC"/>
            <w:tcMar>
              <w:top w:w="100" w:type="dxa"/>
              <w:left w:w="140" w:type="dxa"/>
              <w:bottom w:w="100" w:type="dxa"/>
              <w:right w:w="140" w:type="dxa"/>
            </w:tcMar>
            <w:vAlign w:val="center"/>
          </w:tcPr>
          <w:p w14:paraId="0D0F13D1" w14:textId="77777777" w:rsidR="004D3A8E" w:rsidRDefault="00AC0688">
            <w:pPr>
              <w:spacing w:before="40" w:after="40"/>
            </w:pPr>
            <w:r>
              <w:rPr>
                <w:rFonts w:ascii="Times New Roman" w:hAnsi="Times New Roman"/>
                <w:color w:val="1E293B"/>
                <w:sz w:val="19"/>
                <w:szCs w:val="18"/>
              </w:rPr>
              <w:t>FR-05</w:t>
            </w:r>
          </w:p>
        </w:tc>
        <w:tc>
          <w:tcPr>
            <w:tcW w:w="2100" w:type="dxa"/>
            <w:shd w:val="clear" w:color="auto" w:fill="F8FAFC"/>
            <w:tcMar>
              <w:top w:w="100" w:type="dxa"/>
              <w:left w:w="140" w:type="dxa"/>
              <w:bottom w:w="100" w:type="dxa"/>
              <w:right w:w="140" w:type="dxa"/>
            </w:tcMar>
            <w:vAlign w:val="center"/>
          </w:tcPr>
          <w:p w14:paraId="1677E895" w14:textId="77777777" w:rsidR="004D3A8E" w:rsidRDefault="00AC0688">
            <w:pPr>
              <w:spacing w:before="40" w:after="40"/>
            </w:pPr>
            <w:r>
              <w:rPr>
                <w:rFonts w:ascii="Times New Roman" w:hAnsi="Times New Roman"/>
                <w:color w:val="1E293B"/>
                <w:sz w:val="19"/>
                <w:szCs w:val="18"/>
              </w:rPr>
              <w:t>Search</w:t>
            </w:r>
          </w:p>
        </w:tc>
        <w:tc>
          <w:tcPr>
            <w:tcW w:w="6360" w:type="dxa"/>
            <w:shd w:val="clear" w:color="auto" w:fill="F8FAFC"/>
            <w:tcMar>
              <w:top w:w="100" w:type="dxa"/>
              <w:left w:w="140" w:type="dxa"/>
              <w:bottom w:w="100" w:type="dxa"/>
              <w:right w:w="140" w:type="dxa"/>
            </w:tcMar>
            <w:vAlign w:val="center"/>
          </w:tcPr>
          <w:p w14:paraId="112263B0" w14:textId="77777777" w:rsidR="004D3A8E" w:rsidRDefault="00AC0688">
            <w:pPr>
              <w:spacing w:before="40" w:after="40"/>
            </w:pPr>
            <w:r>
              <w:rPr>
                <w:rFonts w:ascii="Times New Roman" w:hAnsi="Times New Roman"/>
                <w:color w:val="1E293B"/>
                <w:sz w:val="19"/>
                <w:szCs w:val="18"/>
              </w:rPr>
              <w:t>Customer phải search product theo keyword và xem result phù hợp.</w:t>
            </w:r>
          </w:p>
        </w:tc>
      </w:tr>
      <w:tr w:rsidR="004D3A8E" w14:paraId="1C46D031" w14:textId="77777777">
        <w:trPr>
          <w:cantSplit/>
          <w:jc w:val="center"/>
        </w:trPr>
        <w:tc>
          <w:tcPr>
            <w:tcW w:w="900" w:type="dxa"/>
            <w:shd w:val="clear" w:color="auto" w:fill="FFFFFF"/>
            <w:tcMar>
              <w:top w:w="100" w:type="dxa"/>
              <w:left w:w="140" w:type="dxa"/>
              <w:bottom w:w="100" w:type="dxa"/>
              <w:right w:w="140" w:type="dxa"/>
            </w:tcMar>
            <w:vAlign w:val="center"/>
          </w:tcPr>
          <w:p w14:paraId="7BE65744" w14:textId="77777777" w:rsidR="004D3A8E" w:rsidRDefault="00AC0688">
            <w:pPr>
              <w:spacing w:before="40" w:after="40"/>
            </w:pPr>
            <w:r>
              <w:rPr>
                <w:rFonts w:ascii="Times New Roman" w:hAnsi="Times New Roman"/>
                <w:color w:val="1E293B"/>
                <w:sz w:val="19"/>
                <w:szCs w:val="18"/>
              </w:rPr>
              <w:t>FR-06</w:t>
            </w:r>
          </w:p>
        </w:tc>
        <w:tc>
          <w:tcPr>
            <w:tcW w:w="2100" w:type="dxa"/>
            <w:shd w:val="clear" w:color="auto" w:fill="FFFFFF"/>
            <w:tcMar>
              <w:top w:w="100" w:type="dxa"/>
              <w:left w:w="140" w:type="dxa"/>
              <w:bottom w:w="100" w:type="dxa"/>
              <w:right w:w="140" w:type="dxa"/>
            </w:tcMar>
            <w:vAlign w:val="center"/>
          </w:tcPr>
          <w:p w14:paraId="4EAED80B" w14:textId="77777777" w:rsidR="004D3A8E" w:rsidRDefault="00AC0688">
            <w:pPr>
              <w:spacing w:before="40" w:after="40"/>
            </w:pPr>
            <w:r>
              <w:rPr>
                <w:rFonts w:ascii="Times New Roman" w:hAnsi="Times New Roman"/>
                <w:color w:val="1E293B"/>
                <w:sz w:val="19"/>
                <w:szCs w:val="18"/>
              </w:rPr>
              <w:t>Filtering</w:t>
            </w:r>
          </w:p>
        </w:tc>
        <w:tc>
          <w:tcPr>
            <w:tcW w:w="6360" w:type="dxa"/>
            <w:shd w:val="clear" w:color="auto" w:fill="FFFFFF"/>
            <w:tcMar>
              <w:top w:w="100" w:type="dxa"/>
              <w:left w:w="140" w:type="dxa"/>
              <w:bottom w:w="100" w:type="dxa"/>
              <w:right w:w="140" w:type="dxa"/>
            </w:tcMar>
            <w:vAlign w:val="center"/>
          </w:tcPr>
          <w:p w14:paraId="24A30014" w14:textId="77777777" w:rsidR="004D3A8E" w:rsidRDefault="00AC0688">
            <w:pPr>
              <w:spacing w:before="40" w:after="40"/>
            </w:pPr>
            <w:r>
              <w:rPr>
                <w:rFonts w:ascii="Times New Roman" w:hAnsi="Times New Roman"/>
                <w:color w:val="1E293B"/>
                <w:sz w:val="19"/>
                <w:szCs w:val="18"/>
              </w:rPr>
              <w:t>Customer phải filter/sort theo category, price và tiêu chí catalogue liên quan.</w:t>
            </w:r>
          </w:p>
        </w:tc>
      </w:tr>
      <w:tr w:rsidR="004D3A8E" w14:paraId="5BA14DD4" w14:textId="77777777">
        <w:trPr>
          <w:cantSplit/>
          <w:jc w:val="center"/>
        </w:trPr>
        <w:tc>
          <w:tcPr>
            <w:tcW w:w="900" w:type="dxa"/>
            <w:shd w:val="clear" w:color="auto" w:fill="F8FAFC"/>
            <w:tcMar>
              <w:top w:w="100" w:type="dxa"/>
              <w:left w:w="140" w:type="dxa"/>
              <w:bottom w:w="100" w:type="dxa"/>
              <w:right w:w="140" w:type="dxa"/>
            </w:tcMar>
            <w:vAlign w:val="center"/>
          </w:tcPr>
          <w:p w14:paraId="63ADA1DE" w14:textId="77777777" w:rsidR="004D3A8E" w:rsidRDefault="00AC0688">
            <w:pPr>
              <w:spacing w:before="40" w:after="40"/>
            </w:pPr>
            <w:r>
              <w:rPr>
                <w:rFonts w:ascii="Times New Roman" w:hAnsi="Times New Roman"/>
                <w:color w:val="1E293B"/>
                <w:sz w:val="19"/>
                <w:szCs w:val="18"/>
              </w:rPr>
              <w:t>FR-07</w:t>
            </w:r>
          </w:p>
        </w:tc>
        <w:tc>
          <w:tcPr>
            <w:tcW w:w="2100" w:type="dxa"/>
            <w:shd w:val="clear" w:color="auto" w:fill="F8FAFC"/>
            <w:tcMar>
              <w:top w:w="100" w:type="dxa"/>
              <w:left w:w="140" w:type="dxa"/>
              <w:bottom w:w="100" w:type="dxa"/>
              <w:right w:w="140" w:type="dxa"/>
            </w:tcMar>
            <w:vAlign w:val="center"/>
          </w:tcPr>
          <w:p w14:paraId="1727B916" w14:textId="77777777" w:rsidR="004D3A8E" w:rsidRDefault="00AC0688">
            <w:pPr>
              <w:spacing w:before="40" w:after="40"/>
            </w:pPr>
            <w:r>
              <w:rPr>
                <w:rFonts w:ascii="Times New Roman" w:hAnsi="Times New Roman"/>
                <w:color w:val="1E293B"/>
                <w:sz w:val="19"/>
                <w:szCs w:val="18"/>
              </w:rPr>
              <w:t>Product detail</w:t>
            </w:r>
          </w:p>
        </w:tc>
        <w:tc>
          <w:tcPr>
            <w:tcW w:w="6360" w:type="dxa"/>
            <w:shd w:val="clear" w:color="auto" w:fill="F8FAFC"/>
            <w:tcMar>
              <w:top w:w="100" w:type="dxa"/>
              <w:left w:w="140" w:type="dxa"/>
              <w:bottom w:w="100" w:type="dxa"/>
              <w:right w:w="140" w:type="dxa"/>
            </w:tcMar>
            <w:vAlign w:val="center"/>
          </w:tcPr>
          <w:p w14:paraId="69F448FF" w14:textId="77777777" w:rsidR="004D3A8E" w:rsidRDefault="00AC0688">
            <w:pPr>
              <w:spacing w:before="40" w:after="40"/>
            </w:pPr>
            <w:r>
              <w:rPr>
                <w:rFonts w:ascii="Times New Roman" w:hAnsi="Times New Roman"/>
                <w:color w:val="1E293B"/>
                <w:sz w:val="19"/>
                <w:szCs w:val="18"/>
              </w:rPr>
              <w:t>Hệ thống phải hiển thị product data, image, pricing, stock và review information.</w:t>
            </w:r>
          </w:p>
        </w:tc>
      </w:tr>
      <w:tr w:rsidR="004D3A8E" w14:paraId="69FC4476" w14:textId="77777777">
        <w:trPr>
          <w:cantSplit/>
          <w:jc w:val="center"/>
        </w:trPr>
        <w:tc>
          <w:tcPr>
            <w:tcW w:w="900" w:type="dxa"/>
            <w:shd w:val="clear" w:color="auto" w:fill="FFFFFF"/>
            <w:tcMar>
              <w:top w:w="100" w:type="dxa"/>
              <w:left w:w="140" w:type="dxa"/>
              <w:bottom w:w="100" w:type="dxa"/>
              <w:right w:w="140" w:type="dxa"/>
            </w:tcMar>
            <w:vAlign w:val="center"/>
          </w:tcPr>
          <w:p w14:paraId="5633AD22" w14:textId="77777777" w:rsidR="004D3A8E" w:rsidRDefault="00AC0688">
            <w:pPr>
              <w:spacing w:before="40" w:after="40"/>
            </w:pPr>
            <w:r>
              <w:rPr>
                <w:rFonts w:ascii="Times New Roman" w:hAnsi="Times New Roman"/>
                <w:color w:val="1E293B"/>
                <w:sz w:val="19"/>
                <w:szCs w:val="18"/>
              </w:rPr>
              <w:t>FR-08</w:t>
            </w:r>
          </w:p>
        </w:tc>
        <w:tc>
          <w:tcPr>
            <w:tcW w:w="2100" w:type="dxa"/>
            <w:shd w:val="clear" w:color="auto" w:fill="FFFFFF"/>
            <w:tcMar>
              <w:top w:w="100" w:type="dxa"/>
              <w:left w:w="140" w:type="dxa"/>
              <w:bottom w:w="100" w:type="dxa"/>
              <w:right w:w="140" w:type="dxa"/>
            </w:tcMar>
            <w:vAlign w:val="center"/>
          </w:tcPr>
          <w:p w14:paraId="1785D981" w14:textId="77777777" w:rsidR="004D3A8E" w:rsidRDefault="00AC0688">
            <w:pPr>
              <w:spacing w:before="40" w:after="40"/>
            </w:pPr>
            <w:r>
              <w:rPr>
                <w:rFonts w:ascii="Times New Roman" w:hAnsi="Times New Roman"/>
                <w:color w:val="1E293B"/>
                <w:sz w:val="19"/>
                <w:szCs w:val="18"/>
              </w:rPr>
              <w:t>Wishlist</w:t>
            </w:r>
          </w:p>
        </w:tc>
        <w:tc>
          <w:tcPr>
            <w:tcW w:w="6360" w:type="dxa"/>
            <w:shd w:val="clear" w:color="auto" w:fill="FFFFFF"/>
            <w:tcMar>
              <w:top w:w="100" w:type="dxa"/>
              <w:left w:w="140" w:type="dxa"/>
              <w:bottom w:w="100" w:type="dxa"/>
              <w:right w:w="140" w:type="dxa"/>
            </w:tcMar>
            <w:vAlign w:val="center"/>
          </w:tcPr>
          <w:p w14:paraId="04F5EFC6" w14:textId="77777777" w:rsidR="004D3A8E" w:rsidRDefault="00AC0688">
            <w:pPr>
              <w:spacing w:before="40" w:after="40"/>
            </w:pPr>
            <w:r>
              <w:rPr>
                <w:rFonts w:ascii="Times New Roman" w:hAnsi="Times New Roman"/>
                <w:color w:val="1E293B"/>
                <w:sz w:val="19"/>
                <w:szCs w:val="18"/>
              </w:rPr>
              <w:t>Customer đã authentication phải add, list và remove wishlist item.</w:t>
            </w:r>
          </w:p>
        </w:tc>
      </w:tr>
      <w:tr w:rsidR="004D3A8E" w14:paraId="1DEC0D89" w14:textId="77777777">
        <w:trPr>
          <w:cantSplit/>
          <w:jc w:val="center"/>
        </w:trPr>
        <w:tc>
          <w:tcPr>
            <w:tcW w:w="900" w:type="dxa"/>
            <w:shd w:val="clear" w:color="auto" w:fill="F8FAFC"/>
            <w:tcMar>
              <w:top w:w="100" w:type="dxa"/>
              <w:left w:w="140" w:type="dxa"/>
              <w:bottom w:w="100" w:type="dxa"/>
              <w:right w:w="140" w:type="dxa"/>
            </w:tcMar>
            <w:vAlign w:val="center"/>
          </w:tcPr>
          <w:p w14:paraId="0DDB524A" w14:textId="77777777" w:rsidR="004D3A8E" w:rsidRDefault="00AC0688">
            <w:pPr>
              <w:spacing w:before="40" w:after="40"/>
            </w:pPr>
            <w:r>
              <w:rPr>
                <w:rFonts w:ascii="Times New Roman" w:hAnsi="Times New Roman"/>
                <w:color w:val="1E293B"/>
                <w:sz w:val="19"/>
                <w:szCs w:val="18"/>
              </w:rPr>
              <w:t>FR-09</w:t>
            </w:r>
          </w:p>
        </w:tc>
        <w:tc>
          <w:tcPr>
            <w:tcW w:w="2100" w:type="dxa"/>
            <w:shd w:val="clear" w:color="auto" w:fill="F8FAFC"/>
            <w:tcMar>
              <w:top w:w="100" w:type="dxa"/>
              <w:left w:w="140" w:type="dxa"/>
              <w:bottom w:w="100" w:type="dxa"/>
              <w:right w:w="140" w:type="dxa"/>
            </w:tcMar>
            <w:vAlign w:val="center"/>
          </w:tcPr>
          <w:p w14:paraId="31F0982E" w14:textId="77777777" w:rsidR="004D3A8E" w:rsidRDefault="00AC0688">
            <w:pPr>
              <w:spacing w:before="40" w:after="40"/>
            </w:pPr>
            <w:r>
              <w:rPr>
                <w:rFonts w:ascii="Times New Roman" w:hAnsi="Times New Roman"/>
                <w:color w:val="1E293B"/>
                <w:sz w:val="19"/>
                <w:szCs w:val="18"/>
              </w:rPr>
              <w:t>Cart</w:t>
            </w:r>
          </w:p>
        </w:tc>
        <w:tc>
          <w:tcPr>
            <w:tcW w:w="6360" w:type="dxa"/>
            <w:shd w:val="clear" w:color="auto" w:fill="F8FAFC"/>
            <w:tcMar>
              <w:top w:w="100" w:type="dxa"/>
              <w:left w:w="140" w:type="dxa"/>
              <w:bottom w:w="100" w:type="dxa"/>
              <w:right w:w="140" w:type="dxa"/>
            </w:tcMar>
            <w:vAlign w:val="center"/>
          </w:tcPr>
          <w:p w14:paraId="760AF87F" w14:textId="77777777" w:rsidR="004D3A8E" w:rsidRDefault="00AC0688">
            <w:pPr>
              <w:spacing w:before="40" w:after="40"/>
            </w:pPr>
            <w:r>
              <w:rPr>
                <w:rFonts w:ascii="Times New Roman" w:hAnsi="Times New Roman"/>
                <w:color w:val="1E293B"/>
                <w:sz w:val="19"/>
                <w:szCs w:val="18"/>
              </w:rPr>
              <w:t>Customer đã authentication phải add, update, remove và clear cart item một cách bền vững.</w:t>
            </w:r>
          </w:p>
        </w:tc>
      </w:tr>
      <w:tr w:rsidR="004D3A8E" w14:paraId="6DCA8D1B" w14:textId="77777777">
        <w:trPr>
          <w:cantSplit/>
          <w:jc w:val="center"/>
        </w:trPr>
        <w:tc>
          <w:tcPr>
            <w:tcW w:w="900" w:type="dxa"/>
            <w:shd w:val="clear" w:color="auto" w:fill="FFFFFF"/>
            <w:tcMar>
              <w:top w:w="100" w:type="dxa"/>
              <w:left w:w="140" w:type="dxa"/>
              <w:bottom w:w="100" w:type="dxa"/>
              <w:right w:w="140" w:type="dxa"/>
            </w:tcMar>
            <w:vAlign w:val="center"/>
          </w:tcPr>
          <w:p w14:paraId="03CFFBBE" w14:textId="77777777" w:rsidR="004D3A8E" w:rsidRDefault="00AC0688">
            <w:pPr>
              <w:spacing w:before="40" w:after="40"/>
            </w:pPr>
            <w:r>
              <w:rPr>
                <w:rFonts w:ascii="Times New Roman" w:hAnsi="Times New Roman"/>
                <w:color w:val="1E293B"/>
                <w:sz w:val="19"/>
                <w:szCs w:val="18"/>
              </w:rPr>
              <w:t>FR-10</w:t>
            </w:r>
          </w:p>
        </w:tc>
        <w:tc>
          <w:tcPr>
            <w:tcW w:w="2100" w:type="dxa"/>
            <w:shd w:val="clear" w:color="auto" w:fill="FFFFFF"/>
            <w:tcMar>
              <w:top w:w="100" w:type="dxa"/>
              <w:left w:w="140" w:type="dxa"/>
              <w:bottom w:w="100" w:type="dxa"/>
              <w:right w:w="140" w:type="dxa"/>
            </w:tcMar>
            <w:vAlign w:val="center"/>
          </w:tcPr>
          <w:p w14:paraId="5CF959A0" w14:textId="77777777" w:rsidR="004D3A8E" w:rsidRDefault="00AC0688">
            <w:pPr>
              <w:spacing w:before="40" w:after="40"/>
            </w:pPr>
            <w:r>
              <w:rPr>
                <w:rFonts w:ascii="Times New Roman" w:hAnsi="Times New Roman"/>
                <w:color w:val="1E293B"/>
                <w:sz w:val="19"/>
                <w:szCs w:val="18"/>
              </w:rPr>
              <w:t>Address</w:t>
            </w:r>
          </w:p>
        </w:tc>
        <w:tc>
          <w:tcPr>
            <w:tcW w:w="6360" w:type="dxa"/>
            <w:shd w:val="clear" w:color="auto" w:fill="FFFFFF"/>
            <w:tcMar>
              <w:top w:w="100" w:type="dxa"/>
              <w:left w:w="140" w:type="dxa"/>
              <w:bottom w:w="100" w:type="dxa"/>
              <w:right w:w="140" w:type="dxa"/>
            </w:tcMar>
            <w:vAlign w:val="center"/>
          </w:tcPr>
          <w:p w14:paraId="64F03267" w14:textId="77777777" w:rsidR="004D3A8E" w:rsidRDefault="00AC0688">
            <w:pPr>
              <w:spacing w:before="40" w:after="40"/>
            </w:pPr>
            <w:r>
              <w:rPr>
                <w:rFonts w:ascii="Times New Roman" w:hAnsi="Times New Roman"/>
                <w:color w:val="1E293B"/>
                <w:sz w:val="19"/>
                <w:szCs w:val="18"/>
              </w:rPr>
              <w:t>Customer phải quản lý delivery address và chọn default address.</w:t>
            </w:r>
          </w:p>
        </w:tc>
      </w:tr>
      <w:tr w:rsidR="004D3A8E" w14:paraId="4D449DC6" w14:textId="77777777">
        <w:trPr>
          <w:cantSplit/>
          <w:jc w:val="center"/>
        </w:trPr>
        <w:tc>
          <w:tcPr>
            <w:tcW w:w="900" w:type="dxa"/>
            <w:shd w:val="clear" w:color="auto" w:fill="F8FAFC"/>
            <w:tcMar>
              <w:top w:w="100" w:type="dxa"/>
              <w:left w:w="140" w:type="dxa"/>
              <w:bottom w:w="100" w:type="dxa"/>
              <w:right w:w="140" w:type="dxa"/>
            </w:tcMar>
            <w:vAlign w:val="center"/>
          </w:tcPr>
          <w:p w14:paraId="0E943009" w14:textId="77777777" w:rsidR="004D3A8E" w:rsidRDefault="00AC0688">
            <w:pPr>
              <w:spacing w:before="40" w:after="40"/>
            </w:pPr>
            <w:r>
              <w:rPr>
                <w:rFonts w:ascii="Times New Roman" w:hAnsi="Times New Roman"/>
                <w:color w:val="1E293B"/>
                <w:sz w:val="19"/>
                <w:szCs w:val="18"/>
              </w:rPr>
              <w:t>FR-11</w:t>
            </w:r>
          </w:p>
        </w:tc>
        <w:tc>
          <w:tcPr>
            <w:tcW w:w="2100" w:type="dxa"/>
            <w:shd w:val="clear" w:color="auto" w:fill="F8FAFC"/>
            <w:tcMar>
              <w:top w:w="100" w:type="dxa"/>
              <w:left w:w="140" w:type="dxa"/>
              <w:bottom w:w="100" w:type="dxa"/>
              <w:right w:w="140" w:type="dxa"/>
            </w:tcMar>
            <w:vAlign w:val="center"/>
          </w:tcPr>
          <w:p w14:paraId="66037A0C" w14:textId="77777777" w:rsidR="004D3A8E" w:rsidRDefault="00AC0688">
            <w:pPr>
              <w:spacing w:before="40" w:after="40"/>
            </w:pPr>
            <w:r>
              <w:rPr>
                <w:rFonts w:ascii="Times New Roman" w:hAnsi="Times New Roman"/>
                <w:color w:val="1E293B"/>
                <w:sz w:val="19"/>
                <w:szCs w:val="18"/>
              </w:rPr>
              <w:t>Checkout</w:t>
            </w:r>
          </w:p>
        </w:tc>
        <w:tc>
          <w:tcPr>
            <w:tcW w:w="6360" w:type="dxa"/>
            <w:shd w:val="clear" w:color="auto" w:fill="F8FAFC"/>
            <w:tcMar>
              <w:top w:w="100" w:type="dxa"/>
              <w:left w:w="140" w:type="dxa"/>
              <w:bottom w:w="100" w:type="dxa"/>
              <w:right w:w="140" w:type="dxa"/>
            </w:tcMar>
            <w:vAlign w:val="center"/>
          </w:tcPr>
          <w:p w14:paraId="2E6E01B7" w14:textId="77777777" w:rsidR="004D3A8E" w:rsidRDefault="00AC0688">
            <w:pPr>
              <w:spacing w:before="40" w:after="40"/>
            </w:pPr>
            <w:r>
              <w:rPr>
                <w:rFonts w:ascii="Times New Roman" w:hAnsi="Times New Roman"/>
                <w:color w:val="1E293B"/>
                <w:sz w:val="19"/>
                <w:szCs w:val="18"/>
              </w:rPr>
              <w:t>Customer phải tạo order bằng item đã chọn, shipping, discount và payment method.</w:t>
            </w:r>
          </w:p>
        </w:tc>
      </w:tr>
      <w:tr w:rsidR="004D3A8E" w14:paraId="2BD56157" w14:textId="77777777">
        <w:trPr>
          <w:cantSplit/>
          <w:jc w:val="center"/>
        </w:trPr>
        <w:tc>
          <w:tcPr>
            <w:tcW w:w="900" w:type="dxa"/>
            <w:shd w:val="clear" w:color="auto" w:fill="FFFFFF"/>
            <w:tcMar>
              <w:top w:w="100" w:type="dxa"/>
              <w:left w:w="140" w:type="dxa"/>
              <w:bottom w:w="100" w:type="dxa"/>
              <w:right w:w="140" w:type="dxa"/>
            </w:tcMar>
            <w:vAlign w:val="center"/>
          </w:tcPr>
          <w:p w14:paraId="5C659C08" w14:textId="77777777" w:rsidR="004D3A8E" w:rsidRDefault="00AC0688">
            <w:pPr>
              <w:spacing w:before="40" w:after="40"/>
            </w:pPr>
            <w:r>
              <w:rPr>
                <w:rFonts w:ascii="Times New Roman" w:hAnsi="Times New Roman"/>
                <w:color w:val="1E293B"/>
                <w:sz w:val="19"/>
                <w:szCs w:val="18"/>
              </w:rPr>
              <w:t>FR-12</w:t>
            </w:r>
          </w:p>
        </w:tc>
        <w:tc>
          <w:tcPr>
            <w:tcW w:w="2100" w:type="dxa"/>
            <w:shd w:val="clear" w:color="auto" w:fill="FFFFFF"/>
            <w:tcMar>
              <w:top w:w="100" w:type="dxa"/>
              <w:left w:w="140" w:type="dxa"/>
              <w:bottom w:w="100" w:type="dxa"/>
              <w:right w:w="140" w:type="dxa"/>
            </w:tcMar>
            <w:vAlign w:val="center"/>
          </w:tcPr>
          <w:p w14:paraId="411FB659" w14:textId="77777777" w:rsidR="004D3A8E" w:rsidRDefault="00AC0688">
            <w:pPr>
              <w:spacing w:before="40" w:after="40"/>
            </w:pPr>
            <w:r>
              <w:rPr>
                <w:rFonts w:ascii="Times New Roman" w:hAnsi="Times New Roman"/>
                <w:color w:val="1E293B"/>
                <w:sz w:val="19"/>
                <w:szCs w:val="18"/>
              </w:rPr>
              <w:t>Payment</w:t>
            </w:r>
          </w:p>
        </w:tc>
        <w:tc>
          <w:tcPr>
            <w:tcW w:w="6360" w:type="dxa"/>
            <w:shd w:val="clear" w:color="auto" w:fill="FFFFFF"/>
            <w:tcMar>
              <w:top w:w="100" w:type="dxa"/>
              <w:left w:w="140" w:type="dxa"/>
              <w:bottom w:w="100" w:type="dxa"/>
              <w:right w:w="140" w:type="dxa"/>
            </w:tcMar>
            <w:vAlign w:val="center"/>
          </w:tcPr>
          <w:p w14:paraId="78A34D32" w14:textId="77777777" w:rsidR="004D3A8E" w:rsidRDefault="00AC0688">
            <w:pPr>
              <w:spacing w:before="40" w:after="40"/>
            </w:pPr>
            <w:r>
              <w:rPr>
                <w:rFonts w:ascii="Times New Roman" w:hAnsi="Times New Roman"/>
                <w:color w:val="1E293B"/>
                <w:sz w:val="19"/>
                <w:szCs w:val="18"/>
              </w:rPr>
              <w:t>Hệ thống phải hỗ trợ COD và online/mock payment flow đã cấu hình.</w:t>
            </w:r>
          </w:p>
        </w:tc>
      </w:tr>
      <w:tr w:rsidR="004D3A8E" w14:paraId="1DF68E29" w14:textId="77777777">
        <w:trPr>
          <w:cantSplit/>
          <w:jc w:val="center"/>
        </w:trPr>
        <w:tc>
          <w:tcPr>
            <w:tcW w:w="900" w:type="dxa"/>
            <w:shd w:val="clear" w:color="auto" w:fill="F8FAFC"/>
            <w:tcMar>
              <w:top w:w="100" w:type="dxa"/>
              <w:left w:w="140" w:type="dxa"/>
              <w:bottom w:w="100" w:type="dxa"/>
              <w:right w:w="140" w:type="dxa"/>
            </w:tcMar>
            <w:vAlign w:val="center"/>
          </w:tcPr>
          <w:p w14:paraId="340408EB" w14:textId="77777777" w:rsidR="004D3A8E" w:rsidRDefault="00AC0688">
            <w:pPr>
              <w:spacing w:before="40" w:after="40"/>
            </w:pPr>
            <w:r>
              <w:rPr>
                <w:rFonts w:ascii="Times New Roman" w:hAnsi="Times New Roman"/>
                <w:color w:val="1E293B"/>
                <w:sz w:val="19"/>
                <w:szCs w:val="18"/>
              </w:rPr>
              <w:t>FR-13</w:t>
            </w:r>
          </w:p>
        </w:tc>
        <w:tc>
          <w:tcPr>
            <w:tcW w:w="2100" w:type="dxa"/>
            <w:shd w:val="clear" w:color="auto" w:fill="F8FAFC"/>
            <w:tcMar>
              <w:top w:w="100" w:type="dxa"/>
              <w:left w:w="140" w:type="dxa"/>
              <w:bottom w:w="100" w:type="dxa"/>
              <w:right w:w="140" w:type="dxa"/>
            </w:tcMar>
            <w:vAlign w:val="center"/>
          </w:tcPr>
          <w:p w14:paraId="19D6EFB2" w14:textId="77777777" w:rsidR="004D3A8E" w:rsidRDefault="00AC0688">
            <w:pPr>
              <w:spacing w:before="40" w:after="40"/>
            </w:pPr>
            <w:r>
              <w:rPr>
                <w:rFonts w:ascii="Times New Roman" w:hAnsi="Times New Roman"/>
                <w:color w:val="1E293B"/>
                <w:sz w:val="19"/>
                <w:szCs w:val="18"/>
              </w:rPr>
              <w:t>Order lifecycle</w:t>
            </w:r>
          </w:p>
        </w:tc>
        <w:tc>
          <w:tcPr>
            <w:tcW w:w="6360" w:type="dxa"/>
            <w:shd w:val="clear" w:color="auto" w:fill="F8FAFC"/>
            <w:tcMar>
              <w:top w:w="100" w:type="dxa"/>
              <w:left w:w="140" w:type="dxa"/>
              <w:bottom w:w="100" w:type="dxa"/>
              <w:right w:w="140" w:type="dxa"/>
            </w:tcMar>
            <w:vAlign w:val="center"/>
          </w:tcPr>
          <w:p w14:paraId="65B64EB6" w14:textId="77777777" w:rsidR="004D3A8E" w:rsidRDefault="00AC0688">
            <w:pPr>
              <w:spacing w:before="40" w:after="40"/>
            </w:pPr>
            <w:r>
              <w:rPr>
                <w:rFonts w:ascii="Times New Roman" w:hAnsi="Times New Roman"/>
                <w:color w:val="1E293B"/>
                <w:sz w:val="19"/>
                <w:szCs w:val="18"/>
              </w:rPr>
              <w:t>Hệ thống phải hiển thị order history và status transition.</w:t>
            </w:r>
          </w:p>
        </w:tc>
      </w:tr>
      <w:tr w:rsidR="004D3A8E" w14:paraId="4E0FEAE7" w14:textId="77777777">
        <w:trPr>
          <w:cantSplit/>
          <w:jc w:val="center"/>
        </w:trPr>
        <w:tc>
          <w:tcPr>
            <w:tcW w:w="900" w:type="dxa"/>
            <w:shd w:val="clear" w:color="auto" w:fill="FFFFFF"/>
            <w:tcMar>
              <w:top w:w="100" w:type="dxa"/>
              <w:left w:w="140" w:type="dxa"/>
              <w:bottom w:w="100" w:type="dxa"/>
              <w:right w:w="140" w:type="dxa"/>
            </w:tcMar>
            <w:vAlign w:val="center"/>
          </w:tcPr>
          <w:p w14:paraId="16B87FE8" w14:textId="77777777" w:rsidR="004D3A8E" w:rsidRDefault="00AC0688">
            <w:pPr>
              <w:spacing w:before="40" w:after="40"/>
            </w:pPr>
            <w:r>
              <w:rPr>
                <w:rFonts w:ascii="Times New Roman" w:hAnsi="Times New Roman"/>
                <w:color w:val="1E293B"/>
                <w:sz w:val="19"/>
                <w:szCs w:val="18"/>
              </w:rPr>
              <w:t>FR-14</w:t>
            </w:r>
          </w:p>
        </w:tc>
        <w:tc>
          <w:tcPr>
            <w:tcW w:w="2100" w:type="dxa"/>
            <w:shd w:val="clear" w:color="auto" w:fill="FFFFFF"/>
            <w:tcMar>
              <w:top w:w="100" w:type="dxa"/>
              <w:left w:w="140" w:type="dxa"/>
              <w:bottom w:w="100" w:type="dxa"/>
              <w:right w:w="140" w:type="dxa"/>
            </w:tcMar>
            <w:vAlign w:val="center"/>
          </w:tcPr>
          <w:p w14:paraId="3F0FA5EC" w14:textId="77777777" w:rsidR="004D3A8E" w:rsidRDefault="00AC0688">
            <w:pPr>
              <w:spacing w:before="40" w:after="40"/>
            </w:pPr>
            <w:r>
              <w:rPr>
                <w:rFonts w:ascii="Times New Roman" w:hAnsi="Times New Roman"/>
                <w:color w:val="1E293B"/>
                <w:sz w:val="19"/>
                <w:szCs w:val="18"/>
              </w:rPr>
              <w:t>Return</w:t>
            </w:r>
          </w:p>
        </w:tc>
        <w:tc>
          <w:tcPr>
            <w:tcW w:w="6360" w:type="dxa"/>
            <w:shd w:val="clear" w:color="auto" w:fill="FFFFFF"/>
            <w:tcMar>
              <w:top w:w="100" w:type="dxa"/>
              <w:left w:w="140" w:type="dxa"/>
              <w:bottom w:w="100" w:type="dxa"/>
              <w:right w:w="140" w:type="dxa"/>
            </w:tcMar>
            <w:vAlign w:val="center"/>
          </w:tcPr>
          <w:p w14:paraId="565D22E1" w14:textId="77777777" w:rsidR="004D3A8E" w:rsidRDefault="00AC0688">
            <w:pPr>
              <w:spacing w:before="40" w:after="40"/>
            </w:pPr>
            <w:r>
              <w:rPr>
                <w:rFonts w:ascii="Times New Roman" w:hAnsi="Times New Roman"/>
                <w:color w:val="1E293B"/>
                <w:sz w:val="19"/>
                <w:szCs w:val="18"/>
              </w:rPr>
              <w:t>Customer phải gửi yêu cầu return/refund và Administrator phải xử lý yêu cầu đó.</w:t>
            </w:r>
          </w:p>
        </w:tc>
      </w:tr>
      <w:tr w:rsidR="004D3A8E" w14:paraId="23F49C35" w14:textId="77777777">
        <w:trPr>
          <w:cantSplit/>
          <w:jc w:val="center"/>
        </w:trPr>
        <w:tc>
          <w:tcPr>
            <w:tcW w:w="900" w:type="dxa"/>
            <w:shd w:val="clear" w:color="auto" w:fill="F8FAFC"/>
            <w:tcMar>
              <w:top w:w="100" w:type="dxa"/>
              <w:left w:w="140" w:type="dxa"/>
              <w:bottom w:w="100" w:type="dxa"/>
              <w:right w:w="140" w:type="dxa"/>
            </w:tcMar>
            <w:vAlign w:val="center"/>
          </w:tcPr>
          <w:p w14:paraId="53B37F9A" w14:textId="77777777" w:rsidR="004D3A8E" w:rsidRDefault="00AC0688">
            <w:pPr>
              <w:spacing w:before="40" w:after="40"/>
            </w:pPr>
            <w:r>
              <w:rPr>
                <w:rFonts w:ascii="Times New Roman" w:hAnsi="Times New Roman"/>
                <w:color w:val="1E293B"/>
                <w:sz w:val="19"/>
                <w:szCs w:val="18"/>
              </w:rPr>
              <w:t>FR-15</w:t>
            </w:r>
          </w:p>
        </w:tc>
        <w:tc>
          <w:tcPr>
            <w:tcW w:w="2100" w:type="dxa"/>
            <w:shd w:val="clear" w:color="auto" w:fill="F8FAFC"/>
            <w:tcMar>
              <w:top w:w="100" w:type="dxa"/>
              <w:left w:w="140" w:type="dxa"/>
              <w:bottom w:w="100" w:type="dxa"/>
              <w:right w:w="140" w:type="dxa"/>
            </w:tcMar>
            <w:vAlign w:val="center"/>
          </w:tcPr>
          <w:p w14:paraId="28330F10" w14:textId="77777777" w:rsidR="004D3A8E" w:rsidRDefault="00AC0688">
            <w:pPr>
              <w:spacing w:before="40" w:after="40"/>
            </w:pPr>
            <w:r>
              <w:rPr>
                <w:rFonts w:ascii="Times New Roman" w:hAnsi="Times New Roman"/>
                <w:color w:val="1E293B"/>
                <w:sz w:val="19"/>
                <w:szCs w:val="18"/>
              </w:rPr>
              <w:t>Review</w:t>
            </w:r>
          </w:p>
        </w:tc>
        <w:tc>
          <w:tcPr>
            <w:tcW w:w="6360" w:type="dxa"/>
            <w:shd w:val="clear" w:color="auto" w:fill="F8FAFC"/>
            <w:tcMar>
              <w:top w:w="100" w:type="dxa"/>
              <w:left w:w="140" w:type="dxa"/>
              <w:bottom w:w="100" w:type="dxa"/>
              <w:right w:w="140" w:type="dxa"/>
            </w:tcMar>
            <w:vAlign w:val="center"/>
          </w:tcPr>
          <w:p w14:paraId="49D5A3AA" w14:textId="77777777" w:rsidR="004D3A8E" w:rsidRDefault="00AC0688">
            <w:pPr>
              <w:spacing w:before="40" w:after="40"/>
            </w:pPr>
            <w:r>
              <w:rPr>
                <w:rFonts w:ascii="Times New Roman" w:hAnsi="Times New Roman"/>
                <w:color w:val="1E293B"/>
                <w:sz w:val="19"/>
                <w:szCs w:val="18"/>
              </w:rPr>
              <w:t>Customer đủ điều kiện phải có thể tạo, like, comment, report và xem review.</w:t>
            </w:r>
          </w:p>
        </w:tc>
      </w:tr>
      <w:tr w:rsidR="004D3A8E" w14:paraId="6C02B852" w14:textId="77777777">
        <w:trPr>
          <w:cantSplit/>
          <w:jc w:val="center"/>
        </w:trPr>
        <w:tc>
          <w:tcPr>
            <w:tcW w:w="900" w:type="dxa"/>
            <w:shd w:val="clear" w:color="auto" w:fill="FFFFFF"/>
            <w:tcMar>
              <w:top w:w="100" w:type="dxa"/>
              <w:left w:w="140" w:type="dxa"/>
              <w:bottom w:w="100" w:type="dxa"/>
              <w:right w:w="140" w:type="dxa"/>
            </w:tcMar>
            <w:vAlign w:val="center"/>
          </w:tcPr>
          <w:p w14:paraId="7A1962DC" w14:textId="77777777" w:rsidR="004D3A8E" w:rsidRDefault="00AC0688">
            <w:pPr>
              <w:spacing w:before="40" w:after="40"/>
            </w:pPr>
            <w:r>
              <w:rPr>
                <w:rFonts w:ascii="Times New Roman" w:hAnsi="Times New Roman"/>
                <w:color w:val="1E293B"/>
                <w:sz w:val="19"/>
                <w:szCs w:val="18"/>
              </w:rPr>
              <w:t>FR-16</w:t>
            </w:r>
          </w:p>
        </w:tc>
        <w:tc>
          <w:tcPr>
            <w:tcW w:w="2100" w:type="dxa"/>
            <w:shd w:val="clear" w:color="auto" w:fill="FFFFFF"/>
            <w:tcMar>
              <w:top w:w="100" w:type="dxa"/>
              <w:left w:w="140" w:type="dxa"/>
              <w:bottom w:w="100" w:type="dxa"/>
              <w:right w:w="140" w:type="dxa"/>
            </w:tcMar>
            <w:vAlign w:val="center"/>
          </w:tcPr>
          <w:p w14:paraId="3AF2884F" w14:textId="77777777" w:rsidR="004D3A8E" w:rsidRDefault="00AC0688">
            <w:pPr>
              <w:spacing w:before="40" w:after="40"/>
            </w:pPr>
            <w:r>
              <w:rPr>
                <w:rFonts w:ascii="Times New Roman" w:hAnsi="Times New Roman"/>
                <w:color w:val="1E293B"/>
                <w:sz w:val="19"/>
                <w:szCs w:val="18"/>
              </w:rPr>
              <w:t>Coupon</w:t>
            </w:r>
          </w:p>
        </w:tc>
        <w:tc>
          <w:tcPr>
            <w:tcW w:w="6360" w:type="dxa"/>
            <w:shd w:val="clear" w:color="auto" w:fill="FFFFFF"/>
            <w:tcMar>
              <w:top w:w="100" w:type="dxa"/>
              <w:left w:w="140" w:type="dxa"/>
              <w:bottom w:w="100" w:type="dxa"/>
              <w:right w:w="140" w:type="dxa"/>
            </w:tcMar>
            <w:vAlign w:val="center"/>
          </w:tcPr>
          <w:p w14:paraId="0564183E" w14:textId="77777777" w:rsidR="004D3A8E" w:rsidRDefault="00AC0688">
            <w:pPr>
              <w:spacing w:before="40" w:after="40"/>
            </w:pPr>
            <w:r>
              <w:rPr>
                <w:rFonts w:ascii="Times New Roman" w:hAnsi="Times New Roman"/>
                <w:color w:val="1E293B"/>
                <w:sz w:val="19"/>
                <w:szCs w:val="18"/>
              </w:rPr>
              <w:t>Hệ thống phải validate, áp dụng coupon đủ điều kiện và track usage.</w:t>
            </w:r>
          </w:p>
        </w:tc>
      </w:tr>
      <w:tr w:rsidR="004D3A8E" w14:paraId="61856307" w14:textId="77777777">
        <w:trPr>
          <w:cantSplit/>
          <w:jc w:val="center"/>
        </w:trPr>
        <w:tc>
          <w:tcPr>
            <w:tcW w:w="900" w:type="dxa"/>
            <w:shd w:val="clear" w:color="auto" w:fill="F8FAFC"/>
            <w:tcMar>
              <w:top w:w="100" w:type="dxa"/>
              <w:left w:w="140" w:type="dxa"/>
              <w:bottom w:w="100" w:type="dxa"/>
              <w:right w:w="140" w:type="dxa"/>
            </w:tcMar>
            <w:vAlign w:val="center"/>
          </w:tcPr>
          <w:p w14:paraId="3F660BAA" w14:textId="77777777" w:rsidR="004D3A8E" w:rsidRDefault="00AC0688">
            <w:pPr>
              <w:spacing w:before="40" w:after="40"/>
            </w:pPr>
            <w:r>
              <w:rPr>
                <w:rFonts w:ascii="Times New Roman" w:hAnsi="Times New Roman"/>
                <w:color w:val="1E293B"/>
                <w:sz w:val="19"/>
                <w:szCs w:val="18"/>
              </w:rPr>
              <w:t>FR-17</w:t>
            </w:r>
          </w:p>
        </w:tc>
        <w:tc>
          <w:tcPr>
            <w:tcW w:w="2100" w:type="dxa"/>
            <w:shd w:val="clear" w:color="auto" w:fill="F8FAFC"/>
            <w:tcMar>
              <w:top w:w="100" w:type="dxa"/>
              <w:left w:w="140" w:type="dxa"/>
              <w:bottom w:w="100" w:type="dxa"/>
              <w:right w:w="140" w:type="dxa"/>
            </w:tcMar>
            <w:vAlign w:val="center"/>
          </w:tcPr>
          <w:p w14:paraId="48DA458F" w14:textId="77777777" w:rsidR="004D3A8E" w:rsidRDefault="00AC0688">
            <w:pPr>
              <w:spacing w:before="40" w:after="40"/>
            </w:pPr>
            <w:r>
              <w:rPr>
                <w:rFonts w:ascii="Times New Roman" w:hAnsi="Times New Roman"/>
                <w:color w:val="1E293B"/>
                <w:sz w:val="19"/>
                <w:szCs w:val="18"/>
              </w:rPr>
              <w:t>Y-Point</w:t>
            </w:r>
          </w:p>
        </w:tc>
        <w:tc>
          <w:tcPr>
            <w:tcW w:w="6360" w:type="dxa"/>
            <w:shd w:val="clear" w:color="auto" w:fill="F8FAFC"/>
            <w:tcMar>
              <w:top w:w="100" w:type="dxa"/>
              <w:left w:w="140" w:type="dxa"/>
              <w:bottom w:w="100" w:type="dxa"/>
              <w:right w:w="140" w:type="dxa"/>
            </w:tcMar>
            <w:vAlign w:val="center"/>
          </w:tcPr>
          <w:p w14:paraId="78AB5FC1" w14:textId="77777777" w:rsidR="004D3A8E" w:rsidRDefault="00AC0688">
            <w:pPr>
              <w:spacing w:before="40" w:after="40"/>
            </w:pPr>
            <w:r>
              <w:rPr>
                <w:rFonts w:ascii="Times New Roman" w:hAnsi="Times New Roman"/>
                <w:color w:val="1E293B"/>
                <w:sz w:val="19"/>
                <w:szCs w:val="18"/>
              </w:rPr>
              <w:t>Hệ thống phải ghi nhận point transaction và hỗ trợ exchange đã cấu hình.</w:t>
            </w:r>
          </w:p>
        </w:tc>
      </w:tr>
      <w:tr w:rsidR="004D3A8E" w14:paraId="5CF01E83" w14:textId="77777777">
        <w:trPr>
          <w:cantSplit/>
          <w:jc w:val="center"/>
        </w:trPr>
        <w:tc>
          <w:tcPr>
            <w:tcW w:w="900" w:type="dxa"/>
            <w:shd w:val="clear" w:color="auto" w:fill="FFFFFF"/>
            <w:tcMar>
              <w:top w:w="100" w:type="dxa"/>
              <w:left w:w="140" w:type="dxa"/>
              <w:bottom w:w="100" w:type="dxa"/>
              <w:right w:w="140" w:type="dxa"/>
            </w:tcMar>
            <w:vAlign w:val="center"/>
          </w:tcPr>
          <w:p w14:paraId="5534DD62" w14:textId="77777777" w:rsidR="004D3A8E" w:rsidRDefault="00AC0688">
            <w:pPr>
              <w:spacing w:before="40" w:after="40"/>
            </w:pPr>
            <w:r>
              <w:rPr>
                <w:rFonts w:ascii="Times New Roman" w:hAnsi="Times New Roman"/>
                <w:color w:val="1E293B"/>
                <w:sz w:val="19"/>
                <w:szCs w:val="18"/>
              </w:rPr>
              <w:t>FR-18</w:t>
            </w:r>
          </w:p>
        </w:tc>
        <w:tc>
          <w:tcPr>
            <w:tcW w:w="2100" w:type="dxa"/>
            <w:shd w:val="clear" w:color="auto" w:fill="FFFFFF"/>
            <w:tcMar>
              <w:top w:w="100" w:type="dxa"/>
              <w:left w:w="140" w:type="dxa"/>
              <w:bottom w:w="100" w:type="dxa"/>
              <w:right w:w="140" w:type="dxa"/>
            </w:tcMar>
            <w:vAlign w:val="center"/>
          </w:tcPr>
          <w:p w14:paraId="681DCA45" w14:textId="77777777" w:rsidR="004D3A8E" w:rsidRDefault="00AC0688">
            <w:pPr>
              <w:spacing w:before="40" w:after="40"/>
            </w:pPr>
            <w:r>
              <w:rPr>
                <w:rFonts w:ascii="Times New Roman" w:hAnsi="Times New Roman"/>
                <w:color w:val="1E293B"/>
                <w:sz w:val="19"/>
                <w:szCs w:val="18"/>
              </w:rPr>
              <w:t>Membership</w:t>
            </w:r>
          </w:p>
        </w:tc>
        <w:tc>
          <w:tcPr>
            <w:tcW w:w="6360" w:type="dxa"/>
            <w:shd w:val="clear" w:color="auto" w:fill="FFFFFF"/>
            <w:tcMar>
              <w:top w:w="100" w:type="dxa"/>
              <w:left w:w="140" w:type="dxa"/>
              <w:bottom w:w="100" w:type="dxa"/>
              <w:right w:w="140" w:type="dxa"/>
            </w:tcMar>
            <w:vAlign w:val="center"/>
          </w:tcPr>
          <w:p w14:paraId="59E5B8D1" w14:textId="77777777" w:rsidR="004D3A8E" w:rsidRDefault="00AC0688">
            <w:pPr>
              <w:spacing w:before="40" w:after="40"/>
            </w:pPr>
            <w:r>
              <w:rPr>
                <w:rFonts w:ascii="Times New Roman" w:hAnsi="Times New Roman"/>
                <w:color w:val="1E293B"/>
                <w:sz w:val="19"/>
                <w:szCs w:val="18"/>
              </w:rPr>
              <w:t>Hệ thống phải hiển thị và update membership rank theo rule đã định nghĩa.</w:t>
            </w:r>
          </w:p>
        </w:tc>
      </w:tr>
      <w:tr w:rsidR="004D3A8E" w14:paraId="0A97AB74" w14:textId="77777777">
        <w:trPr>
          <w:cantSplit/>
          <w:jc w:val="center"/>
        </w:trPr>
        <w:tc>
          <w:tcPr>
            <w:tcW w:w="900" w:type="dxa"/>
            <w:shd w:val="clear" w:color="auto" w:fill="F8FAFC"/>
            <w:tcMar>
              <w:top w:w="100" w:type="dxa"/>
              <w:left w:w="140" w:type="dxa"/>
              <w:bottom w:w="100" w:type="dxa"/>
              <w:right w:w="140" w:type="dxa"/>
            </w:tcMar>
            <w:vAlign w:val="center"/>
          </w:tcPr>
          <w:p w14:paraId="02CF79B6" w14:textId="77777777" w:rsidR="004D3A8E" w:rsidRDefault="00AC0688">
            <w:pPr>
              <w:spacing w:before="40" w:after="40"/>
            </w:pPr>
            <w:r>
              <w:rPr>
                <w:rFonts w:ascii="Times New Roman" w:hAnsi="Times New Roman"/>
                <w:color w:val="1E293B"/>
                <w:sz w:val="19"/>
                <w:szCs w:val="18"/>
              </w:rPr>
              <w:t>FR-19</w:t>
            </w:r>
          </w:p>
        </w:tc>
        <w:tc>
          <w:tcPr>
            <w:tcW w:w="2100" w:type="dxa"/>
            <w:shd w:val="clear" w:color="auto" w:fill="F8FAFC"/>
            <w:tcMar>
              <w:top w:w="100" w:type="dxa"/>
              <w:left w:w="140" w:type="dxa"/>
              <w:bottom w:w="100" w:type="dxa"/>
              <w:right w:w="140" w:type="dxa"/>
            </w:tcMar>
            <w:vAlign w:val="center"/>
          </w:tcPr>
          <w:p w14:paraId="6C7CE0BB" w14:textId="77777777" w:rsidR="004D3A8E" w:rsidRDefault="00AC0688">
            <w:pPr>
              <w:spacing w:before="40" w:after="40"/>
            </w:pPr>
            <w:r>
              <w:rPr>
                <w:rFonts w:ascii="Times New Roman" w:hAnsi="Times New Roman"/>
                <w:color w:val="1E293B"/>
                <w:sz w:val="19"/>
                <w:szCs w:val="18"/>
              </w:rPr>
              <w:t>Notification</w:t>
            </w:r>
          </w:p>
        </w:tc>
        <w:tc>
          <w:tcPr>
            <w:tcW w:w="6360" w:type="dxa"/>
            <w:shd w:val="clear" w:color="auto" w:fill="F8FAFC"/>
            <w:tcMar>
              <w:top w:w="100" w:type="dxa"/>
              <w:left w:w="140" w:type="dxa"/>
              <w:bottom w:w="100" w:type="dxa"/>
              <w:right w:w="140" w:type="dxa"/>
            </w:tcMar>
            <w:vAlign w:val="center"/>
          </w:tcPr>
          <w:p w14:paraId="0DC646D2" w14:textId="77777777" w:rsidR="004D3A8E" w:rsidRDefault="00AC0688">
            <w:pPr>
              <w:spacing w:before="40" w:after="40"/>
            </w:pPr>
            <w:r>
              <w:rPr>
                <w:rFonts w:ascii="Times New Roman" w:hAnsi="Times New Roman"/>
                <w:color w:val="1E293B"/>
                <w:sz w:val="19"/>
                <w:szCs w:val="18"/>
              </w:rPr>
              <w:t>Hệ thống phải list, read, read-all và administer notification.</w:t>
            </w:r>
          </w:p>
        </w:tc>
      </w:tr>
      <w:tr w:rsidR="004D3A8E" w14:paraId="5BC01EAA" w14:textId="77777777">
        <w:trPr>
          <w:cantSplit/>
          <w:jc w:val="center"/>
        </w:trPr>
        <w:tc>
          <w:tcPr>
            <w:tcW w:w="900" w:type="dxa"/>
            <w:shd w:val="clear" w:color="auto" w:fill="FFFFFF"/>
            <w:tcMar>
              <w:top w:w="100" w:type="dxa"/>
              <w:left w:w="140" w:type="dxa"/>
              <w:bottom w:w="100" w:type="dxa"/>
              <w:right w:w="140" w:type="dxa"/>
            </w:tcMar>
            <w:vAlign w:val="center"/>
          </w:tcPr>
          <w:p w14:paraId="7799275A" w14:textId="77777777" w:rsidR="004D3A8E" w:rsidRDefault="00AC0688">
            <w:pPr>
              <w:spacing w:before="40" w:after="40"/>
            </w:pPr>
            <w:r>
              <w:rPr>
                <w:rFonts w:ascii="Times New Roman" w:hAnsi="Times New Roman"/>
                <w:color w:val="1E293B"/>
                <w:sz w:val="19"/>
                <w:szCs w:val="18"/>
              </w:rPr>
              <w:t>FR-20</w:t>
            </w:r>
          </w:p>
        </w:tc>
        <w:tc>
          <w:tcPr>
            <w:tcW w:w="2100" w:type="dxa"/>
            <w:shd w:val="clear" w:color="auto" w:fill="FFFFFF"/>
            <w:tcMar>
              <w:top w:w="100" w:type="dxa"/>
              <w:left w:w="140" w:type="dxa"/>
              <w:bottom w:w="100" w:type="dxa"/>
              <w:right w:w="140" w:type="dxa"/>
            </w:tcMar>
            <w:vAlign w:val="center"/>
          </w:tcPr>
          <w:p w14:paraId="498799F6" w14:textId="77777777" w:rsidR="004D3A8E" w:rsidRDefault="00AC0688">
            <w:pPr>
              <w:spacing w:before="40" w:after="40"/>
            </w:pPr>
            <w:r>
              <w:rPr>
                <w:rFonts w:ascii="Times New Roman" w:hAnsi="Times New Roman"/>
                <w:color w:val="1E293B"/>
                <w:sz w:val="19"/>
                <w:szCs w:val="18"/>
              </w:rPr>
              <w:t>Newsletter</w:t>
            </w:r>
          </w:p>
        </w:tc>
        <w:tc>
          <w:tcPr>
            <w:tcW w:w="6360" w:type="dxa"/>
            <w:shd w:val="clear" w:color="auto" w:fill="FFFFFF"/>
            <w:tcMar>
              <w:top w:w="100" w:type="dxa"/>
              <w:left w:w="140" w:type="dxa"/>
              <w:bottom w:w="100" w:type="dxa"/>
              <w:right w:w="140" w:type="dxa"/>
            </w:tcMar>
            <w:vAlign w:val="center"/>
          </w:tcPr>
          <w:p w14:paraId="722A4C5A" w14:textId="77777777" w:rsidR="004D3A8E" w:rsidRDefault="00AC0688">
            <w:pPr>
              <w:spacing w:before="40" w:after="40"/>
            </w:pPr>
            <w:r>
              <w:rPr>
                <w:rFonts w:ascii="Times New Roman" w:hAnsi="Times New Roman"/>
                <w:color w:val="1E293B"/>
                <w:sz w:val="19"/>
                <w:szCs w:val="18"/>
              </w:rPr>
              <w:t>Hệ thống phải thu thập subscriber và cho phép gửi bulk newsletter đã cấu hình.</w:t>
            </w:r>
          </w:p>
        </w:tc>
      </w:tr>
      <w:tr w:rsidR="004D3A8E" w14:paraId="7053B3B3" w14:textId="77777777">
        <w:trPr>
          <w:cantSplit/>
          <w:jc w:val="center"/>
        </w:trPr>
        <w:tc>
          <w:tcPr>
            <w:tcW w:w="900" w:type="dxa"/>
            <w:shd w:val="clear" w:color="auto" w:fill="F8FAFC"/>
            <w:tcMar>
              <w:top w:w="100" w:type="dxa"/>
              <w:left w:w="140" w:type="dxa"/>
              <w:bottom w:w="100" w:type="dxa"/>
              <w:right w:w="140" w:type="dxa"/>
            </w:tcMar>
            <w:vAlign w:val="center"/>
          </w:tcPr>
          <w:p w14:paraId="74655744" w14:textId="77777777" w:rsidR="004D3A8E" w:rsidRDefault="00AC0688">
            <w:pPr>
              <w:spacing w:before="40" w:after="40"/>
            </w:pPr>
            <w:r>
              <w:rPr>
                <w:rFonts w:ascii="Times New Roman" w:hAnsi="Times New Roman"/>
                <w:color w:val="1E293B"/>
                <w:sz w:val="19"/>
                <w:szCs w:val="18"/>
              </w:rPr>
              <w:t>FR-21</w:t>
            </w:r>
          </w:p>
        </w:tc>
        <w:tc>
          <w:tcPr>
            <w:tcW w:w="2100" w:type="dxa"/>
            <w:shd w:val="clear" w:color="auto" w:fill="F8FAFC"/>
            <w:tcMar>
              <w:top w:w="100" w:type="dxa"/>
              <w:left w:w="140" w:type="dxa"/>
              <w:bottom w:w="100" w:type="dxa"/>
              <w:right w:w="140" w:type="dxa"/>
            </w:tcMar>
            <w:vAlign w:val="center"/>
          </w:tcPr>
          <w:p w14:paraId="6ED1C10A" w14:textId="77777777" w:rsidR="004D3A8E" w:rsidRDefault="00AC0688">
            <w:pPr>
              <w:spacing w:before="40" w:after="40"/>
            </w:pPr>
            <w:r>
              <w:rPr>
                <w:rFonts w:ascii="Times New Roman" w:hAnsi="Times New Roman"/>
                <w:color w:val="1E293B"/>
                <w:sz w:val="19"/>
                <w:szCs w:val="18"/>
              </w:rPr>
              <w:t>AI assistant</w:t>
            </w:r>
          </w:p>
        </w:tc>
        <w:tc>
          <w:tcPr>
            <w:tcW w:w="6360" w:type="dxa"/>
            <w:shd w:val="clear" w:color="auto" w:fill="F8FAFC"/>
            <w:tcMar>
              <w:top w:w="100" w:type="dxa"/>
              <w:left w:w="140" w:type="dxa"/>
              <w:bottom w:w="100" w:type="dxa"/>
              <w:right w:w="140" w:type="dxa"/>
            </w:tcMar>
            <w:vAlign w:val="center"/>
          </w:tcPr>
          <w:p w14:paraId="7FE787DA" w14:textId="77777777" w:rsidR="004D3A8E" w:rsidRDefault="00AC0688">
            <w:pPr>
              <w:spacing w:before="40" w:after="40"/>
            </w:pPr>
            <w:r>
              <w:rPr>
                <w:rFonts w:ascii="Times New Roman" w:hAnsi="Times New Roman"/>
                <w:color w:val="1E293B"/>
                <w:sz w:val="19"/>
                <w:szCs w:val="18"/>
              </w:rPr>
              <w:t>Hệ thống phải cung cấp recommendation dựa trên product context và missing-key state có graceful fallback.</w:t>
            </w:r>
          </w:p>
        </w:tc>
      </w:tr>
      <w:tr w:rsidR="004D3A8E" w14:paraId="15C3B2C9" w14:textId="77777777">
        <w:trPr>
          <w:cantSplit/>
          <w:jc w:val="center"/>
        </w:trPr>
        <w:tc>
          <w:tcPr>
            <w:tcW w:w="900" w:type="dxa"/>
            <w:shd w:val="clear" w:color="auto" w:fill="FFFFFF"/>
            <w:tcMar>
              <w:top w:w="100" w:type="dxa"/>
              <w:left w:w="140" w:type="dxa"/>
              <w:bottom w:w="100" w:type="dxa"/>
              <w:right w:w="140" w:type="dxa"/>
            </w:tcMar>
            <w:vAlign w:val="center"/>
          </w:tcPr>
          <w:p w14:paraId="5621BD75" w14:textId="77777777" w:rsidR="004D3A8E" w:rsidRDefault="00AC0688">
            <w:pPr>
              <w:spacing w:before="40" w:after="40"/>
            </w:pPr>
            <w:r>
              <w:rPr>
                <w:rFonts w:ascii="Times New Roman" w:hAnsi="Times New Roman"/>
                <w:color w:val="1E293B"/>
                <w:sz w:val="19"/>
                <w:szCs w:val="18"/>
              </w:rPr>
              <w:t>FR-22</w:t>
            </w:r>
          </w:p>
        </w:tc>
        <w:tc>
          <w:tcPr>
            <w:tcW w:w="2100" w:type="dxa"/>
            <w:shd w:val="clear" w:color="auto" w:fill="FFFFFF"/>
            <w:tcMar>
              <w:top w:w="100" w:type="dxa"/>
              <w:left w:w="140" w:type="dxa"/>
              <w:bottom w:w="100" w:type="dxa"/>
              <w:right w:w="140" w:type="dxa"/>
            </w:tcMar>
            <w:vAlign w:val="center"/>
          </w:tcPr>
          <w:p w14:paraId="676E0CD7" w14:textId="77777777" w:rsidR="004D3A8E" w:rsidRDefault="00AC0688">
            <w:pPr>
              <w:spacing w:before="40" w:after="40"/>
            </w:pPr>
            <w:r>
              <w:rPr>
                <w:rFonts w:ascii="Times New Roman" w:hAnsi="Times New Roman"/>
                <w:color w:val="1E293B"/>
                <w:sz w:val="19"/>
                <w:szCs w:val="18"/>
              </w:rPr>
              <w:t>Admin dashboard</w:t>
            </w:r>
          </w:p>
        </w:tc>
        <w:tc>
          <w:tcPr>
            <w:tcW w:w="6360" w:type="dxa"/>
            <w:shd w:val="clear" w:color="auto" w:fill="FFFFFF"/>
            <w:tcMar>
              <w:top w:w="100" w:type="dxa"/>
              <w:left w:w="140" w:type="dxa"/>
              <w:bottom w:w="100" w:type="dxa"/>
              <w:right w:w="140" w:type="dxa"/>
            </w:tcMar>
            <w:vAlign w:val="center"/>
          </w:tcPr>
          <w:p w14:paraId="03EF7E0F" w14:textId="77777777" w:rsidR="004D3A8E" w:rsidRDefault="00AC0688">
            <w:pPr>
              <w:spacing w:before="40" w:after="40"/>
            </w:pPr>
            <w:r>
              <w:rPr>
                <w:rFonts w:ascii="Times New Roman" w:hAnsi="Times New Roman"/>
                <w:color w:val="1E293B"/>
                <w:sz w:val="19"/>
                <w:szCs w:val="18"/>
              </w:rPr>
              <w:t>Hệ thống phải tổng hợp thông tin vận hành và business cho Administrator.</w:t>
            </w:r>
          </w:p>
        </w:tc>
      </w:tr>
      <w:tr w:rsidR="004D3A8E" w14:paraId="5120A6ED" w14:textId="77777777">
        <w:trPr>
          <w:cantSplit/>
          <w:jc w:val="center"/>
        </w:trPr>
        <w:tc>
          <w:tcPr>
            <w:tcW w:w="900" w:type="dxa"/>
            <w:shd w:val="clear" w:color="auto" w:fill="F8FAFC"/>
            <w:tcMar>
              <w:top w:w="100" w:type="dxa"/>
              <w:left w:w="140" w:type="dxa"/>
              <w:bottom w:w="100" w:type="dxa"/>
              <w:right w:w="140" w:type="dxa"/>
            </w:tcMar>
            <w:vAlign w:val="center"/>
          </w:tcPr>
          <w:p w14:paraId="0FAE7861" w14:textId="77777777" w:rsidR="004D3A8E" w:rsidRDefault="00AC0688">
            <w:pPr>
              <w:spacing w:before="40" w:after="40"/>
            </w:pPr>
            <w:r>
              <w:rPr>
                <w:rFonts w:ascii="Times New Roman" w:hAnsi="Times New Roman"/>
                <w:color w:val="1E293B"/>
                <w:sz w:val="19"/>
                <w:szCs w:val="18"/>
              </w:rPr>
              <w:t>FR-23</w:t>
            </w:r>
          </w:p>
        </w:tc>
        <w:tc>
          <w:tcPr>
            <w:tcW w:w="2100" w:type="dxa"/>
            <w:shd w:val="clear" w:color="auto" w:fill="F8FAFC"/>
            <w:tcMar>
              <w:top w:w="100" w:type="dxa"/>
              <w:left w:w="140" w:type="dxa"/>
              <w:bottom w:w="100" w:type="dxa"/>
              <w:right w:w="140" w:type="dxa"/>
            </w:tcMar>
            <w:vAlign w:val="center"/>
          </w:tcPr>
          <w:p w14:paraId="334CCCEC" w14:textId="77777777" w:rsidR="004D3A8E" w:rsidRDefault="00AC0688">
            <w:pPr>
              <w:spacing w:before="40" w:after="40"/>
            </w:pPr>
            <w:r>
              <w:rPr>
                <w:rFonts w:ascii="Times New Roman" w:hAnsi="Times New Roman"/>
                <w:color w:val="1E293B"/>
                <w:sz w:val="19"/>
                <w:szCs w:val="18"/>
              </w:rPr>
              <w:t>Admin catalogue</w:t>
            </w:r>
          </w:p>
        </w:tc>
        <w:tc>
          <w:tcPr>
            <w:tcW w:w="6360" w:type="dxa"/>
            <w:shd w:val="clear" w:color="auto" w:fill="F8FAFC"/>
            <w:tcMar>
              <w:top w:w="100" w:type="dxa"/>
              <w:left w:w="140" w:type="dxa"/>
              <w:bottom w:w="100" w:type="dxa"/>
              <w:right w:w="140" w:type="dxa"/>
            </w:tcMar>
            <w:vAlign w:val="center"/>
          </w:tcPr>
          <w:p w14:paraId="245E4F9B" w14:textId="77777777" w:rsidR="004D3A8E" w:rsidRDefault="00AC0688">
            <w:pPr>
              <w:spacing w:before="40" w:after="40"/>
            </w:pPr>
            <w:r>
              <w:rPr>
                <w:rFonts w:ascii="Times New Roman" w:hAnsi="Times New Roman"/>
                <w:color w:val="1E293B"/>
                <w:sz w:val="19"/>
                <w:szCs w:val="18"/>
              </w:rPr>
              <w:t>Administrator phải quản lý book, category, banner và featured product.</w:t>
            </w:r>
          </w:p>
        </w:tc>
      </w:tr>
      <w:tr w:rsidR="004D3A8E" w14:paraId="71D04DEC" w14:textId="77777777">
        <w:trPr>
          <w:cantSplit/>
          <w:jc w:val="center"/>
        </w:trPr>
        <w:tc>
          <w:tcPr>
            <w:tcW w:w="900" w:type="dxa"/>
            <w:shd w:val="clear" w:color="auto" w:fill="FFFFFF"/>
            <w:tcMar>
              <w:top w:w="100" w:type="dxa"/>
              <w:left w:w="140" w:type="dxa"/>
              <w:bottom w:w="100" w:type="dxa"/>
              <w:right w:w="140" w:type="dxa"/>
            </w:tcMar>
            <w:vAlign w:val="center"/>
          </w:tcPr>
          <w:p w14:paraId="6CB0C616" w14:textId="77777777" w:rsidR="004D3A8E" w:rsidRDefault="00AC0688">
            <w:pPr>
              <w:spacing w:before="40" w:after="40"/>
            </w:pPr>
            <w:r>
              <w:rPr>
                <w:rFonts w:ascii="Times New Roman" w:hAnsi="Times New Roman"/>
                <w:color w:val="1E293B"/>
                <w:sz w:val="19"/>
                <w:szCs w:val="18"/>
              </w:rPr>
              <w:t>FR-24</w:t>
            </w:r>
          </w:p>
        </w:tc>
        <w:tc>
          <w:tcPr>
            <w:tcW w:w="2100" w:type="dxa"/>
            <w:shd w:val="clear" w:color="auto" w:fill="FFFFFF"/>
            <w:tcMar>
              <w:top w:w="100" w:type="dxa"/>
              <w:left w:w="140" w:type="dxa"/>
              <w:bottom w:w="100" w:type="dxa"/>
              <w:right w:w="140" w:type="dxa"/>
            </w:tcMar>
            <w:vAlign w:val="center"/>
          </w:tcPr>
          <w:p w14:paraId="54AC1AB9" w14:textId="77777777" w:rsidR="004D3A8E" w:rsidRDefault="00AC0688">
            <w:pPr>
              <w:spacing w:before="40" w:after="40"/>
            </w:pPr>
            <w:r>
              <w:rPr>
                <w:rFonts w:ascii="Times New Roman" w:hAnsi="Times New Roman"/>
                <w:color w:val="1E293B"/>
                <w:sz w:val="19"/>
                <w:szCs w:val="18"/>
              </w:rPr>
              <w:t>Admin order</w:t>
            </w:r>
          </w:p>
        </w:tc>
        <w:tc>
          <w:tcPr>
            <w:tcW w:w="6360" w:type="dxa"/>
            <w:shd w:val="clear" w:color="auto" w:fill="FFFFFF"/>
            <w:tcMar>
              <w:top w:w="100" w:type="dxa"/>
              <w:left w:w="140" w:type="dxa"/>
              <w:bottom w:w="100" w:type="dxa"/>
              <w:right w:w="140" w:type="dxa"/>
            </w:tcMar>
            <w:vAlign w:val="center"/>
          </w:tcPr>
          <w:p w14:paraId="698A183A" w14:textId="77777777" w:rsidR="004D3A8E" w:rsidRDefault="00AC0688">
            <w:pPr>
              <w:spacing w:before="40" w:after="40"/>
            </w:pPr>
            <w:r>
              <w:rPr>
                <w:rFonts w:ascii="Times New Roman" w:hAnsi="Times New Roman"/>
                <w:color w:val="1E293B"/>
                <w:sz w:val="19"/>
                <w:szCs w:val="18"/>
              </w:rPr>
              <w:t>Administrator phải xem tất cả order, update shipping và xử lý return.</w:t>
            </w:r>
          </w:p>
        </w:tc>
      </w:tr>
      <w:tr w:rsidR="004D3A8E" w14:paraId="3C88C30E" w14:textId="77777777">
        <w:trPr>
          <w:cantSplit/>
          <w:jc w:val="center"/>
        </w:trPr>
        <w:tc>
          <w:tcPr>
            <w:tcW w:w="900" w:type="dxa"/>
            <w:shd w:val="clear" w:color="auto" w:fill="F8FAFC"/>
            <w:tcMar>
              <w:top w:w="100" w:type="dxa"/>
              <w:left w:w="140" w:type="dxa"/>
              <w:bottom w:w="100" w:type="dxa"/>
              <w:right w:w="140" w:type="dxa"/>
            </w:tcMar>
            <w:vAlign w:val="center"/>
          </w:tcPr>
          <w:p w14:paraId="5F4A434E" w14:textId="77777777" w:rsidR="004D3A8E" w:rsidRDefault="00AC0688">
            <w:pPr>
              <w:spacing w:before="40" w:after="40"/>
            </w:pPr>
            <w:r>
              <w:rPr>
                <w:rFonts w:ascii="Times New Roman" w:hAnsi="Times New Roman"/>
                <w:color w:val="1E293B"/>
                <w:sz w:val="19"/>
                <w:szCs w:val="18"/>
              </w:rPr>
              <w:t>FR-25</w:t>
            </w:r>
          </w:p>
        </w:tc>
        <w:tc>
          <w:tcPr>
            <w:tcW w:w="2100" w:type="dxa"/>
            <w:shd w:val="clear" w:color="auto" w:fill="F8FAFC"/>
            <w:tcMar>
              <w:top w:w="100" w:type="dxa"/>
              <w:left w:w="140" w:type="dxa"/>
              <w:bottom w:w="100" w:type="dxa"/>
              <w:right w:w="140" w:type="dxa"/>
            </w:tcMar>
            <w:vAlign w:val="center"/>
          </w:tcPr>
          <w:p w14:paraId="3F04E8D1" w14:textId="77777777" w:rsidR="004D3A8E" w:rsidRDefault="00AC0688">
            <w:pPr>
              <w:spacing w:before="40" w:after="40"/>
            </w:pPr>
            <w:r>
              <w:rPr>
                <w:rFonts w:ascii="Times New Roman" w:hAnsi="Times New Roman"/>
                <w:color w:val="1E293B"/>
                <w:sz w:val="19"/>
                <w:szCs w:val="18"/>
              </w:rPr>
              <w:t>Admin user</w:t>
            </w:r>
          </w:p>
        </w:tc>
        <w:tc>
          <w:tcPr>
            <w:tcW w:w="6360" w:type="dxa"/>
            <w:shd w:val="clear" w:color="auto" w:fill="F8FAFC"/>
            <w:tcMar>
              <w:top w:w="100" w:type="dxa"/>
              <w:left w:w="140" w:type="dxa"/>
              <w:bottom w:w="100" w:type="dxa"/>
              <w:right w:w="140" w:type="dxa"/>
            </w:tcMar>
            <w:vAlign w:val="center"/>
          </w:tcPr>
          <w:p w14:paraId="3A647FD4" w14:textId="77777777" w:rsidR="004D3A8E" w:rsidRDefault="00AC0688">
            <w:pPr>
              <w:spacing w:before="40" w:after="40"/>
            </w:pPr>
            <w:r>
              <w:rPr>
                <w:rFonts w:ascii="Times New Roman" w:hAnsi="Times New Roman"/>
                <w:color w:val="1E293B"/>
                <w:sz w:val="19"/>
                <w:szCs w:val="18"/>
              </w:rPr>
              <w:t>Administrator phải xem user và change role được hỗ trợ.</w:t>
            </w:r>
          </w:p>
        </w:tc>
      </w:tr>
      <w:tr w:rsidR="004D3A8E" w14:paraId="2CE72565" w14:textId="77777777">
        <w:trPr>
          <w:cantSplit/>
          <w:jc w:val="center"/>
        </w:trPr>
        <w:tc>
          <w:tcPr>
            <w:tcW w:w="900" w:type="dxa"/>
            <w:shd w:val="clear" w:color="auto" w:fill="FFFFFF"/>
            <w:tcMar>
              <w:top w:w="100" w:type="dxa"/>
              <w:left w:w="140" w:type="dxa"/>
              <w:bottom w:w="100" w:type="dxa"/>
              <w:right w:w="140" w:type="dxa"/>
            </w:tcMar>
            <w:vAlign w:val="center"/>
          </w:tcPr>
          <w:p w14:paraId="65AFBE29" w14:textId="77777777" w:rsidR="004D3A8E" w:rsidRDefault="00AC0688">
            <w:pPr>
              <w:spacing w:before="40" w:after="40"/>
            </w:pPr>
            <w:r>
              <w:rPr>
                <w:rFonts w:ascii="Times New Roman" w:hAnsi="Times New Roman"/>
                <w:color w:val="1E293B"/>
                <w:sz w:val="19"/>
                <w:szCs w:val="18"/>
              </w:rPr>
              <w:t>FR-26</w:t>
            </w:r>
          </w:p>
        </w:tc>
        <w:tc>
          <w:tcPr>
            <w:tcW w:w="2100" w:type="dxa"/>
            <w:shd w:val="clear" w:color="auto" w:fill="FFFFFF"/>
            <w:tcMar>
              <w:top w:w="100" w:type="dxa"/>
              <w:left w:w="140" w:type="dxa"/>
              <w:bottom w:w="100" w:type="dxa"/>
              <w:right w:w="140" w:type="dxa"/>
            </w:tcMar>
            <w:vAlign w:val="center"/>
          </w:tcPr>
          <w:p w14:paraId="221F0F13" w14:textId="77777777" w:rsidR="004D3A8E" w:rsidRDefault="00AC0688">
            <w:pPr>
              <w:spacing w:before="40" w:after="40"/>
            </w:pPr>
            <w:r>
              <w:rPr>
                <w:rFonts w:ascii="Times New Roman" w:hAnsi="Times New Roman"/>
                <w:color w:val="1E293B"/>
                <w:sz w:val="19"/>
                <w:szCs w:val="18"/>
              </w:rPr>
              <w:t>Admin moderation</w:t>
            </w:r>
          </w:p>
        </w:tc>
        <w:tc>
          <w:tcPr>
            <w:tcW w:w="6360" w:type="dxa"/>
            <w:shd w:val="clear" w:color="auto" w:fill="FFFFFF"/>
            <w:tcMar>
              <w:top w:w="100" w:type="dxa"/>
              <w:left w:w="140" w:type="dxa"/>
              <w:bottom w:w="100" w:type="dxa"/>
              <w:right w:w="140" w:type="dxa"/>
            </w:tcMar>
            <w:vAlign w:val="center"/>
          </w:tcPr>
          <w:p w14:paraId="1C922020" w14:textId="77777777" w:rsidR="004D3A8E" w:rsidRDefault="00AC0688">
            <w:pPr>
              <w:spacing w:before="40" w:after="40"/>
            </w:pPr>
            <w:r>
              <w:rPr>
                <w:rFonts w:ascii="Times New Roman" w:hAnsi="Times New Roman"/>
                <w:color w:val="1E293B"/>
                <w:sz w:val="19"/>
                <w:szCs w:val="18"/>
              </w:rPr>
              <w:t>Administrator phải quản lý review, contact, reward, coupon, message và setting.</w:t>
            </w:r>
          </w:p>
        </w:tc>
      </w:tr>
      <w:tr w:rsidR="004D3A8E" w14:paraId="538ED3EB" w14:textId="77777777">
        <w:trPr>
          <w:cantSplit/>
          <w:jc w:val="center"/>
        </w:trPr>
        <w:tc>
          <w:tcPr>
            <w:tcW w:w="900" w:type="dxa"/>
            <w:shd w:val="clear" w:color="auto" w:fill="F8FAFC"/>
            <w:tcMar>
              <w:top w:w="100" w:type="dxa"/>
              <w:left w:w="140" w:type="dxa"/>
              <w:bottom w:w="100" w:type="dxa"/>
              <w:right w:w="140" w:type="dxa"/>
            </w:tcMar>
            <w:vAlign w:val="center"/>
          </w:tcPr>
          <w:p w14:paraId="3A926F41" w14:textId="77777777" w:rsidR="004D3A8E" w:rsidRDefault="00AC0688">
            <w:pPr>
              <w:spacing w:before="40" w:after="40"/>
            </w:pPr>
            <w:r>
              <w:rPr>
                <w:rFonts w:ascii="Times New Roman" w:hAnsi="Times New Roman"/>
                <w:color w:val="1E293B"/>
                <w:sz w:val="19"/>
                <w:szCs w:val="18"/>
              </w:rPr>
              <w:t>FR-27</w:t>
            </w:r>
          </w:p>
        </w:tc>
        <w:tc>
          <w:tcPr>
            <w:tcW w:w="2100" w:type="dxa"/>
            <w:shd w:val="clear" w:color="auto" w:fill="F8FAFC"/>
            <w:tcMar>
              <w:top w:w="100" w:type="dxa"/>
              <w:left w:w="140" w:type="dxa"/>
              <w:bottom w:w="100" w:type="dxa"/>
              <w:right w:w="140" w:type="dxa"/>
            </w:tcMar>
            <w:vAlign w:val="center"/>
          </w:tcPr>
          <w:p w14:paraId="1EC2E91B" w14:textId="77777777" w:rsidR="004D3A8E" w:rsidRDefault="00AC0688">
            <w:pPr>
              <w:spacing w:before="40" w:after="40"/>
            </w:pPr>
            <w:r>
              <w:rPr>
                <w:rFonts w:ascii="Times New Roman" w:hAnsi="Times New Roman"/>
                <w:color w:val="1E293B"/>
                <w:sz w:val="19"/>
                <w:szCs w:val="18"/>
              </w:rPr>
              <w:t>File upload</w:t>
            </w:r>
          </w:p>
        </w:tc>
        <w:tc>
          <w:tcPr>
            <w:tcW w:w="6360" w:type="dxa"/>
            <w:shd w:val="clear" w:color="auto" w:fill="F8FAFC"/>
            <w:tcMar>
              <w:top w:w="100" w:type="dxa"/>
              <w:left w:w="140" w:type="dxa"/>
              <w:bottom w:w="100" w:type="dxa"/>
              <w:right w:w="140" w:type="dxa"/>
            </w:tcMar>
            <w:vAlign w:val="center"/>
          </w:tcPr>
          <w:p w14:paraId="36757824" w14:textId="77777777" w:rsidR="004D3A8E" w:rsidRDefault="00AC0688">
            <w:pPr>
              <w:spacing w:before="40" w:after="40"/>
            </w:pPr>
            <w:r>
              <w:rPr>
                <w:rFonts w:ascii="Times New Roman" w:hAnsi="Times New Roman"/>
                <w:color w:val="1E293B"/>
                <w:sz w:val="19"/>
                <w:szCs w:val="18"/>
              </w:rPr>
              <w:t>User đã authentication phải upload image file được hỗ trợ thông qua upload API.</w:t>
            </w:r>
          </w:p>
        </w:tc>
      </w:tr>
      <w:tr w:rsidR="004D3A8E" w14:paraId="2228AACC" w14:textId="77777777">
        <w:trPr>
          <w:cantSplit/>
          <w:jc w:val="center"/>
        </w:trPr>
        <w:tc>
          <w:tcPr>
            <w:tcW w:w="900" w:type="dxa"/>
            <w:shd w:val="clear" w:color="auto" w:fill="FFFFFF"/>
            <w:tcMar>
              <w:top w:w="100" w:type="dxa"/>
              <w:left w:w="140" w:type="dxa"/>
              <w:bottom w:w="100" w:type="dxa"/>
              <w:right w:w="140" w:type="dxa"/>
            </w:tcMar>
            <w:vAlign w:val="center"/>
          </w:tcPr>
          <w:p w14:paraId="2964CC38" w14:textId="77777777" w:rsidR="004D3A8E" w:rsidRDefault="00AC0688">
            <w:pPr>
              <w:spacing w:before="40" w:after="40"/>
            </w:pPr>
            <w:r>
              <w:rPr>
                <w:rFonts w:ascii="Times New Roman" w:hAnsi="Times New Roman"/>
                <w:color w:val="1E293B"/>
                <w:sz w:val="19"/>
                <w:szCs w:val="18"/>
              </w:rPr>
              <w:t>FR-28</w:t>
            </w:r>
          </w:p>
        </w:tc>
        <w:tc>
          <w:tcPr>
            <w:tcW w:w="2100" w:type="dxa"/>
            <w:shd w:val="clear" w:color="auto" w:fill="FFFFFF"/>
            <w:tcMar>
              <w:top w:w="100" w:type="dxa"/>
              <w:left w:w="140" w:type="dxa"/>
              <w:bottom w:w="100" w:type="dxa"/>
              <w:right w:w="140" w:type="dxa"/>
            </w:tcMar>
            <w:vAlign w:val="center"/>
          </w:tcPr>
          <w:p w14:paraId="1AFB3EC3" w14:textId="77777777" w:rsidR="004D3A8E" w:rsidRDefault="00AC0688">
            <w:pPr>
              <w:spacing w:before="40" w:after="40"/>
            </w:pPr>
            <w:r>
              <w:rPr>
                <w:rFonts w:ascii="Times New Roman" w:hAnsi="Times New Roman"/>
                <w:color w:val="1E293B"/>
                <w:sz w:val="19"/>
                <w:szCs w:val="18"/>
              </w:rPr>
              <w:t>API health</w:t>
            </w:r>
          </w:p>
        </w:tc>
        <w:tc>
          <w:tcPr>
            <w:tcW w:w="6360" w:type="dxa"/>
            <w:shd w:val="clear" w:color="auto" w:fill="FFFFFF"/>
            <w:tcMar>
              <w:top w:w="100" w:type="dxa"/>
              <w:left w:w="140" w:type="dxa"/>
              <w:bottom w:w="100" w:type="dxa"/>
              <w:right w:w="140" w:type="dxa"/>
            </w:tcMar>
            <w:vAlign w:val="center"/>
          </w:tcPr>
          <w:p w14:paraId="33A37E15" w14:textId="77777777" w:rsidR="004D3A8E" w:rsidRDefault="00AC0688">
            <w:pPr>
              <w:spacing w:before="40" w:after="40"/>
            </w:pPr>
            <w:r>
              <w:rPr>
                <w:rFonts w:ascii="Times New Roman" w:hAnsi="Times New Roman"/>
                <w:color w:val="1E293B"/>
                <w:sz w:val="19"/>
                <w:szCs w:val="18"/>
              </w:rPr>
              <w:t>Backend phải cung cấp health/ping endpoint để kiểm tra availability cơ bản.</w:t>
            </w:r>
          </w:p>
        </w:tc>
      </w:tr>
    </w:tbl>
    <w:p w14:paraId="0D2D0C4F" w14:textId="77777777" w:rsidR="004D3A8E" w:rsidRDefault="004D3A8E">
      <w:pPr>
        <w:spacing w:after="20"/>
      </w:pPr>
    </w:p>
    <w:p w14:paraId="143DEF05" w14:textId="77777777" w:rsidR="004D3A8E" w:rsidRDefault="00AC0688">
      <w:pPr>
        <w:pStyle w:val="Heading3"/>
        <w:spacing w:before="180" w:after="80" w:line="252" w:lineRule="auto"/>
      </w:pPr>
      <w:bookmarkStart w:id="33" w:name="_heading=h.nqsuwjnwyo7n" w:colFirst="0" w:colLast="0"/>
      <w:bookmarkEnd w:id="33"/>
      <w:r>
        <w:t>3.1 Tổng quan chức năng hệ thống</w:t>
      </w:r>
    </w:p>
    <w:p w14:paraId="27074EC3" w14:textId="77777777" w:rsidR="004D3A8E" w:rsidRDefault="00AC0688">
      <w:r>
        <w:rPr>
          <w:color w:val="000000"/>
        </w:rPr>
        <w:t>Module map sau đây chuyển archive triển khai thành các nhóm yêu cầu. Nhóm nên sử dụng các ID này khi đính kèm screenshot, API evidence, test case và các phần detailed design.</w:t>
      </w:r>
    </w:p>
    <w:tbl>
      <w:tblPr>
        <w:tblStyle w:val="af4"/>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2600"/>
        <w:gridCol w:w="5860"/>
      </w:tblGrid>
      <w:tr w:rsidR="004D3A8E" w14:paraId="4E6BEFB3" w14:textId="77777777">
        <w:trPr>
          <w:cantSplit/>
          <w:tblHeader/>
          <w:jc w:val="center"/>
        </w:trPr>
        <w:tc>
          <w:tcPr>
            <w:tcW w:w="900" w:type="dxa"/>
            <w:shd w:val="clear" w:color="auto" w:fill="E2E8F0"/>
            <w:tcMar>
              <w:top w:w="100" w:type="dxa"/>
              <w:left w:w="140" w:type="dxa"/>
              <w:bottom w:w="100" w:type="dxa"/>
              <w:right w:w="140" w:type="dxa"/>
            </w:tcMar>
            <w:vAlign w:val="center"/>
          </w:tcPr>
          <w:p w14:paraId="5E654E4D" w14:textId="77777777" w:rsidR="004D3A8E" w:rsidRDefault="00AC0688">
            <w:pPr>
              <w:spacing w:before="40" w:after="40"/>
            </w:pPr>
            <w:r>
              <w:rPr>
                <w:rFonts w:ascii="Times New Roman" w:hAnsi="Times New Roman"/>
                <w:b/>
                <w:bCs/>
                <w:color w:val="0F172A"/>
                <w:sz w:val="20"/>
                <w:szCs w:val="19"/>
              </w:rPr>
              <w:t>ID</w:t>
            </w:r>
          </w:p>
        </w:tc>
        <w:tc>
          <w:tcPr>
            <w:tcW w:w="2600" w:type="dxa"/>
            <w:shd w:val="clear" w:color="auto" w:fill="E2E8F0"/>
            <w:tcMar>
              <w:top w:w="100" w:type="dxa"/>
              <w:left w:w="140" w:type="dxa"/>
              <w:bottom w:w="100" w:type="dxa"/>
              <w:right w:w="140" w:type="dxa"/>
            </w:tcMar>
            <w:vAlign w:val="center"/>
          </w:tcPr>
          <w:p w14:paraId="6F79DA67" w14:textId="77777777" w:rsidR="004D3A8E" w:rsidRDefault="00AC0688">
            <w:pPr>
              <w:spacing w:before="40" w:after="40"/>
            </w:pPr>
            <w:r>
              <w:rPr>
                <w:rFonts w:ascii="Times New Roman" w:hAnsi="Times New Roman"/>
                <w:b/>
                <w:bCs/>
                <w:color w:val="0F172A"/>
                <w:sz w:val="20"/>
                <w:szCs w:val="19"/>
              </w:rPr>
              <w:t>Module</w:t>
            </w:r>
          </w:p>
        </w:tc>
        <w:tc>
          <w:tcPr>
            <w:tcW w:w="5860" w:type="dxa"/>
            <w:shd w:val="clear" w:color="auto" w:fill="E2E8F0"/>
            <w:tcMar>
              <w:top w:w="100" w:type="dxa"/>
              <w:left w:w="140" w:type="dxa"/>
              <w:bottom w:w="100" w:type="dxa"/>
              <w:right w:w="140" w:type="dxa"/>
            </w:tcMar>
            <w:vAlign w:val="center"/>
          </w:tcPr>
          <w:p w14:paraId="30BC99FB" w14:textId="77777777" w:rsidR="004D3A8E" w:rsidRDefault="00AC0688">
            <w:pPr>
              <w:spacing w:before="40" w:after="40"/>
            </w:pPr>
            <w:r>
              <w:rPr>
                <w:rFonts w:ascii="Times New Roman" w:hAnsi="Times New Roman"/>
                <w:b/>
                <w:bCs/>
                <w:color w:val="0F172A"/>
                <w:sz w:val="20"/>
                <w:szCs w:val="19"/>
              </w:rPr>
              <w:t>Implementation evidence</w:t>
            </w:r>
          </w:p>
        </w:tc>
      </w:tr>
      <w:tr w:rsidR="004D3A8E" w14:paraId="69A28843" w14:textId="77777777">
        <w:trPr>
          <w:cantSplit/>
          <w:jc w:val="center"/>
        </w:trPr>
        <w:tc>
          <w:tcPr>
            <w:tcW w:w="900" w:type="dxa"/>
            <w:shd w:val="clear" w:color="auto" w:fill="F8FAFC"/>
            <w:tcMar>
              <w:top w:w="100" w:type="dxa"/>
              <w:left w:w="140" w:type="dxa"/>
              <w:bottom w:w="100" w:type="dxa"/>
              <w:right w:w="140" w:type="dxa"/>
            </w:tcMar>
            <w:vAlign w:val="center"/>
          </w:tcPr>
          <w:p w14:paraId="1DD784BD" w14:textId="77777777" w:rsidR="004D3A8E" w:rsidRDefault="00AC0688">
            <w:pPr>
              <w:spacing w:before="40" w:after="40"/>
            </w:pPr>
            <w:r>
              <w:rPr>
                <w:rFonts w:ascii="Times New Roman" w:hAnsi="Times New Roman"/>
                <w:color w:val="1E293B"/>
                <w:sz w:val="19"/>
                <w:szCs w:val="19"/>
              </w:rPr>
              <w:t>M01</w:t>
            </w:r>
          </w:p>
        </w:tc>
        <w:tc>
          <w:tcPr>
            <w:tcW w:w="2600" w:type="dxa"/>
            <w:shd w:val="clear" w:color="auto" w:fill="F8FAFC"/>
            <w:tcMar>
              <w:top w:w="100" w:type="dxa"/>
              <w:left w:w="140" w:type="dxa"/>
              <w:bottom w:w="100" w:type="dxa"/>
              <w:right w:w="140" w:type="dxa"/>
            </w:tcMar>
            <w:vAlign w:val="center"/>
          </w:tcPr>
          <w:p w14:paraId="700C10E9" w14:textId="77777777" w:rsidR="004D3A8E" w:rsidRDefault="00AC0688">
            <w:pPr>
              <w:spacing w:before="40" w:after="40"/>
            </w:pPr>
            <w:r>
              <w:rPr>
                <w:rFonts w:ascii="Times New Roman" w:hAnsi="Times New Roman"/>
                <w:color w:val="1E293B"/>
                <w:sz w:val="19"/>
                <w:szCs w:val="19"/>
              </w:rPr>
              <w:t>Auth và security</w:t>
            </w:r>
          </w:p>
        </w:tc>
        <w:tc>
          <w:tcPr>
            <w:tcW w:w="5860" w:type="dxa"/>
            <w:shd w:val="clear" w:color="auto" w:fill="F8FAFC"/>
            <w:tcMar>
              <w:top w:w="100" w:type="dxa"/>
              <w:left w:w="140" w:type="dxa"/>
              <w:bottom w:w="100" w:type="dxa"/>
              <w:right w:w="140" w:type="dxa"/>
            </w:tcMar>
            <w:vAlign w:val="center"/>
          </w:tcPr>
          <w:p w14:paraId="19F1BB13" w14:textId="77777777" w:rsidR="004D3A8E" w:rsidRDefault="00AC0688">
            <w:pPr>
              <w:spacing w:before="40" w:after="40"/>
            </w:pPr>
            <w:r>
              <w:rPr>
                <w:rFonts w:ascii="Times New Roman" w:hAnsi="Times New Roman"/>
                <w:color w:val="1E293B"/>
                <w:sz w:val="19"/>
                <w:szCs w:val="19"/>
              </w:rPr>
              <w:t>AuthController, SecurityConfig, JwtService, AuthContext</w:t>
            </w:r>
          </w:p>
        </w:tc>
      </w:tr>
      <w:tr w:rsidR="004D3A8E" w14:paraId="664FC35B" w14:textId="77777777">
        <w:trPr>
          <w:cantSplit/>
          <w:jc w:val="center"/>
        </w:trPr>
        <w:tc>
          <w:tcPr>
            <w:tcW w:w="900" w:type="dxa"/>
            <w:shd w:val="clear" w:color="auto" w:fill="FFFFFF"/>
            <w:tcMar>
              <w:top w:w="100" w:type="dxa"/>
              <w:left w:w="140" w:type="dxa"/>
              <w:bottom w:w="100" w:type="dxa"/>
              <w:right w:w="140" w:type="dxa"/>
            </w:tcMar>
            <w:vAlign w:val="center"/>
          </w:tcPr>
          <w:p w14:paraId="1B5273AB" w14:textId="77777777" w:rsidR="004D3A8E" w:rsidRDefault="00AC0688">
            <w:pPr>
              <w:spacing w:before="40" w:after="40"/>
            </w:pPr>
            <w:r>
              <w:rPr>
                <w:rFonts w:ascii="Times New Roman" w:hAnsi="Times New Roman"/>
                <w:color w:val="1E293B"/>
                <w:sz w:val="19"/>
                <w:szCs w:val="19"/>
              </w:rPr>
              <w:t>M02</w:t>
            </w:r>
          </w:p>
        </w:tc>
        <w:tc>
          <w:tcPr>
            <w:tcW w:w="2600" w:type="dxa"/>
            <w:shd w:val="clear" w:color="auto" w:fill="FFFFFF"/>
            <w:tcMar>
              <w:top w:w="100" w:type="dxa"/>
              <w:left w:w="140" w:type="dxa"/>
              <w:bottom w:w="100" w:type="dxa"/>
              <w:right w:w="140" w:type="dxa"/>
            </w:tcMar>
            <w:vAlign w:val="center"/>
          </w:tcPr>
          <w:p w14:paraId="452C2E3A" w14:textId="77777777" w:rsidR="004D3A8E" w:rsidRDefault="00AC0688">
            <w:pPr>
              <w:spacing w:before="40" w:after="40"/>
            </w:pPr>
            <w:r>
              <w:rPr>
                <w:rFonts w:ascii="Times New Roman" w:hAnsi="Times New Roman"/>
                <w:color w:val="1E293B"/>
                <w:sz w:val="19"/>
                <w:szCs w:val="19"/>
              </w:rPr>
              <w:t>Catalogue</w:t>
            </w:r>
          </w:p>
        </w:tc>
        <w:tc>
          <w:tcPr>
            <w:tcW w:w="5860" w:type="dxa"/>
            <w:shd w:val="clear" w:color="auto" w:fill="FFFFFF"/>
            <w:tcMar>
              <w:top w:w="100" w:type="dxa"/>
              <w:left w:w="140" w:type="dxa"/>
              <w:bottom w:w="100" w:type="dxa"/>
              <w:right w:w="140" w:type="dxa"/>
            </w:tcMar>
            <w:vAlign w:val="center"/>
          </w:tcPr>
          <w:p w14:paraId="4AF64F5F" w14:textId="77777777" w:rsidR="004D3A8E" w:rsidRDefault="00AC0688">
            <w:pPr>
              <w:spacing w:before="40" w:after="40"/>
            </w:pPr>
            <w:r>
              <w:rPr>
                <w:rFonts w:ascii="Times New Roman" w:hAnsi="Times New Roman"/>
                <w:color w:val="1E293B"/>
                <w:sz w:val="19"/>
                <w:szCs w:val="19"/>
              </w:rPr>
              <w:t>BookController, CategoryController, BannerController và product page</w:t>
            </w:r>
          </w:p>
        </w:tc>
      </w:tr>
      <w:tr w:rsidR="004D3A8E" w14:paraId="777799A7" w14:textId="77777777">
        <w:trPr>
          <w:cantSplit/>
          <w:jc w:val="center"/>
        </w:trPr>
        <w:tc>
          <w:tcPr>
            <w:tcW w:w="900" w:type="dxa"/>
            <w:shd w:val="clear" w:color="auto" w:fill="F8FAFC"/>
            <w:tcMar>
              <w:top w:w="100" w:type="dxa"/>
              <w:left w:w="140" w:type="dxa"/>
              <w:bottom w:w="100" w:type="dxa"/>
              <w:right w:w="140" w:type="dxa"/>
            </w:tcMar>
            <w:vAlign w:val="center"/>
          </w:tcPr>
          <w:p w14:paraId="1D065DB7" w14:textId="77777777" w:rsidR="004D3A8E" w:rsidRDefault="00AC0688">
            <w:pPr>
              <w:spacing w:before="40" w:after="40"/>
            </w:pPr>
            <w:r>
              <w:rPr>
                <w:rFonts w:ascii="Times New Roman" w:hAnsi="Times New Roman"/>
                <w:color w:val="1E293B"/>
                <w:sz w:val="19"/>
                <w:szCs w:val="19"/>
              </w:rPr>
              <w:t>M03</w:t>
            </w:r>
          </w:p>
        </w:tc>
        <w:tc>
          <w:tcPr>
            <w:tcW w:w="2600" w:type="dxa"/>
            <w:shd w:val="clear" w:color="auto" w:fill="F8FAFC"/>
            <w:tcMar>
              <w:top w:w="100" w:type="dxa"/>
              <w:left w:w="140" w:type="dxa"/>
              <w:bottom w:w="100" w:type="dxa"/>
              <w:right w:w="140" w:type="dxa"/>
            </w:tcMar>
            <w:vAlign w:val="center"/>
          </w:tcPr>
          <w:p w14:paraId="1845FF4A" w14:textId="77777777" w:rsidR="004D3A8E" w:rsidRDefault="00AC0688">
            <w:pPr>
              <w:spacing w:before="40" w:after="40"/>
            </w:pPr>
            <w:r>
              <w:rPr>
                <w:rFonts w:ascii="Times New Roman" w:hAnsi="Times New Roman"/>
                <w:color w:val="1E293B"/>
                <w:sz w:val="19"/>
                <w:szCs w:val="19"/>
              </w:rPr>
              <w:t>Cart và checkout</w:t>
            </w:r>
          </w:p>
        </w:tc>
        <w:tc>
          <w:tcPr>
            <w:tcW w:w="5860" w:type="dxa"/>
            <w:shd w:val="clear" w:color="auto" w:fill="F8FAFC"/>
            <w:tcMar>
              <w:top w:w="100" w:type="dxa"/>
              <w:left w:w="140" w:type="dxa"/>
              <w:bottom w:w="100" w:type="dxa"/>
              <w:right w:w="140" w:type="dxa"/>
            </w:tcMar>
            <w:vAlign w:val="center"/>
          </w:tcPr>
          <w:p w14:paraId="505F6A23" w14:textId="77777777" w:rsidR="004D3A8E" w:rsidRDefault="00AC0688">
            <w:pPr>
              <w:spacing w:before="40" w:after="40"/>
            </w:pPr>
            <w:r>
              <w:rPr>
                <w:rFonts w:ascii="Times New Roman" w:hAnsi="Times New Roman"/>
                <w:color w:val="1E293B"/>
                <w:sz w:val="19"/>
                <w:szCs w:val="19"/>
              </w:rPr>
              <w:t>CartController, AddressController, OrderController và checkout page</w:t>
            </w:r>
          </w:p>
        </w:tc>
      </w:tr>
      <w:tr w:rsidR="004D3A8E" w14:paraId="3DEB59FB" w14:textId="77777777">
        <w:trPr>
          <w:cantSplit/>
          <w:jc w:val="center"/>
        </w:trPr>
        <w:tc>
          <w:tcPr>
            <w:tcW w:w="900" w:type="dxa"/>
            <w:shd w:val="clear" w:color="auto" w:fill="FFFFFF"/>
            <w:tcMar>
              <w:top w:w="100" w:type="dxa"/>
              <w:left w:w="140" w:type="dxa"/>
              <w:bottom w:w="100" w:type="dxa"/>
              <w:right w:w="140" w:type="dxa"/>
            </w:tcMar>
            <w:vAlign w:val="center"/>
          </w:tcPr>
          <w:p w14:paraId="424E8CCF" w14:textId="77777777" w:rsidR="004D3A8E" w:rsidRDefault="00AC0688">
            <w:pPr>
              <w:spacing w:before="40" w:after="40"/>
            </w:pPr>
            <w:r>
              <w:rPr>
                <w:rFonts w:ascii="Times New Roman" w:hAnsi="Times New Roman"/>
                <w:color w:val="1E293B"/>
                <w:sz w:val="19"/>
                <w:szCs w:val="19"/>
              </w:rPr>
              <w:t>M04</w:t>
            </w:r>
          </w:p>
        </w:tc>
        <w:tc>
          <w:tcPr>
            <w:tcW w:w="2600" w:type="dxa"/>
            <w:shd w:val="clear" w:color="auto" w:fill="FFFFFF"/>
            <w:tcMar>
              <w:top w:w="100" w:type="dxa"/>
              <w:left w:w="140" w:type="dxa"/>
              <w:bottom w:w="100" w:type="dxa"/>
              <w:right w:w="140" w:type="dxa"/>
            </w:tcMar>
            <w:vAlign w:val="center"/>
          </w:tcPr>
          <w:p w14:paraId="5A7CC5D4" w14:textId="77777777" w:rsidR="004D3A8E" w:rsidRDefault="00AC0688">
            <w:pPr>
              <w:spacing w:before="40" w:after="40"/>
            </w:pPr>
            <w:r>
              <w:rPr>
                <w:rFonts w:ascii="Times New Roman" w:hAnsi="Times New Roman"/>
                <w:color w:val="1E293B"/>
                <w:sz w:val="19"/>
                <w:szCs w:val="19"/>
              </w:rPr>
              <w:t>Payment</w:t>
            </w:r>
          </w:p>
        </w:tc>
        <w:tc>
          <w:tcPr>
            <w:tcW w:w="5860" w:type="dxa"/>
            <w:shd w:val="clear" w:color="auto" w:fill="FFFFFF"/>
            <w:tcMar>
              <w:top w:w="100" w:type="dxa"/>
              <w:left w:w="140" w:type="dxa"/>
              <w:bottom w:w="100" w:type="dxa"/>
              <w:right w:w="140" w:type="dxa"/>
            </w:tcMar>
            <w:vAlign w:val="center"/>
          </w:tcPr>
          <w:p w14:paraId="7FBE2DAE" w14:textId="77777777" w:rsidR="004D3A8E" w:rsidRDefault="00AC0688">
            <w:pPr>
              <w:spacing w:before="40" w:after="40"/>
            </w:pPr>
            <w:r>
              <w:rPr>
                <w:rFonts w:ascii="Times New Roman" w:hAnsi="Times New Roman"/>
                <w:color w:val="1E293B"/>
                <w:sz w:val="19"/>
                <w:szCs w:val="19"/>
              </w:rPr>
              <w:t>PaymentController, gateway return page và mock gateway</w:t>
            </w:r>
          </w:p>
        </w:tc>
      </w:tr>
      <w:tr w:rsidR="004D3A8E" w14:paraId="3D23D2AB" w14:textId="77777777">
        <w:trPr>
          <w:cantSplit/>
          <w:jc w:val="center"/>
        </w:trPr>
        <w:tc>
          <w:tcPr>
            <w:tcW w:w="900" w:type="dxa"/>
            <w:shd w:val="clear" w:color="auto" w:fill="F8FAFC"/>
            <w:tcMar>
              <w:top w:w="100" w:type="dxa"/>
              <w:left w:w="140" w:type="dxa"/>
              <w:bottom w:w="100" w:type="dxa"/>
              <w:right w:w="140" w:type="dxa"/>
            </w:tcMar>
            <w:vAlign w:val="center"/>
          </w:tcPr>
          <w:p w14:paraId="08E7D013" w14:textId="77777777" w:rsidR="004D3A8E" w:rsidRDefault="00AC0688">
            <w:pPr>
              <w:spacing w:before="40" w:after="40"/>
            </w:pPr>
            <w:r>
              <w:rPr>
                <w:rFonts w:ascii="Times New Roman" w:hAnsi="Times New Roman"/>
                <w:color w:val="1E293B"/>
                <w:sz w:val="19"/>
                <w:szCs w:val="19"/>
              </w:rPr>
              <w:t>M05</w:t>
            </w:r>
          </w:p>
        </w:tc>
        <w:tc>
          <w:tcPr>
            <w:tcW w:w="2600" w:type="dxa"/>
            <w:shd w:val="clear" w:color="auto" w:fill="F8FAFC"/>
            <w:tcMar>
              <w:top w:w="100" w:type="dxa"/>
              <w:left w:w="140" w:type="dxa"/>
              <w:bottom w:w="100" w:type="dxa"/>
              <w:right w:w="140" w:type="dxa"/>
            </w:tcMar>
            <w:vAlign w:val="center"/>
          </w:tcPr>
          <w:p w14:paraId="40260CDE" w14:textId="77777777" w:rsidR="004D3A8E" w:rsidRDefault="00AC0688">
            <w:pPr>
              <w:spacing w:before="40" w:after="40"/>
            </w:pPr>
            <w:r>
              <w:rPr>
                <w:rFonts w:ascii="Times New Roman" w:hAnsi="Times New Roman"/>
                <w:color w:val="1E293B"/>
                <w:sz w:val="19"/>
                <w:szCs w:val="19"/>
              </w:rPr>
              <w:t>Review và wishlist</w:t>
            </w:r>
          </w:p>
        </w:tc>
        <w:tc>
          <w:tcPr>
            <w:tcW w:w="5860" w:type="dxa"/>
            <w:shd w:val="clear" w:color="auto" w:fill="F8FAFC"/>
            <w:tcMar>
              <w:top w:w="100" w:type="dxa"/>
              <w:left w:w="140" w:type="dxa"/>
              <w:bottom w:w="100" w:type="dxa"/>
              <w:right w:w="140" w:type="dxa"/>
            </w:tcMar>
            <w:vAlign w:val="center"/>
          </w:tcPr>
          <w:p w14:paraId="0EC881AF" w14:textId="77777777" w:rsidR="004D3A8E" w:rsidRDefault="00AC0688">
            <w:pPr>
              <w:spacing w:before="40" w:after="40"/>
            </w:pPr>
            <w:r>
              <w:rPr>
                <w:rFonts w:ascii="Times New Roman" w:hAnsi="Times New Roman"/>
                <w:color w:val="1E293B"/>
                <w:sz w:val="19"/>
                <w:szCs w:val="19"/>
              </w:rPr>
              <w:t>ReviewController, WishlistController, ProductDetail/Profile page</w:t>
            </w:r>
          </w:p>
        </w:tc>
      </w:tr>
      <w:tr w:rsidR="004D3A8E" w14:paraId="6B383DBE" w14:textId="77777777">
        <w:trPr>
          <w:cantSplit/>
          <w:jc w:val="center"/>
        </w:trPr>
        <w:tc>
          <w:tcPr>
            <w:tcW w:w="900" w:type="dxa"/>
            <w:shd w:val="clear" w:color="auto" w:fill="FFFFFF"/>
            <w:tcMar>
              <w:top w:w="100" w:type="dxa"/>
              <w:left w:w="140" w:type="dxa"/>
              <w:bottom w:w="100" w:type="dxa"/>
              <w:right w:w="140" w:type="dxa"/>
            </w:tcMar>
            <w:vAlign w:val="center"/>
          </w:tcPr>
          <w:p w14:paraId="2255B786" w14:textId="77777777" w:rsidR="004D3A8E" w:rsidRDefault="00AC0688">
            <w:pPr>
              <w:spacing w:before="40" w:after="40"/>
            </w:pPr>
            <w:r>
              <w:rPr>
                <w:rFonts w:ascii="Times New Roman" w:hAnsi="Times New Roman"/>
                <w:color w:val="1E293B"/>
                <w:sz w:val="19"/>
                <w:szCs w:val="19"/>
              </w:rPr>
              <w:t>M06</w:t>
            </w:r>
          </w:p>
        </w:tc>
        <w:tc>
          <w:tcPr>
            <w:tcW w:w="2600" w:type="dxa"/>
            <w:shd w:val="clear" w:color="auto" w:fill="FFFFFF"/>
            <w:tcMar>
              <w:top w:w="100" w:type="dxa"/>
              <w:left w:w="140" w:type="dxa"/>
              <w:bottom w:w="100" w:type="dxa"/>
              <w:right w:w="140" w:type="dxa"/>
            </w:tcMar>
            <w:vAlign w:val="center"/>
          </w:tcPr>
          <w:p w14:paraId="4D6E5B82" w14:textId="77777777" w:rsidR="004D3A8E" w:rsidRDefault="00AC0688">
            <w:pPr>
              <w:spacing w:before="40" w:after="40"/>
            </w:pPr>
            <w:r>
              <w:rPr>
                <w:rFonts w:ascii="Times New Roman" w:hAnsi="Times New Roman"/>
                <w:color w:val="1E293B"/>
                <w:sz w:val="19"/>
                <w:szCs w:val="19"/>
              </w:rPr>
              <w:t>Reward và promotion</w:t>
            </w:r>
          </w:p>
        </w:tc>
        <w:tc>
          <w:tcPr>
            <w:tcW w:w="5860" w:type="dxa"/>
            <w:shd w:val="clear" w:color="auto" w:fill="FFFFFF"/>
            <w:tcMar>
              <w:top w:w="100" w:type="dxa"/>
              <w:left w:w="140" w:type="dxa"/>
              <w:bottom w:w="100" w:type="dxa"/>
              <w:right w:w="140" w:type="dxa"/>
            </w:tcMar>
            <w:vAlign w:val="center"/>
          </w:tcPr>
          <w:p w14:paraId="1DB95D2D" w14:textId="77777777" w:rsidR="004D3A8E" w:rsidRDefault="00AC0688">
            <w:pPr>
              <w:spacing w:before="40" w:after="40"/>
            </w:pPr>
            <w:r>
              <w:rPr>
                <w:rFonts w:ascii="Times New Roman" w:hAnsi="Times New Roman"/>
                <w:color w:val="1E293B"/>
                <w:sz w:val="19"/>
                <w:szCs w:val="19"/>
              </w:rPr>
              <w:t>CouponController, RewardController, AdminRewardController</w:t>
            </w:r>
          </w:p>
        </w:tc>
      </w:tr>
      <w:tr w:rsidR="004D3A8E" w14:paraId="458E733E" w14:textId="77777777">
        <w:trPr>
          <w:cantSplit/>
          <w:jc w:val="center"/>
        </w:trPr>
        <w:tc>
          <w:tcPr>
            <w:tcW w:w="900" w:type="dxa"/>
            <w:shd w:val="clear" w:color="auto" w:fill="F8FAFC"/>
            <w:tcMar>
              <w:top w:w="100" w:type="dxa"/>
              <w:left w:w="140" w:type="dxa"/>
              <w:bottom w:w="100" w:type="dxa"/>
              <w:right w:w="140" w:type="dxa"/>
            </w:tcMar>
            <w:vAlign w:val="center"/>
          </w:tcPr>
          <w:p w14:paraId="67A59D47" w14:textId="77777777" w:rsidR="004D3A8E" w:rsidRDefault="00AC0688">
            <w:pPr>
              <w:spacing w:before="40" w:after="40"/>
            </w:pPr>
            <w:r>
              <w:rPr>
                <w:rFonts w:ascii="Times New Roman" w:hAnsi="Times New Roman"/>
                <w:color w:val="1E293B"/>
                <w:sz w:val="19"/>
                <w:szCs w:val="19"/>
              </w:rPr>
              <w:t>M07</w:t>
            </w:r>
          </w:p>
        </w:tc>
        <w:tc>
          <w:tcPr>
            <w:tcW w:w="2600" w:type="dxa"/>
            <w:shd w:val="clear" w:color="auto" w:fill="F8FAFC"/>
            <w:tcMar>
              <w:top w:w="100" w:type="dxa"/>
              <w:left w:w="140" w:type="dxa"/>
              <w:bottom w:w="100" w:type="dxa"/>
              <w:right w:w="140" w:type="dxa"/>
            </w:tcMar>
            <w:vAlign w:val="center"/>
          </w:tcPr>
          <w:p w14:paraId="578FA55A" w14:textId="77777777" w:rsidR="004D3A8E" w:rsidRDefault="00AC0688">
            <w:pPr>
              <w:spacing w:before="40" w:after="40"/>
            </w:pPr>
            <w:r>
              <w:rPr>
                <w:rFonts w:ascii="Times New Roman" w:hAnsi="Times New Roman"/>
                <w:color w:val="1E293B"/>
                <w:sz w:val="19"/>
                <w:szCs w:val="19"/>
              </w:rPr>
              <w:t>Notification và communication</w:t>
            </w:r>
          </w:p>
        </w:tc>
        <w:tc>
          <w:tcPr>
            <w:tcW w:w="5860" w:type="dxa"/>
            <w:shd w:val="clear" w:color="auto" w:fill="F8FAFC"/>
            <w:tcMar>
              <w:top w:w="100" w:type="dxa"/>
              <w:left w:w="140" w:type="dxa"/>
              <w:bottom w:w="100" w:type="dxa"/>
              <w:right w:w="140" w:type="dxa"/>
            </w:tcMar>
            <w:vAlign w:val="center"/>
          </w:tcPr>
          <w:p w14:paraId="3CC75180" w14:textId="77777777" w:rsidR="004D3A8E" w:rsidRDefault="00AC0688">
            <w:pPr>
              <w:spacing w:before="40" w:after="40"/>
            </w:pPr>
            <w:r>
              <w:rPr>
                <w:rFonts w:ascii="Times New Roman" w:hAnsi="Times New Roman"/>
                <w:color w:val="1E293B"/>
                <w:sz w:val="19"/>
                <w:szCs w:val="19"/>
              </w:rPr>
              <w:t>NotificationController, NewsletterController, ContactController</w:t>
            </w:r>
          </w:p>
        </w:tc>
      </w:tr>
      <w:tr w:rsidR="004D3A8E" w14:paraId="7FA08D64" w14:textId="77777777">
        <w:trPr>
          <w:cantSplit/>
          <w:jc w:val="center"/>
        </w:trPr>
        <w:tc>
          <w:tcPr>
            <w:tcW w:w="900" w:type="dxa"/>
            <w:shd w:val="clear" w:color="auto" w:fill="FFFFFF"/>
            <w:tcMar>
              <w:top w:w="100" w:type="dxa"/>
              <w:left w:w="140" w:type="dxa"/>
              <w:bottom w:w="100" w:type="dxa"/>
              <w:right w:w="140" w:type="dxa"/>
            </w:tcMar>
            <w:vAlign w:val="center"/>
          </w:tcPr>
          <w:p w14:paraId="04E7DFE7" w14:textId="77777777" w:rsidR="004D3A8E" w:rsidRDefault="00AC0688">
            <w:pPr>
              <w:spacing w:before="40" w:after="40"/>
            </w:pPr>
            <w:r>
              <w:rPr>
                <w:rFonts w:ascii="Times New Roman" w:hAnsi="Times New Roman"/>
                <w:color w:val="1E293B"/>
                <w:sz w:val="19"/>
                <w:szCs w:val="19"/>
              </w:rPr>
              <w:t>M08</w:t>
            </w:r>
          </w:p>
        </w:tc>
        <w:tc>
          <w:tcPr>
            <w:tcW w:w="2600" w:type="dxa"/>
            <w:shd w:val="clear" w:color="auto" w:fill="FFFFFF"/>
            <w:tcMar>
              <w:top w:w="100" w:type="dxa"/>
              <w:left w:w="140" w:type="dxa"/>
              <w:bottom w:w="100" w:type="dxa"/>
              <w:right w:w="140" w:type="dxa"/>
            </w:tcMar>
            <w:vAlign w:val="center"/>
          </w:tcPr>
          <w:p w14:paraId="4E85543E" w14:textId="77777777" w:rsidR="004D3A8E" w:rsidRDefault="00AC0688">
            <w:pPr>
              <w:spacing w:before="40" w:after="40"/>
            </w:pPr>
            <w:r>
              <w:rPr>
                <w:rFonts w:ascii="Times New Roman" w:hAnsi="Times New Roman"/>
                <w:color w:val="1E293B"/>
                <w:sz w:val="19"/>
                <w:szCs w:val="19"/>
              </w:rPr>
              <w:t>Admin operation</w:t>
            </w:r>
          </w:p>
        </w:tc>
        <w:tc>
          <w:tcPr>
            <w:tcW w:w="5860" w:type="dxa"/>
            <w:shd w:val="clear" w:color="auto" w:fill="FFFFFF"/>
            <w:tcMar>
              <w:top w:w="100" w:type="dxa"/>
              <w:left w:w="140" w:type="dxa"/>
              <w:bottom w:w="100" w:type="dxa"/>
              <w:right w:w="140" w:type="dxa"/>
            </w:tcMar>
            <w:vAlign w:val="center"/>
          </w:tcPr>
          <w:p w14:paraId="6BFDB89F" w14:textId="77777777" w:rsidR="004D3A8E" w:rsidRDefault="00AC0688">
            <w:pPr>
              <w:spacing w:before="40" w:after="40"/>
            </w:pPr>
            <w:r>
              <w:rPr>
                <w:rFonts w:ascii="Times New Roman" w:hAnsi="Times New Roman"/>
                <w:color w:val="1E293B"/>
                <w:sz w:val="19"/>
                <w:szCs w:val="19"/>
              </w:rPr>
              <w:t>23 controller, AdminLayout và 14 admin page</w:t>
            </w:r>
          </w:p>
        </w:tc>
      </w:tr>
      <w:tr w:rsidR="004D3A8E" w14:paraId="7B4C8FE4" w14:textId="77777777">
        <w:trPr>
          <w:cantSplit/>
          <w:jc w:val="center"/>
        </w:trPr>
        <w:tc>
          <w:tcPr>
            <w:tcW w:w="900" w:type="dxa"/>
            <w:shd w:val="clear" w:color="auto" w:fill="F8FAFC"/>
            <w:tcMar>
              <w:top w:w="100" w:type="dxa"/>
              <w:left w:w="140" w:type="dxa"/>
              <w:bottom w:w="100" w:type="dxa"/>
              <w:right w:w="140" w:type="dxa"/>
            </w:tcMar>
            <w:vAlign w:val="center"/>
          </w:tcPr>
          <w:p w14:paraId="4D5D293E" w14:textId="77777777" w:rsidR="004D3A8E" w:rsidRDefault="00AC0688">
            <w:pPr>
              <w:spacing w:before="40" w:after="40"/>
            </w:pPr>
            <w:r>
              <w:rPr>
                <w:rFonts w:ascii="Times New Roman" w:hAnsi="Times New Roman"/>
                <w:color w:val="1E293B"/>
                <w:sz w:val="19"/>
                <w:szCs w:val="19"/>
              </w:rPr>
              <w:t>M09</w:t>
            </w:r>
          </w:p>
        </w:tc>
        <w:tc>
          <w:tcPr>
            <w:tcW w:w="2600" w:type="dxa"/>
            <w:shd w:val="clear" w:color="auto" w:fill="F8FAFC"/>
            <w:tcMar>
              <w:top w:w="100" w:type="dxa"/>
              <w:left w:w="140" w:type="dxa"/>
              <w:bottom w:w="100" w:type="dxa"/>
              <w:right w:w="140" w:type="dxa"/>
            </w:tcMar>
            <w:vAlign w:val="center"/>
          </w:tcPr>
          <w:p w14:paraId="0A04095E" w14:textId="77777777" w:rsidR="004D3A8E" w:rsidRDefault="00AC0688">
            <w:pPr>
              <w:spacing w:before="40" w:after="40"/>
            </w:pPr>
            <w:r>
              <w:rPr>
                <w:rFonts w:ascii="Times New Roman" w:hAnsi="Times New Roman"/>
                <w:color w:val="1E293B"/>
                <w:sz w:val="19"/>
                <w:szCs w:val="19"/>
              </w:rPr>
              <w:t>AI assistant</w:t>
            </w:r>
          </w:p>
        </w:tc>
        <w:tc>
          <w:tcPr>
            <w:tcW w:w="5860" w:type="dxa"/>
            <w:shd w:val="clear" w:color="auto" w:fill="F8FAFC"/>
            <w:tcMar>
              <w:top w:w="100" w:type="dxa"/>
              <w:left w:w="140" w:type="dxa"/>
              <w:bottom w:w="100" w:type="dxa"/>
              <w:right w:w="140" w:type="dxa"/>
            </w:tcMar>
            <w:vAlign w:val="center"/>
          </w:tcPr>
          <w:p w14:paraId="57E80675" w14:textId="77777777" w:rsidR="004D3A8E" w:rsidRDefault="00AC0688">
            <w:pPr>
              <w:spacing w:before="40" w:after="40"/>
            </w:pPr>
            <w:r>
              <w:rPr>
                <w:rFonts w:ascii="Times New Roman" w:hAnsi="Times New Roman"/>
                <w:color w:val="1E293B"/>
                <w:sz w:val="19"/>
                <w:szCs w:val="19"/>
              </w:rPr>
              <w:t>AIChatWidget, retrieval phía client, intent detection và streaming response</w:t>
            </w:r>
          </w:p>
        </w:tc>
      </w:tr>
    </w:tbl>
    <w:p w14:paraId="4339126B" w14:textId="77777777" w:rsidR="004D3A8E" w:rsidRDefault="004D3A8E">
      <w:pPr>
        <w:spacing w:after="20"/>
      </w:pPr>
    </w:p>
    <w:p w14:paraId="7F845E9F" w14:textId="77777777" w:rsidR="004D3A8E" w:rsidRDefault="00AC0688">
      <w:pPr>
        <w:pStyle w:val="Heading3"/>
        <w:spacing w:before="180" w:after="80" w:line="252" w:lineRule="auto"/>
      </w:pPr>
      <w:bookmarkStart w:id="34" w:name="_heading=h.6uub0pazpxgx" w:colFirst="0" w:colLast="0"/>
      <w:bookmarkEnd w:id="34"/>
      <w:r>
        <w:t>3.2 Web Application</w:t>
      </w:r>
    </w:p>
    <w:p w14:paraId="142EEC1B" w14:textId="77777777" w:rsidR="004D3A8E" w:rsidRDefault="00AC0688">
      <w:pPr>
        <w:pStyle w:val="Heading4"/>
        <w:spacing w:before="180" w:after="80" w:line="252" w:lineRule="auto"/>
      </w:pPr>
      <w:bookmarkStart w:id="35" w:name="_heading=h.6nubfgdolw6o" w:colFirst="0" w:colLast="0"/>
      <w:bookmarkEnd w:id="35"/>
      <w:r>
        <w:t>3.2.1 Ứng dụng Customer (Customer Application)</w:t>
      </w:r>
    </w:p>
    <w:p w14:paraId="6724827A" w14:textId="77777777" w:rsidR="004D3A8E" w:rsidRDefault="00AC0688">
      <w:pPr>
        <w:keepNext/>
        <w:spacing w:before="180" w:after="80" w:line="252" w:lineRule="auto"/>
      </w:pPr>
      <w:r>
        <w:rPr>
          <w:b/>
          <w:bCs/>
          <w:color w:val="000000"/>
        </w:rPr>
        <w:t>FR-01 Register, Login và Session</w:t>
      </w:r>
    </w:p>
    <w:p w14:paraId="7EAE64C6" w14:textId="77777777" w:rsidR="004D3A8E" w:rsidRDefault="00AC0688">
      <w:r>
        <w:rPr>
          <w:b/>
          <w:bCs/>
          <w:color w:val="000000"/>
        </w:rPr>
        <w:t xml:space="preserve">Mục tiêu: </w:t>
      </w:r>
      <w:r>
        <w:rPr>
          <w:color w:val="000000"/>
        </w:rPr>
        <w:t>Tạo account hoặc sign in bằng email/password; JWT được lưu và đính kèm vào protected API call.</w:t>
      </w:r>
    </w:p>
    <w:p w14:paraId="035CF3B3" w14:textId="77777777" w:rsidR="004D3A8E" w:rsidRDefault="00AC0688">
      <w:r>
        <w:rPr>
          <w:b/>
          <w:bCs/>
          <w:color w:val="000000"/>
        </w:rPr>
        <w:t xml:space="preserve">Actor(s): </w:t>
      </w:r>
      <w:r>
        <w:rPr>
          <w:color w:val="000000"/>
        </w:rPr>
        <w:t>Customer</w:t>
      </w:r>
    </w:p>
    <w:p w14:paraId="1FFDBF92" w14:textId="77777777" w:rsidR="004D3A8E" w:rsidRDefault="00AC0688">
      <w:r>
        <w:rPr>
          <w:b/>
          <w:bCs/>
          <w:color w:val="000000"/>
        </w:rPr>
        <w:t xml:space="preserve">Điều kiện tiên quyết: </w:t>
      </w:r>
      <w:r>
        <w:rPr>
          <w:color w:val="000000"/>
        </w:rPr>
        <w:t>Account tồn tại hoặc registration data hợp lệ.</w:t>
      </w:r>
    </w:p>
    <w:p w14:paraId="64AAF796" w14:textId="77777777" w:rsidR="004D3A8E" w:rsidRDefault="00AC0688">
      <w:pPr>
        <w:spacing w:before="60" w:after="60"/>
      </w:pPr>
      <w:r>
        <w:rPr>
          <w:b/>
          <w:bCs/>
          <w:color w:val="000000"/>
          <w:sz w:val="21"/>
          <w:szCs w:val="21"/>
        </w:rPr>
        <w:t>Luồng chính</w:t>
      </w:r>
    </w:p>
    <w:p w14:paraId="0DE93480" w14:textId="77777777" w:rsidR="004D3A8E" w:rsidRDefault="00AC0688">
      <w:pPr>
        <w:numPr>
          <w:ilvl w:val="0"/>
          <w:numId w:val="3"/>
        </w:numPr>
        <w:pBdr>
          <w:top w:val="nil"/>
          <w:left w:val="nil"/>
          <w:bottom w:val="nil"/>
          <w:right w:val="nil"/>
          <w:between w:val="nil"/>
        </w:pBdr>
        <w:spacing w:after="0"/>
      </w:pPr>
      <w:r>
        <w:rPr>
          <w:color w:val="000000"/>
        </w:rPr>
        <w:t>Mở page hoặc widget liên quan.</w:t>
      </w:r>
    </w:p>
    <w:p w14:paraId="468FC168" w14:textId="77777777" w:rsidR="004D3A8E" w:rsidRDefault="00AC0688">
      <w:pPr>
        <w:numPr>
          <w:ilvl w:val="0"/>
          <w:numId w:val="3"/>
        </w:numPr>
        <w:pBdr>
          <w:top w:val="nil"/>
          <w:left w:val="nil"/>
          <w:bottom w:val="nil"/>
          <w:right w:val="nil"/>
          <w:between w:val="nil"/>
        </w:pBdr>
        <w:spacing w:after="0"/>
      </w:pPr>
      <w:r>
        <w:rPr>
          <w:color w:val="000000"/>
        </w:rPr>
        <w:t>Nhập data được yêu cầu hoặc chọn product/action mong muốn.</w:t>
      </w:r>
    </w:p>
    <w:p w14:paraId="13FB8162" w14:textId="77777777" w:rsidR="004D3A8E" w:rsidRDefault="00AC0688">
      <w:pPr>
        <w:numPr>
          <w:ilvl w:val="0"/>
          <w:numId w:val="3"/>
        </w:numPr>
        <w:pBdr>
          <w:top w:val="nil"/>
          <w:left w:val="nil"/>
          <w:bottom w:val="nil"/>
          <w:right w:val="nil"/>
          <w:between w:val="nil"/>
        </w:pBdr>
        <w:spacing w:after="0"/>
      </w:pPr>
      <w:r>
        <w:rPr>
          <w:color w:val="000000"/>
        </w:rPr>
        <w:t>Frontend gọi Backend hoặc service đã cấu hình.</w:t>
      </w:r>
    </w:p>
    <w:p w14:paraId="329F54D5" w14:textId="77777777" w:rsidR="004D3A8E" w:rsidRDefault="00AC0688">
      <w:pPr>
        <w:numPr>
          <w:ilvl w:val="0"/>
          <w:numId w:val="3"/>
        </w:numPr>
        <w:pBdr>
          <w:top w:val="nil"/>
          <w:left w:val="nil"/>
          <w:bottom w:val="nil"/>
          <w:right w:val="nil"/>
          <w:between w:val="nil"/>
        </w:pBdr>
        <w:spacing w:after="40"/>
      </w:pPr>
      <w:r>
        <w:rPr>
          <w:color w:val="000000"/>
        </w:rPr>
        <w:t>UI render state success, loading, empty hoặc error.</w:t>
      </w:r>
    </w:p>
    <w:p w14:paraId="25864D1E" w14:textId="77777777" w:rsidR="004D3A8E" w:rsidRDefault="00AC0688">
      <w:pPr>
        <w:spacing w:before="60" w:after="60"/>
      </w:pPr>
      <w:r>
        <w:rPr>
          <w:b/>
          <w:bCs/>
          <w:color w:val="000000"/>
          <w:sz w:val="21"/>
          <w:szCs w:val="21"/>
        </w:rPr>
        <w:t>Luồng thay thế và ngoại lệ</w:t>
      </w:r>
    </w:p>
    <w:p w14:paraId="2C49344B" w14:textId="77777777" w:rsidR="004D3A8E" w:rsidRDefault="00AC0688">
      <w:pPr>
        <w:numPr>
          <w:ilvl w:val="0"/>
          <w:numId w:val="1"/>
        </w:numPr>
        <w:pBdr>
          <w:top w:val="nil"/>
          <w:left w:val="nil"/>
          <w:bottom w:val="nil"/>
          <w:right w:val="nil"/>
          <w:between w:val="nil"/>
        </w:pBdr>
        <w:spacing w:after="40"/>
      </w:pPr>
      <w:r>
        <w:rPr>
          <w:color w:val="000000"/>
        </w:rPr>
        <w:t>Credential không hợp lệ, input sai định dạng và session hết hạn.</w:t>
      </w:r>
    </w:p>
    <w:p w14:paraId="0F67E429" w14:textId="77777777" w:rsidR="004D3A8E" w:rsidRDefault="00AC0688">
      <w:pPr>
        <w:spacing w:after="80"/>
      </w:pPr>
      <w:r>
        <w:rPr>
          <w:b/>
          <w:bCs/>
          <w:color w:val="000000"/>
        </w:rPr>
        <w:t xml:space="preserve">Tiêu chí nghiệm thu: </w:t>
      </w:r>
      <w:r>
        <w:rPr>
          <w:color w:val="000000"/>
        </w:rPr>
        <w:t>UI phải hiển thị validation và không được expose protected page nếu không có session hợp lệ.</w:t>
      </w:r>
    </w:p>
    <w:tbl>
      <w:tblPr>
        <w:tblStyle w:val="af5"/>
        <w:tblW w:w="8784" w:type="dxa"/>
        <w:jc w:val="center"/>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8784"/>
      </w:tblGrid>
      <w:tr w:rsidR="004D3A8E" w14:paraId="26175C9B" w14:textId="77777777" w:rsidTr="00F20AFB">
        <w:trPr>
          <w:cantSplit/>
          <w:trHeight w:val="1800"/>
          <w:tblHeader/>
          <w:jc w:val="center"/>
        </w:trPr>
        <w:tc>
          <w:tcPr>
            <w:tcW w:w="8784" w:type="dxa"/>
            <w:shd w:val="clear" w:color="auto" w:fill="E2E8F0"/>
            <w:tcMar>
              <w:top w:w="100" w:type="dxa"/>
              <w:left w:w="140" w:type="dxa"/>
              <w:bottom w:w="100" w:type="dxa"/>
              <w:right w:w="140" w:type="dxa"/>
            </w:tcMar>
            <w:vAlign w:val="center"/>
          </w:tcPr>
          <w:p w14:paraId="1FA8B43D" w14:textId="7EE87945" w:rsidR="004D3A8E" w:rsidRDefault="00D76B06" w:rsidP="00F20AFB">
            <w:pPr>
              <w:spacing w:before="40" w:after="40"/>
              <w:jc w:val="center"/>
            </w:pPr>
            <w:r w:rsidRPr="00D76B06">
              <w:rPr>
                <w:rFonts w:ascii="Times New Roman" w:hAnsi="Times New Roman"/>
                <w:b/>
                <w:bCs/>
                <w:color w:val="0F172A"/>
                <w:sz w:val="20"/>
              </w:rPr>
              <w:drawing>
                <wp:inline distT="0" distB="0" distL="0" distR="0" wp14:anchorId="14BEE112" wp14:editId="79CD2F26">
                  <wp:extent cx="5400040" cy="2275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275205"/>
                          </a:xfrm>
                          <a:prstGeom prst="rect">
                            <a:avLst/>
                          </a:prstGeom>
                        </pic:spPr>
                      </pic:pic>
                    </a:graphicData>
                  </a:graphic>
                </wp:inline>
              </w:drawing>
            </w:r>
            <w:r w:rsidRPr="00D76B06">
              <w:drawing>
                <wp:inline distT="0" distB="0" distL="0" distR="0" wp14:anchorId="009992B0" wp14:editId="1E9D2D9A">
                  <wp:extent cx="5400040" cy="17843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784350"/>
                          </a:xfrm>
                          <a:prstGeom prst="rect">
                            <a:avLst/>
                          </a:prstGeom>
                        </pic:spPr>
                      </pic:pic>
                    </a:graphicData>
                  </a:graphic>
                </wp:inline>
              </w:drawing>
            </w:r>
            <w:r w:rsidRPr="00D76B06">
              <w:drawing>
                <wp:inline distT="0" distB="0" distL="0" distR="0" wp14:anchorId="37813CAF" wp14:editId="7401DFB6">
                  <wp:extent cx="5400040" cy="22783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278380"/>
                          </a:xfrm>
                          <a:prstGeom prst="rect">
                            <a:avLst/>
                          </a:prstGeom>
                        </pic:spPr>
                      </pic:pic>
                    </a:graphicData>
                  </a:graphic>
                </wp:inline>
              </w:drawing>
            </w:r>
          </w:p>
        </w:tc>
      </w:tr>
    </w:tbl>
    <w:p w14:paraId="694874FB" w14:textId="77777777" w:rsidR="004D3A8E" w:rsidRDefault="00AC0688">
      <w:pPr>
        <w:spacing w:before="40" w:after="160" w:line="240" w:lineRule="auto"/>
        <w:jc w:val="center"/>
      </w:pPr>
      <w:r>
        <w:rPr>
          <w:rFonts w:ascii="Times New Roman" w:hAnsi="Times New Roman"/>
          <w:b/>
          <w:i/>
          <w:color w:val="1E293B"/>
          <w:sz w:val="20"/>
        </w:rPr>
        <w:t>Hình 3.3. Giao diện chức năng Đăng ký, Đăng nhập và Xác thực (Authentication).</w:t>
      </w:r>
    </w:p>
    <w:p w14:paraId="1BBCB6C0" w14:textId="77777777" w:rsidR="004D3A8E" w:rsidRDefault="00AC0688">
      <w:pPr>
        <w:keepNext/>
        <w:spacing w:before="180" w:after="80" w:line="252" w:lineRule="auto"/>
      </w:pPr>
      <w:r>
        <w:rPr>
          <w:b/>
          <w:bCs/>
          <w:color w:val="000000"/>
        </w:rPr>
        <w:t>FR-04 Home và Catalogue Discovery</w:t>
      </w:r>
    </w:p>
    <w:p w14:paraId="31BB9701" w14:textId="77777777" w:rsidR="004D3A8E" w:rsidRDefault="00AC0688">
      <w:r>
        <w:rPr>
          <w:b/>
          <w:bCs/>
          <w:color w:val="000000"/>
        </w:rPr>
        <w:t xml:space="preserve">Mục tiêu: </w:t>
      </w:r>
      <w:r>
        <w:rPr>
          <w:color w:val="000000"/>
        </w:rPr>
        <w:t>Hiển thị hero banner, flash sale, bestseller, category, featured item, book mới và publisher brand.</w:t>
      </w:r>
    </w:p>
    <w:p w14:paraId="049CBE22" w14:textId="77777777" w:rsidR="004D3A8E" w:rsidRDefault="00AC0688">
      <w:r>
        <w:rPr>
          <w:b/>
          <w:bCs/>
          <w:color w:val="000000"/>
        </w:rPr>
        <w:t xml:space="preserve">Actor(s): </w:t>
      </w:r>
      <w:r>
        <w:rPr>
          <w:color w:val="000000"/>
        </w:rPr>
        <w:t>Customer</w:t>
      </w:r>
    </w:p>
    <w:p w14:paraId="0C36DDBF" w14:textId="77777777" w:rsidR="004D3A8E" w:rsidRDefault="00AC0688">
      <w:r>
        <w:rPr>
          <w:b/>
          <w:bCs/>
          <w:color w:val="000000"/>
        </w:rPr>
        <w:t xml:space="preserve">Điều kiện tiên quyết: </w:t>
      </w:r>
      <w:r>
        <w:rPr>
          <w:color w:val="000000"/>
        </w:rPr>
        <w:t>Catalogue data khả dụng.</w:t>
      </w:r>
    </w:p>
    <w:p w14:paraId="2FE58F20" w14:textId="77777777" w:rsidR="004D3A8E" w:rsidRDefault="00AC0688">
      <w:pPr>
        <w:spacing w:before="60" w:after="60"/>
      </w:pPr>
      <w:r>
        <w:rPr>
          <w:b/>
          <w:bCs/>
          <w:color w:val="000000"/>
          <w:sz w:val="21"/>
          <w:szCs w:val="21"/>
        </w:rPr>
        <w:t>Luồng chính</w:t>
      </w:r>
    </w:p>
    <w:p w14:paraId="14B094F2" w14:textId="77777777" w:rsidR="004D3A8E" w:rsidRDefault="00AC0688">
      <w:pPr>
        <w:numPr>
          <w:ilvl w:val="0"/>
          <w:numId w:val="4"/>
        </w:numPr>
        <w:pBdr>
          <w:top w:val="nil"/>
          <w:left w:val="nil"/>
          <w:bottom w:val="nil"/>
          <w:right w:val="nil"/>
          <w:between w:val="nil"/>
        </w:pBdr>
        <w:spacing w:after="0"/>
      </w:pPr>
      <w:r>
        <w:rPr>
          <w:color w:val="000000"/>
        </w:rPr>
        <w:t>Mở page hoặc widget liên quan.</w:t>
      </w:r>
    </w:p>
    <w:p w14:paraId="554EC4FB" w14:textId="77777777" w:rsidR="004D3A8E" w:rsidRDefault="00AC0688">
      <w:pPr>
        <w:numPr>
          <w:ilvl w:val="0"/>
          <w:numId w:val="4"/>
        </w:numPr>
        <w:pBdr>
          <w:top w:val="nil"/>
          <w:left w:val="nil"/>
          <w:bottom w:val="nil"/>
          <w:right w:val="nil"/>
          <w:between w:val="nil"/>
        </w:pBdr>
        <w:spacing w:after="0"/>
      </w:pPr>
      <w:r>
        <w:rPr>
          <w:color w:val="000000"/>
        </w:rPr>
        <w:t>Nhập data được yêu cầu hoặc chọn product/action mong muốn.</w:t>
      </w:r>
    </w:p>
    <w:p w14:paraId="49E7AC72" w14:textId="77777777" w:rsidR="004D3A8E" w:rsidRDefault="00AC0688">
      <w:pPr>
        <w:numPr>
          <w:ilvl w:val="0"/>
          <w:numId w:val="4"/>
        </w:numPr>
        <w:pBdr>
          <w:top w:val="nil"/>
          <w:left w:val="nil"/>
          <w:bottom w:val="nil"/>
          <w:right w:val="nil"/>
          <w:between w:val="nil"/>
        </w:pBdr>
        <w:spacing w:after="0"/>
      </w:pPr>
      <w:r>
        <w:rPr>
          <w:color w:val="000000"/>
        </w:rPr>
        <w:t>Frontend gọi Backend hoặc service đã cấu hình.</w:t>
      </w:r>
    </w:p>
    <w:p w14:paraId="57CF7465" w14:textId="77777777" w:rsidR="004D3A8E" w:rsidRDefault="00AC0688">
      <w:pPr>
        <w:numPr>
          <w:ilvl w:val="0"/>
          <w:numId w:val="4"/>
        </w:numPr>
        <w:pBdr>
          <w:top w:val="nil"/>
          <w:left w:val="nil"/>
          <w:bottom w:val="nil"/>
          <w:right w:val="nil"/>
          <w:between w:val="nil"/>
        </w:pBdr>
        <w:spacing w:after="40"/>
      </w:pPr>
      <w:r>
        <w:rPr>
          <w:color w:val="000000"/>
        </w:rPr>
        <w:t>UI render state success, loading, empty hoặc error.</w:t>
      </w:r>
    </w:p>
    <w:p w14:paraId="4CB11E82" w14:textId="77777777" w:rsidR="004D3A8E" w:rsidRDefault="00AC0688">
      <w:pPr>
        <w:spacing w:before="60" w:after="60"/>
      </w:pPr>
      <w:r>
        <w:rPr>
          <w:b/>
          <w:bCs/>
          <w:color w:val="000000"/>
          <w:sz w:val="21"/>
          <w:szCs w:val="21"/>
        </w:rPr>
        <w:t>Luồng thay thế và ngoại lệ</w:t>
      </w:r>
    </w:p>
    <w:p w14:paraId="41EC3692" w14:textId="77777777" w:rsidR="004D3A8E" w:rsidRDefault="00AC0688">
      <w:pPr>
        <w:numPr>
          <w:ilvl w:val="0"/>
          <w:numId w:val="1"/>
        </w:numPr>
        <w:pBdr>
          <w:top w:val="nil"/>
          <w:left w:val="nil"/>
          <w:bottom w:val="nil"/>
          <w:right w:val="nil"/>
          <w:between w:val="nil"/>
        </w:pBdr>
        <w:spacing w:after="40"/>
      </w:pPr>
      <w:r>
        <w:rPr>
          <w:color w:val="000000"/>
        </w:rPr>
        <w:t>State empty, loading, API failure và banner không khả dụng.</w:t>
      </w:r>
    </w:p>
    <w:p w14:paraId="1DF6549C" w14:textId="77777777" w:rsidR="004D3A8E" w:rsidRDefault="00AC0688">
      <w:pPr>
        <w:spacing w:after="80"/>
      </w:pPr>
      <w:r>
        <w:rPr>
          <w:b/>
          <w:bCs/>
          <w:color w:val="000000"/>
        </w:rPr>
        <w:t xml:space="preserve">Tiêu chí nghiệm thu: </w:t>
      </w:r>
      <w:r>
        <w:rPr>
          <w:color w:val="000000"/>
        </w:rPr>
        <w:t>State empty/loading/error phải dễ hiểu và không chặn thao tác.</w:t>
      </w:r>
    </w:p>
    <w:tbl>
      <w:tblPr>
        <w:tblStyle w:val="af6"/>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630FDEC4"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0E18A8C9" w14:textId="5ED3E4E7" w:rsidR="004D3A8E" w:rsidRDefault="00D76B06">
            <w:pPr>
              <w:spacing w:before="40" w:after="40"/>
              <w:jc w:val="center"/>
            </w:pPr>
            <w:r w:rsidRPr="00D76B06">
              <w:rPr>
                <w:rFonts w:ascii="Times New Roman" w:hAnsi="Times New Roman"/>
                <w:b/>
                <w:bCs/>
                <w:color w:val="0F172A"/>
                <w:sz w:val="20"/>
              </w:rPr>
              <w:drawing>
                <wp:inline distT="0" distB="0" distL="0" distR="0" wp14:anchorId="184039E5" wp14:editId="72F9BC5D">
                  <wp:extent cx="5400040" cy="26028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602865"/>
                          </a:xfrm>
                          <a:prstGeom prst="rect">
                            <a:avLst/>
                          </a:prstGeom>
                        </pic:spPr>
                      </pic:pic>
                    </a:graphicData>
                  </a:graphic>
                </wp:inline>
              </w:drawing>
            </w:r>
            <w:r w:rsidRPr="00D76B06">
              <w:drawing>
                <wp:inline distT="0" distB="0" distL="0" distR="0" wp14:anchorId="0201604B" wp14:editId="09D7BFB7">
                  <wp:extent cx="5400040" cy="15449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544955"/>
                          </a:xfrm>
                          <a:prstGeom prst="rect">
                            <a:avLst/>
                          </a:prstGeom>
                        </pic:spPr>
                      </pic:pic>
                    </a:graphicData>
                  </a:graphic>
                </wp:inline>
              </w:drawing>
            </w:r>
          </w:p>
        </w:tc>
      </w:tr>
    </w:tbl>
    <w:p w14:paraId="72E1E46F" w14:textId="77777777" w:rsidR="004D3A8E" w:rsidRDefault="00AC0688">
      <w:pPr>
        <w:spacing w:before="40" w:after="160" w:line="240" w:lineRule="auto"/>
        <w:jc w:val="center"/>
      </w:pPr>
      <w:r>
        <w:rPr>
          <w:rFonts w:ascii="Times New Roman" w:hAnsi="Times New Roman"/>
          <w:b/>
          <w:i/>
          <w:color w:val="1E293B"/>
          <w:sz w:val="20"/>
        </w:rPr>
        <w:t>Hình 3.4. Giao diện Trang chủ và Khám phá Danh mục sách (Home &amp; Catalogue).</w:t>
      </w:r>
    </w:p>
    <w:p w14:paraId="5F05715B" w14:textId="77777777" w:rsidR="004D3A8E" w:rsidRDefault="00AC0688">
      <w:pPr>
        <w:keepNext/>
        <w:spacing w:before="180" w:after="80" w:line="252" w:lineRule="auto"/>
      </w:pPr>
      <w:r>
        <w:rPr>
          <w:b/>
          <w:bCs/>
          <w:color w:val="000000"/>
        </w:rPr>
        <w:t>FR-05 Search và Filter</w:t>
      </w:r>
    </w:p>
    <w:p w14:paraId="6EDA93C9" w14:textId="77777777" w:rsidR="004D3A8E" w:rsidRDefault="00AC0688">
      <w:r>
        <w:rPr>
          <w:b/>
          <w:bCs/>
          <w:color w:val="000000"/>
        </w:rPr>
        <w:t xml:space="preserve">Mục tiêu: </w:t>
      </w:r>
      <w:r>
        <w:rPr>
          <w:color w:val="000000"/>
        </w:rPr>
        <w:t>Search theo keyword và browse theo category, price và sorting option.</w:t>
      </w:r>
    </w:p>
    <w:p w14:paraId="52647D28" w14:textId="77777777" w:rsidR="004D3A8E" w:rsidRDefault="00AC0688">
      <w:r>
        <w:rPr>
          <w:b/>
          <w:bCs/>
          <w:color w:val="000000"/>
        </w:rPr>
        <w:t xml:space="preserve">Actor(s): </w:t>
      </w:r>
      <w:r>
        <w:rPr>
          <w:color w:val="000000"/>
        </w:rPr>
        <w:t>Customer</w:t>
      </w:r>
    </w:p>
    <w:p w14:paraId="74223A2D" w14:textId="77777777" w:rsidR="004D3A8E" w:rsidRDefault="00AC0688">
      <w:r>
        <w:rPr>
          <w:b/>
          <w:bCs/>
          <w:color w:val="000000"/>
        </w:rPr>
        <w:t xml:space="preserve">Điều kiện tiên quyết: </w:t>
      </w:r>
      <w:r>
        <w:rPr>
          <w:color w:val="000000"/>
        </w:rPr>
        <w:t>Customer đã nhập keyword hoặc chọn filter.</w:t>
      </w:r>
    </w:p>
    <w:p w14:paraId="601EB799" w14:textId="77777777" w:rsidR="004D3A8E" w:rsidRDefault="00AC0688">
      <w:pPr>
        <w:spacing w:before="60" w:after="60"/>
      </w:pPr>
      <w:r>
        <w:rPr>
          <w:b/>
          <w:bCs/>
          <w:color w:val="000000"/>
          <w:sz w:val="21"/>
          <w:szCs w:val="21"/>
        </w:rPr>
        <w:t>Luồng chính</w:t>
      </w:r>
    </w:p>
    <w:p w14:paraId="15764E1D" w14:textId="77777777" w:rsidR="004D3A8E" w:rsidRDefault="00AC0688">
      <w:pPr>
        <w:numPr>
          <w:ilvl w:val="0"/>
          <w:numId w:val="5"/>
        </w:numPr>
        <w:pBdr>
          <w:top w:val="nil"/>
          <w:left w:val="nil"/>
          <w:bottom w:val="nil"/>
          <w:right w:val="nil"/>
          <w:between w:val="nil"/>
        </w:pBdr>
        <w:spacing w:after="0"/>
      </w:pPr>
      <w:r>
        <w:rPr>
          <w:color w:val="000000"/>
        </w:rPr>
        <w:t>Mở page hoặc widget liên quan.</w:t>
      </w:r>
    </w:p>
    <w:p w14:paraId="769F66BA" w14:textId="77777777" w:rsidR="004D3A8E" w:rsidRDefault="00AC0688">
      <w:pPr>
        <w:numPr>
          <w:ilvl w:val="0"/>
          <w:numId w:val="5"/>
        </w:numPr>
        <w:pBdr>
          <w:top w:val="nil"/>
          <w:left w:val="nil"/>
          <w:bottom w:val="nil"/>
          <w:right w:val="nil"/>
          <w:between w:val="nil"/>
        </w:pBdr>
        <w:spacing w:after="0"/>
      </w:pPr>
      <w:r>
        <w:rPr>
          <w:color w:val="000000"/>
        </w:rPr>
        <w:t>Nhập data được yêu cầu hoặc chọn product/action mong muốn.</w:t>
      </w:r>
    </w:p>
    <w:p w14:paraId="5C34F69D" w14:textId="77777777" w:rsidR="004D3A8E" w:rsidRDefault="00AC0688">
      <w:pPr>
        <w:numPr>
          <w:ilvl w:val="0"/>
          <w:numId w:val="5"/>
        </w:numPr>
        <w:pBdr>
          <w:top w:val="nil"/>
          <w:left w:val="nil"/>
          <w:bottom w:val="nil"/>
          <w:right w:val="nil"/>
          <w:between w:val="nil"/>
        </w:pBdr>
        <w:spacing w:after="0"/>
      </w:pPr>
      <w:r>
        <w:rPr>
          <w:color w:val="000000"/>
        </w:rPr>
        <w:t>Frontend gọi Backend hoặc service đã cấu hình.</w:t>
      </w:r>
    </w:p>
    <w:p w14:paraId="76E5C76A" w14:textId="77777777" w:rsidR="004D3A8E" w:rsidRDefault="00AC0688">
      <w:pPr>
        <w:numPr>
          <w:ilvl w:val="0"/>
          <w:numId w:val="5"/>
        </w:numPr>
        <w:pBdr>
          <w:top w:val="nil"/>
          <w:left w:val="nil"/>
          <w:bottom w:val="nil"/>
          <w:right w:val="nil"/>
          <w:between w:val="nil"/>
        </w:pBdr>
        <w:spacing w:after="40"/>
      </w:pPr>
      <w:r>
        <w:rPr>
          <w:color w:val="000000"/>
        </w:rPr>
        <w:t>UI render state success, loading, empty hoặc error.</w:t>
      </w:r>
    </w:p>
    <w:p w14:paraId="68201A4D" w14:textId="77777777" w:rsidR="004D3A8E" w:rsidRDefault="00AC0688">
      <w:pPr>
        <w:spacing w:before="60" w:after="60"/>
      </w:pPr>
      <w:r>
        <w:rPr>
          <w:b/>
          <w:bCs/>
          <w:color w:val="000000"/>
          <w:sz w:val="21"/>
          <w:szCs w:val="21"/>
        </w:rPr>
        <w:t>Luồng thay thế và ngoại lệ</w:t>
      </w:r>
    </w:p>
    <w:p w14:paraId="329DF249" w14:textId="77777777" w:rsidR="004D3A8E" w:rsidRDefault="00AC0688">
      <w:pPr>
        <w:numPr>
          <w:ilvl w:val="0"/>
          <w:numId w:val="1"/>
        </w:numPr>
        <w:pBdr>
          <w:top w:val="nil"/>
          <w:left w:val="nil"/>
          <w:bottom w:val="nil"/>
          <w:right w:val="nil"/>
          <w:between w:val="nil"/>
        </w:pBdr>
        <w:spacing w:after="40"/>
      </w:pPr>
      <w:r>
        <w:rPr>
          <w:color w:val="000000"/>
        </w:rPr>
        <w:t>Không có kết quả, query sai định dạng và network failure.</w:t>
      </w:r>
    </w:p>
    <w:p w14:paraId="7064AD16" w14:textId="77777777" w:rsidR="004D3A8E" w:rsidRDefault="00AC0688">
      <w:pPr>
        <w:spacing w:after="80"/>
      </w:pPr>
      <w:r>
        <w:rPr>
          <w:b/>
          <w:bCs/>
          <w:color w:val="000000"/>
        </w:rPr>
        <w:t xml:space="preserve">Tiêu chí nghiệm thu: </w:t>
      </w:r>
      <w:r>
        <w:rPr>
          <w:color w:val="000000"/>
        </w:rPr>
        <w:t>No-result state phải giải thích cách mở rộng phạm vi search.</w:t>
      </w:r>
    </w:p>
    <w:tbl>
      <w:tblPr>
        <w:tblStyle w:val="af7"/>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0203F5CB"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1512BA3" w14:textId="77093638" w:rsidR="004D3A8E" w:rsidRDefault="00D76B06">
            <w:pPr>
              <w:spacing w:before="40" w:after="40"/>
              <w:jc w:val="center"/>
            </w:pPr>
            <w:r w:rsidRPr="00D76B06">
              <w:rPr>
                <w:rFonts w:ascii="Times New Roman" w:hAnsi="Times New Roman"/>
                <w:b/>
                <w:bCs/>
                <w:color w:val="0F172A"/>
                <w:sz w:val="20"/>
              </w:rPr>
              <w:drawing>
                <wp:inline distT="0" distB="0" distL="0" distR="0" wp14:anchorId="1782C4E5" wp14:editId="0EC833F3">
                  <wp:extent cx="5400040" cy="20808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080895"/>
                          </a:xfrm>
                          <a:prstGeom prst="rect">
                            <a:avLst/>
                          </a:prstGeom>
                        </pic:spPr>
                      </pic:pic>
                    </a:graphicData>
                  </a:graphic>
                </wp:inline>
              </w:drawing>
            </w:r>
            <w:r w:rsidRPr="00D76B06">
              <w:drawing>
                <wp:inline distT="0" distB="0" distL="0" distR="0" wp14:anchorId="3771F296" wp14:editId="2974423B">
                  <wp:extent cx="5400040" cy="26790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79065"/>
                          </a:xfrm>
                          <a:prstGeom prst="rect">
                            <a:avLst/>
                          </a:prstGeom>
                        </pic:spPr>
                      </pic:pic>
                    </a:graphicData>
                  </a:graphic>
                </wp:inline>
              </w:drawing>
            </w:r>
          </w:p>
        </w:tc>
      </w:tr>
    </w:tbl>
    <w:p w14:paraId="6CF91D99" w14:textId="77777777" w:rsidR="004D3A8E" w:rsidRDefault="00AC0688">
      <w:pPr>
        <w:spacing w:before="40" w:after="160" w:line="240" w:lineRule="auto"/>
        <w:jc w:val="center"/>
      </w:pPr>
      <w:r>
        <w:rPr>
          <w:rFonts w:ascii="Times New Roman" w:hAnsi="Times New Roman"/>
          <w:b/>
          <w:i/>
          <w:color w:val="1E293B"/>
          <w:sz w:val="20"/>
        </w:rPr>
        <w:t>Hình 3.5. Giao diện Tìm kiếm và Bộ lọc nâng cao (Search &amp; Filter).</w:t>
      </w:r>
    </w:p>
    <w:p w14:paraId="2BF160E9" w14:textId="77777777" w:rsidR="004D3A8E" w:rsidRDefault="00AC0688">
      <w:pPr>
        <w:keepNext/>
        <w:spacing w:before="180" w:after="80" w:line="252" w:lineRule="auto"/>
      </w:pPr>
      <w:r>
        <w:rPr>
          <w:b/>
          <w:bCs/>
          <w:color w:val="000000"/>
        </w:rPr>
        <w:t>FR-07 Product Detail và Review</w:t>
      </w:r>
    </w:p>
    <w:p w14:paraId="661F8B75" w14:textId="77777777" w:rsidR="004D3A8E" w:rsidRDefault="00AC0688">
      <w:r>
        <w:rPr>
          <w:b/>
          <w:bCs/>
          <w:color w:val="000000"/>
        </w:rPr>
        <w:t xml:space="preserve">Mục tiêu: </w:t>
      </w:r>
      <w:r>
        <w:rPr>
          <w:color w:val="000000"/>
        </w:rPr>
        <w:t>Xem thông tin product, image, stock, rating, review, comment và item liên quan.</w:t>
      </w:r>
    </w:p>
    <w:p w14:paraId="6335E5E9" w14:textId="77777777" w:rsidR="004D3A8E" w:rsidRDefault="00AC0688">
      <w:r>
        <w:rPr>
          <w:b/>
          <w:bCs/>
          <w:color w:val="000000"/>
        </w:rPr>
        <w:t xml:space="preserve">Actor(s): </w:t>
      </w:r>
      <w:r>
        <w:rPr>
          <w:color w:val="000000"/>
        </w:rPr>
        <w:t>Customer</w:t>
      </w:r>
    </w:p>
    <w:p w14:paraId="25C216C1" w14:textId="77777777" w:rsidR="004D3A8E" w:rsidRDefault="00AC0688">
      <w:r>
        <w:rPr>
          <w:b/>
          <w:bCs/>
          <w:color w:val="000000"/>
        </w:rPr>
        <w:t xml:space="preserve">Điều kiện tiên quyết: </w:t>
      </w:r>
      <w:r>
        <w:rPr>
          <w:color w:val="000000"/>
        </w:rPr>
        <w:t>Product identifier hợp lệ tồn tại.</w:t>
      </w:r>
    </w:p>
    <w:p w14:paraId="21EFAE4D" w14:textId="77777777" w:rsidR="004D3A8E" w:rsidRDefault="00AC0688">
      <w:pPr>
        <w:spacing w:before="60" w:after="60"/>
      </w:pPr>
      <w:r>
        <w:rPr>
          <w:b/>
          <w:bCs/>
          <w:color w:val="000000"/>
          <w:sz w:val="21"/>
          <w:szCs w:val="21"/>
        </w:rPr>
        <w:t>Luồng chính</w:t>
      </w:r>
    </w:p>
    <w:p w14:paraId="02FE7EB1" w14:textId="77777777" w:rsidR="004D3A8E" w:rsidRDefault="00AC0688">
      <w:pPr>
        <w:numPr>
          <w:ilvl w:val="0"/>
          <w:numId w:val="6"/>
        </w:numPr>
        <w:pBdr>
          <w:top w:val="nil"/>
          <w:left w:val="nil"/>
          <w:bottom w:val="nil"/>
          <w:right w:val="nil"/>
          <w:between w:val="nil"/>
        </w:pBdr>
        <w:spacing w:after="0"/>
      </w:pPr>
      <w:r>
        <w:rPr>
          <w:color w:val="000000"/>
        </w:rPr>
        <w:t>Mở page hoặc widget liên quan.</w:t>
      </w:r>
    </w:p>
    <w:p w14:paraId="784F010C" w14:textId="77777777" w:rsidR="004D3A8E" w:rsidRDefault="00AC0688">
      <w:pPr>
        <w:numPr>
          <w:ilvl w:val="0"/>
          <w:numId w:val="6"/>
        </w:numPr>
        <w:pBdr>
          <w:top w:val="nil"/>
          <w:left w:val="nil"/>
          <w:bottom w:val="nil"/>
          <w:right w:val="nil"/>
          <w:between w:val="nil"/>
        </w:pBdr>
        <w:spacing w:after="0"/>
      </w:pPr>
      <w:r>
        <w:rPr>
          <w:color w:val="000000"/>
        </w:rPr>
        <w:t>Nhập data được yêu cầu hoặc chọn product/action mong muốn.</w:t>
      </w:r>
    </w:p>
    <w:p w14:paraId="09E824C6" w14:textId="77777777" w:rsidR="004D3A8E" w:rsidRDefault="00AC0688">
      <w:pPr>
        <w:numPr>
          <w:ilvl w:val="0"/>
          <w:numId w:val="6"/>
        </w:numPr>
        <w:pBdr>
          <w:top w:val="nil"/>
          <w:left w:val="nil"/>
          <w:bottom w:val="nil"/>
          <w:right w:val="nil"/>
          <w:between w:val="nil"/>
        </w:pBdr>
        <w:spacing w:after="0"/>
      </w:pPr>
      <w:r>
        <w:rPr>
          <w:color w:val="000000"/>
        </w:rPr>
        <w:t>Frontend gọi Backend hoặc service đã cấu hình.</w:t>
      </w:r>
    </w:p>
    <w:p w14:paraId="29D76A44" w14:textId="77777777" w:rsidR="004D3A8E" w:rsidRDefault="00AC0688">
      <w:pPr>
        <w:numPr>
          <w:ilvl w:val="0"/>
          <w:numId w:val="6"/>
        </w:numPr>
        <w:pBdr>
          <w:top w:val="nil"/>
          <w:left w:val="nil"/>
          <w:bottom w:val="nil"/>
          <w:right w:val="nil"/>
          <w:between w:val="nil"/>
        </w:pBdr>
        <w:spacing w:after="40"/>
      </w:pPr>
      <w:r>
        <w:rPr>
          <w:color w:val="000000"/>
        </w:rPr>
        <w:t>UI render state success, loading, empty hoặc error.</w:t>
      </w:r>
    </w:p>
    <w:p w14:paraId="48147E3B" w14:textId="77777777" w:rsidR="004D3A8E" w:rsidRDefault="00AC0688">
      <w:pPr>
        <w:spacing w:before="60" w:after="60"/>
      </w:pPr>
      <w:r>
        <w:rPr>
          <w:b/>
          <w:bCs/>
          <w:color w:val="000000"/>
          <w:sz w:val="21"/>
          <w:szCs w:val="21"/>
        </w:rPr>
        <w:t>Luồng thay thế và ngoại lệ</w:t>
      </w:r>
    </w:p>
    <w:p w14:paraId="553B7ADE" w14:textId="77777777" w:rsidR="004D3A8E" w:rsidRDefault="00AC0688">
      <w:pPr>
        <w:numPr>
          <w:ilvl w:val="0"/>
          <w:numId w:val="1"/>
        </w:numPr>
        <w:pBdr>
          <w:top w:val="nil"/>
          <w:left w:val="nil"/>
          <w:bottom w:val="nil"/>
          <w:right w:val="nil"/>
          <w:between w:val="nil"/>
        </w:pBdr>
        <w:spacing w:after="40"/>
      </w:pPr>
      <w:r>
        <w:rPr>
          <w:color w:val="000000"/>
        </w:rPr>
        <w:t>Product không xác định, review ineligibility và mutation không được phép.</w:t>
      </w:r>
    </w:p>
    <w:p w14:paraId="65E583E4" w14:textId="77777777" w:rsidR="004D3A8E" w:rsidRDefault="00AC0688">
      <w:pPr>
        <w:spacing w:after="80"/>
      </w:pPr>
      <w:r>
        <w:rPr>
          <w:b/>
          <w:bCs/>
          <w:color w:val="000000"/>
        </w:rPr>
        <w:t xml:space="preserve">Tiêu chí nghiệm thu: </w:t>
      </w:r>
      <w:r>
        <w:rPr>
          <w:color w:val="000000"/>
        </w:rPr>
        <w:t>Identifier không xác định phải hiển thị error state được kiểm soát.</w:t>
      </w:r>
    </w:p>
    <w:tbl>
      <w:tblPr>
        <w:tblStyle w:val="af8"/>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2A8649B4"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3101BB96" w14:textId="201485A8" w:rsidR="004D3A8E" w:rsidRDefault="00D76B06">
            <w:pPr>
              <w:spacing w:before="40" w:after="40"/>
              <w:jc w:val="center"/>
            </w:pPr>
            <w:r w:rsidRPr="00D76B06">
              <w:rPr>
                <w:rFonts w:ascii="Times New Roman" w:hAnsi="Times New Roman"/>
                <w:b/>
                <w:bCs/>
                <w:color w:val="0F172A"/>
                <w:sz w:val="20"/>
              </w:rPr>
              <w:drawing>
                <wp:inline distT="0" distB="0" distL="0" distR="0" wp14:anchorId="2FF57A31" wp14:editId="775D8536">
                  <wp:extent cx="5400040" cy="26295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629535"/>
                          </a:xfrm>
                          <a:prstGeom prst="rect">
                            <a:avLst/>
                          </a:prstGeom>
                        </pic:spPr>
                      </pic:pic>
                    </a:graphicData>
                  </a:graphic>
                </wp:inline>
              </w:drawing>
            </w:r>
            <w:r w:rsidRPr="00D76B06">
              <w:drawing>
                <wp:inline distT="0" distB="0" distL="0" distR="0" wp14:anchorId="4E584458" wp14:editId="2B42B8E7">
                  <wp:extent cx="5400040" cy="20929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092960"/>
                          </a:xfrm>
                          <a:prstGeom prst="rect">
                            <a:avLst/>
                          </a:prstGeom>
                        </pic:spPr>
                      </pic:pic>
                    </a:graphicData>
                  </a:graphic>
                </wp:inline>
              </w:drawing>
            </w:r>
          </w:p>
        </w:tc>
      </w:tr>
    </w:tbl>
    <w:p w14:paraId="7CC63A8E" w14:textId="77777777" w:rsidR="004D3A8E" w:rsidRDefault="00AC0688">
      <w:pPr>
        <w:spacing w:before="40" w:after="160" w:line="240" w:lineRule="auto"/>
        <w:jc w:val="center"/>
      </w:pPr>
      <w:r>
        <w:rPr>
          <w:rFonts w:ascii="Times New Roman" w:hAnsi="Times New Roman"/>
          <w:b/>
          <w:i/>
          <w:color w:val="1E293B"/>
          <w:sz w:val="20"/>
        </w:rPr>
        <w:t>Hình 3.6. Giao diện Chi tiết Sách và Đánh giá (Product Detail &amp; Review).</w:t>
      </w:r>
    </w:p>
    <w:p w14:paraId="5BC15451" w14:textId="77777777" w:rsidR="004D3A8E" w:rsidRDefault="00AC0688">
      <w:pPr>
        <w:keepNext/>
        <w:spacing w:before="180" w:after="80" w:line="252" w:lineRule="auto"/>
      </w:pPr>
      <w:r>
        <w:rPr>
          <w:b/>
          <w:bCs/>
          <w:color w:val="000000"/>
        </w:rPr>
        <w:t>FR-09 Cart và Address</w:t>
      </w:r>
    </w:p>
    <w:p w14:paraId="22CC95A6" w14:textId="77777777" w:rsidR="004D3A8E" w:rsidRDefault="00AC0688">
      <w:r>
        <w:rPr>
          <w:b/>
          <w:bCs/>
          <w:color w:val="000000"/>
        </w:rPr>
        <w:t xml:space="preserve">Mục tiêu: </w:t>
      </w:r>
      <w:r>
        <w:rPr>
          <w:color w:val="000000"/>
        </w:rPr>
        <w:t>Lưu cart item và quản lý delivery address record.</w:t>
      </w:r>
    </w:p>
    <w:p w14:paraId="1D95BC33" w14:textId="77777777" w:rsidR="004D3A8E" w:rsidRDefault="00AC0688">
      <w:r>
        <w:rPr>
          <w:b/>
          <w:bCs/>
          <w:color w:val="000000"/>
        </w:rPr>
        <w:t xml:space="preserve">Actor(s): </w:t>
      </w:r>
      <w:r>
        <w:rPr>
          <w:color w:val="000000"/>
        </w:rPr>
        <w:t>Customer</w:t>
      </w:r>
    </w:p>
    <w:p w14:paraId="1461C187" w14:textId="77777777" w:rsidR="004D3A8E" w:rsidRDefault="00AC0688">
      <w:r>
        <w:rPr>
          <w:b/>
          <w:bCs/>
          <w:color w:val="000000"/>
        </w:rPr>
        <w:t xml:space="preserve">Điều kiện tiên quyết: </w:t>
      </w:r>
      <w:r>
        <w:rPr>
          <w:color w:val="000000"/>
        </w:rPr>
        <w:t>Customer đã authentication để thực hiện các thao tác cart/address có lưu trữ.</w:t>
      </w:r>
    </w:p>
    <w:p w14:paraId="054A1916" w14:textId="77777777" w:rsidR="004D3A8E" w:rsidRDefault="00AC0688">
      <w:pPr>
        <w:spacing w:before="60" w:after="60"/>
      </w:pPr>
      <w:r>
        <w:rPr>
          <w:b/>
          <w:bCs/>
          <w:color w:val="000000"/>
          <w:sz w:val="21"/>
          <w:szCs w:val="21"/>
        </w:rPr>
        <w:t>Luồng chính</w:t>
      </w:r>
    </w:p>
    <w:p w14:paraId="06B10796" w14:textId="77777777" w:rsidR="004D3A8E" w:rsidRDefault="00AC0688">
      <w:pPr>
        <w:numPr>
          <w:ilvl w:val="0"/>
          <w:numId w:val="7"/>
        </w:numPr>
        <w:pBdr>
          <w:top w:val="nil"/>
          <w:left w:val="nil"/>
          <w:bottom w:val="nil"/>
          <w:right w:val="nil"/>
          <w:between w:val="nil"/>
        </w:pBdr>
        <w:spacing w:after="0"/>
      </w:pPr>
      <w:r>
        <w:rPr>
          <w:color w:val="000000"/>
        </w:rPr>
        <w:t>Mở page hoặc widget liên quan.</w:t>
      </w:r>
    </w:p>
    <w:p w14:paraId="507CA782" w14:textId="77777777" w:rsidR="004D3A8E" w:rsidRDefault="00AC0688">
      <w:pPr>
        <w:numPr>
          <w:ilvl w:val="0"/>
          <w:numId w:val="7"/>
        </w:numPr>
        <w:pBdr>
          <w:top w:val="nil"/>
          <w:left w:val="nil"/>
          <w:bottom w:val="nil"/>
          <w:right w:val="nil"/>
          <w:between w:val="nil"/>
        </w:pBdr>
        <w:spacing w:after="0"/>
      </w:pPr>
      <w:r>
        <w:rPr>
          <w:color w:val="000000"/>
        </w:rPr>
        <w:t>Nhập data được yêu cầu hoặc chọn product/action mong muốn.</w:t>
      </w:r>
    </w:p>
    <w:p w14:paraId="593311E6" w14:textId="77777777" w:rsidR="004D3A8E" w:rsidRDefault="00AC0688">
      <w:pPr>
        <w:numPr>
          <w:ilvl w:val="0"/>
          <w:numId w:val="7"/>
        </w:numPr>
        <w:pBdr>
          <w:top w:val="nil"/>
          <w:left w:val="nil"/>
          <w:bottom w:val="nil"/>
          <w:right w:val="nil"/>
          <w:between w:val="nil"/>
        </w:pBdr>
        <w:spacing w:after="0"/>
      </w:pPr>
      <w:r>
        <w:rPr>
          <w:color w:val="000000"/>
        </w:rPr>
        <w:t>Frontend gọi Backend hoặc service đã cấu hình.</w:t>
      </w:r>
    </w:p>
    <w:p w14:paraId="17427F12" w14:textId="77777777" w:rsidR="004D3A8E" w:rsidRDefault="00AC0688">
      <w:pPr>
        <w:numPr>
          <w:ilvl w:val="0"/>
          <w:numId w:val="7"/>
        </w:numPr>
        <w:pBdr>
          <w:top w:val="nil"/>
          <w:left w:val="nil"/>
          <w:bottom w:val="nil"/>
          <w:right w:val="nil"/>
          <w:between w:val="nil"/>
        </w:pBdr>
        <w:spacing w:after="40"/>
      </w:pPr>
      <w:r>
        <w:rPr>
          <w:color w:val="000000"/>
        </w:rPr>
        <w:t>UI render state success, loading, empty hoặc error.</w:t>
      </w:r>
    </w:p>
    <w:p w14:paraId="6D119932" w14:textId="77777777" w:rsidR="004D3A8E" w:rsidRDefault="00AC0688">
      <w:pPr>
        <w:spacing w:before="60" w:after="60"/>
      </w:pPr>
      <w:r>
        <w:rPr>
          <w:b/>
          <w:bCs/>
          <w:color w:val="000000"/>
          <w:sz w:val="21"/>
          <w:szCs w:val="21"/>
        </w:rPr>
        <w:t>Luồng thay thế và ngoại lệ</w:t>
      </w:r>
    </w:p>
    <w:p w14:paraId="572F1431" w14:textId="77777777" w:rsidR="004D3A8E" w:rsidRDefault="00AC0688">
      <w:pPr>
        <w:numPr>
          <w:ilvl w:val="0"/>
          <w:numId w:val="1"/>
        </w:numPr>
        <w:pBdr>
          <w:top w:val="nil"/>
          <w:left w:val="nil"/>
          <w:bottom w:val="nil"/>
          <w:right w:val="nil"/>
          <w:between w:val="nil"/>
        </w:pBdr>
        <w:spacing w:after="40"/>
      </w:pPr>
      <w:r>
        <w:rPr>
          <w:color w:val="000000"/>
        </w:rPr>
        <w:t>Quantity không hợp lệ, product đã bị xóa hoặc stock đã thay đổi.</w:t>
      </w:r>
    </w:p>
    <w:p w14:paraId="44266D8C" w14:textId="77777777" w:rsidR="004D3A8E" w:rsidRDefault="00AC0688">
      <w:pPr>
        <w:spacing w:after="80"/>
      </w:pPr>
      <w:r>
        <w:rPr>
          <w:b/>
          <w:bCs/>
          <w:color w:val="000000"/>
        </w:rPr>
        <w:t xml:space="preserve">Tiêu chí nghiệm thu: </w:t>
      </w:r>
      <w:r>
        <w:rPr>
          <w:color w:val="000000"/>
        </w:rPr>
        <w:t>Quantity phải dương và stock phải được check trước checkout.</w:t>
      </w:r>
    </w:p>
    <w:tbl>
      <w:tblPr>
        <w:tblStyle w:val="af9"/>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0885273"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11457438" w14:textId="3AAFB4E1" w:rsidR="004D3A8E" w:rsidRDefault="00D76B06">
            <w:pPr>
              <w:spacing w:before="40" w:after="40"/>
              <w:jc w:val="center"/>
            </w:pPr>
            <w:r w:rsidRPr="00D76B06">
              <w:rPr>
                <w:rFonts w:ascii="Times New Roman" w:hAnsi="Times New Roman"/>
                <w:b/>
                <w:bCs/>
                <w:color w:val="0F172A"/>
                <w:sz w:val="20"/>
              </w:rPr>
              <w:drawing>
                <wp:inline distT="0" distB="0" distL="0" distR="0" wp14:anchorId="6C9E2C00" wp14:editId="0B0AF6BC">
                  <wp:extent cx="5400040" cy="26231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623185"/>
                          </a:xfrm>
                          <a:prstGeom prst="rect">
                            <a:avLst/>
                          </a:prstGeom>
                        </pic:spPr>
                      </pic:pic>
                    </a:graphicData>
                  </a:graphic>
                </wp:inline>
              </w:drawing>
            </w:r>
            <w:r w:rsidRPr="00D76B06">
              <w:drawing>
                <wp:inline distT="0" distB="0" distL="0" distR="0" wp14:anchorId="2082D6F6" wp14:editId="567D4FAB">
                  <wp:extent cx="5400040" cy="26117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611755"/>
                          </a:xfrm>
                          <a:prstGeom prst="rect">
                            <a:avLst/>
                          </a:prstGeom>
                        </pic:spPr>
                      </pic:pic>
                    </a:graphicData>
                  </a:graphic>
                </wp:inline>
              </w:drawing>
            </w:r>
            <w:r w:rsidRPr="00D76B06">
              <w:drawing>
                <wp:inline distT="0" distB="0" distL="0" distR="0" wp14:anchorId="7CDBF9C9" wp14:editId="1E0A9D24">
                  <wp:extent cx="5400040" cy="1925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925320"/>
                          </a:xfrm>
                          <a:prstGeom prst="rect">
                            <a:avLst/>
                          </a:prstGeom>
                        </pic:spPr>
                      </pic:pic>
                    </a:graphicData>
                  </a:graphic>
                </wp:inline>
              </w:drawing>
            </w:r>
            <w:r w:rsidRPr="00D76B06">
              <w:drawing>
                <wp:inline distT="0" distB="0" distL="0" distR="0" wp14:anchorId="01BB0145" wp14:editId="7E2C6C42">
                  <wp:extent cx="5400040" cy="10394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039495"/>
                          </a:xfrm>
                          <a:prstGeom prst="rect">
                            <a:avLst/>
                          </a:prstGeom>
                        </pic:spPr>
                      </pic:pic>
                    </a:graphicData>
                  </a:graphic>
                </wp:inline>
              </w:drawing>
            </w:r>
          </w:p>
        </w:tc>
      </w:tr>
    </w:tbl>
    <w:p w14:paraId="78CFD1E7" w14:textId="77777777" w:rsidR="004D3A8E" w:rsidRDefault="00AC0688">
      <w:pPr>
        <w:spacing w:before="40" w:after="160" w:line="240" w:lineRule="auto"/>
        <w:jc w:val="center"/>
      </w:pPr>
      <w:r>
        <w:rPr>
          <w:rFonts w:ascii="Times New Roman" w:hAnsi="Times New Roman"/>
          <w:b/>
          <w:i/>
          <w:color w:val="1E293B"/>
          <w:sz w:val="20"/>
        </w:rPr>
        <w:t>Hình 3.7. Giao diện Giỏ hàng và Quản lý Địa chỉ nhận hàng (Cart &amp; Address).</w:t>
      </w:r>
    </w:p>
    <w:p w14:paraId="57B479BC" w14:textId="77777777" w:rsidR="004D3A8E" w:rsidRDefault="00AC0688">
      <w:pPr>
        <w:keepNext/>
        <w:spacing w:before="180" w:after="80" w:line="252" w:lineRule="auto"/>
      </w:pPr>
      <w:r>
        <w:rPr>
          <w:b/>
          <w:bCs/>
          <w:color w:val="000000"/>
        </w:rPr>
        <w:t>FR-11 Checkout và Payment</w:t>
      </w:r>
    </w:p>
    <w:p w14:paraId="41AF1403" w14:textId="77777777" w:rsidR="004D3A8E" w:rsidRDefault="00AC0688">
      <w:r>
        <w:rPr>
          <w:b/>
          <w:bCs/>
          <w:color w:val="000000"/>
        </w:rPr>
        <w:t xml:space="preserve">Mục tiêu: </w:t>
      </w:r>
      <w:r>
        <w:rPr>
          <w:color w:val="000000"/>
        </w:rPr>
        <w:t>Chọn shipping address, coupon, Y-Point và payment method trước khi đặt order.</w:t>
      </w:r>
    </w:p>
    <w:p w14:paraId="749F9473" w14:textId="77777777" w:rsidR="004D3A8E" w:rsidRDefault="00AC0688">
      <w:r>
        <w:rPr>
          <w:b/>
          <w:bCs/>
          <w:color w:val="000000"/>
        </w:rPr>
        <w:t xml:space="preserve">Actor(s): </w:t>
      </w:r>
      <w:r>
        <w:rPr>
          <w:color w:val="000000"/>
        </w:rPr>
        <w:t>Customer</w:t>
      </w:r>
    </w:p>
    <w:p w14:paraId="290EE60E" w14:textId="77777777" w:rsidR="004D3A8E" w:rsidRDefault="00AC0688">
      <w:r>
        <w:rPr>
          <w:b/>
          <w:bCs/>
          <w:color w:val="000000"/>
        </w:rPr>
        <w:t xml:space="preserve">Điều kiện tiên quyết: </w:t>
      </w:r>
      <w:r>
        <w:rPr>
          <w:color w:val="000000"/>
        </w:rPr>
        <w:t>Cart chứa các item đủ điều kiện.</w:t>
      </w:r>
    </w:p>
    <w:p w14:paraId="3B9C7EAD" w14:textId="77777777" w:rsidR="004D3A8E" w:rsidRDefault="00AC0688">
      <w:pPr>
        <w:spacing w:before="60" w:after="60"/>
      </w:pPr>
      <w:r>
        <w:rPr>
          <w:b/>
          <w:bCs/>
          <w:color w:val="000000"/>
          <w:sz w:val="21"/>
          <w:szCs w:val="21"/>
        </w:rPr>
        <w:t>Luồng chính</w:t>
      </w:r>
    </w:p>
    <w:p w14:paraId="7DB499A5" w14:textId="77777777" w:rsidR="004D3A8E" w:rsidRDefault="00AC0688">
      <w:pPr>
        <w:numPr>
          <w:ilvl w:val="0"/>
          <w:numId w:val="8"/>
        </w:numPr>
        <w:pBdr>
          <w:top w:val="nil"/>
          <w:left w:val="nil"/>
          <w:bottom w:val="nil"/>
          <w:right w:val="nil"/>
          <w:between w:val="nil"/>
        </w:pBdr>
        <w:spacing w:after="0"/>
      </w:pPr>
      <w:r>
        <w:rPr>
          <w:color w:val="000000"/>
        </w:rPr>
        <w:t>Mở page hoặc widget liên quan.</w:t>
      </w:r>
    </w:p>
    <w:p w14:paraId="1477573D" w14:textId="77777777" w:rsidR="004D3A8E" w:rsidRDefault="00AC0688">
      <w:pPr>
        <w:numPr>
          <w:ilvl w:val="0"/>
          <w:numId w:val="8"/>
        </w:numPr>
        <w:pBdr>
          <w:top w:val="nil"/>
          <w:left w:val="nil"/>
          <w:bottom w:val="nil"/>
          <w:right w:val="nil"/>
          <w:between w:val="nil"/>
        </w:pBdr>
        <w:spacing w:after="0"/>
      </w:pPr>
      <w:r>
        <w:rPr>
          <w:color w:val="000000"/>
        </w:rPr>
        <w:t>Nhập data được yêu cầu hoặc chọn product/action mong muốn.</w:t>
      </w:r>
    </w:p>
    <w:p w14:paraId="415A8239" w14:textId="77777777" w:rsidR="004D3A8E" w:rsidRDefault="00AC0688">
      <w:pPr>
        <w:numPr>
          <w:ilvl w:val="0"/>
          <w:numId w:val="8"/>
        </w:numPr>
        <w:pBdr>
          <w:top w:val="nil"/>
          <w:left w:val="nil"/>
          <w:bottom w:val="nil"/>
          <w:right w:val="nil"/>
          <w:between w:val="nil"/>
        </w:pBdr>
        <w:spacing w:after="0"/>
      </w:pPr>
      <w:r>
        <w:rPr>
          <w:color w:val="000000"/>
        </w:rPr>
        <w:t>Frontend gọi Backend hoặc service đã cấu hình.</w:t>
      </w:r>
    </w:p>
    <w:p w14:paraId="48428DFD" w14:textId="77777777" w:rsidR="004D3A8E" w:rsidRDefault="00AC0688">
      <w:pPr>
        <w:numPr>
          <w:ilvl w:val="0"/>
          <w:numId w:val="8"/>
        </w:numPr>
        <w:pBdr>
          <w:top w:val="nil"/>
          <w:left w:val="nil"/>
          <w:bottom w:val="nil"/>
          <w:right w:val="nil"/>
          <w:between w:val="nil"/>
        </w:pBdr>
        <w:spacing w:after="40"/>
      </w:pPr>
      <w:r>
        <w:rPr>
          <w:color w:val="000000"/>
        </w:rPr>
        <w:t>UI render state success, loading, empty hoặc error.</w:t>
      </w:r>
    </w:p>
    <w:p w14:paraId="3C4DEF1D" w14:textId="77777777" w:rsidR="004D3A8E" w:rsidRDefault="00AC0688">
      <w:pPr>
        <w:spacing w:before="60" w:after="60"/>
      </w:pPr>
      <w:r>
        <w:rPr>
          <w:b/>
          <w:bCs/>
          <w:color w:val="000000"/>
          <w:sz w:val="21"/>
          <w:szCs w:val="21"/>
        </w:rPr>
        <w:t>Luồng thay thế và ngoại lệ</w:t>
      </w:r>
    </w:p>
    <w:p w14:paraId="14DAFAF6" w14:textId="77777777" w:rsidR="004D3A8E" w:rsidRDefault="00AC0688">
      <w:pPr>
        <w:numPr>
          <w:ilvl w:val="0"/>
          <w:numId w:val="1"/>
        </w:numPr>
        <w:pBdr>
          <w:top w:val="nil"/>
          <w:left w:val="nil"/>
          <w:bottom w:val="nil"/>
          <w:right w:val="nil"/>
          <w:between w:val="nil"/>
        </w:pBdr>
        <w:spacing w:after="40"/>
      </w:pPr>
      <w:r>
        <w:rPr>
          <w:color w:val="000000"/>
        </w:rPr>
        <w:t>Coupon/point validation failure, stock race và payment failure.</w:t>
      </w:r>
    </w:p>
    <w:p w14:paraId="2FDA7786" w14:textId="77777777" w:rsidR="004D3A8E" w:rsidRDefault="00AC0688">
      <w:pPr>
        <w:spacing w:after="80"/>
      </w:pPr>
      <w:r>
        <w:rPr>
          <w:b/>
          <w:bCs/>
          <w:color w:val="000000"/>
        </w:rPr>
        <w:t xml:space="preserve">Tiêu chí nghiệm thu: </w:t>
      </w:r>
      <w:r>
        <w:rPr>
          <w:color w:val="000000"/>
        </w:rPr>
        <w:t>Payment failure phải giữ order state có thể khôi phục.</w:t>
      </w:r>
    </w:p>
    <w:tbl>
      <w:tblPr>
        <w:tblStyle w:val="afa"/>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E57CA4A"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B282672" w14:textId="13D5B4CD" w:rsidR="004D3A8E" w:rsidRDefault="00AA5E7D">
            <w:pPr>
              <w:spacing w:before="40" w:after="40"/>
              <w:jc w:val="center"/>
            </w:pPr>
            <w:r w:rsidRPr="00AA5E7D">
              <w:rPr>
                <w:rFonts w:ascii="Times New Roman" w:hAnsi="Times New Roman"/>
                <w:b/>
                <w:bCs/>
                <w:color w:val="0F172A"/>
                <w:sz w:val="20"/>
              </w:rPr>
              <w:drawing>
                <wp:inline distT="0" distB="0" distL="0" distR="0" wp14:anchorId="0885CB28" wp14:editId="0FCF773B">
                  <wp:extent cx="5400040" cy="25520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552065"/>
                          </a:xfrm>
                          <a:prstGeom prst="rect">
                            <a:avLst/>
                          </a:prstGeom>
                        </pic:spPr>
                      </pic:pic>
                    </a:graphicData>
                  </a:graphic>
                </wp:inline>
              </w:drawing>
            </w:r>
          </w:p>
        </w:tc>
      </w:tr>
    </w:tbl>
    <w:p w14:paraId="08F861DC" w14:textId="77777777" w:rsidR="004D3A8E" w:rsidRDefault="00AC0688">
      <w:pPr>
        <w:spacing w:before="40" w:after="160" w:line="240" w:lineRule="auto"/>
        <w:jc w:val="center"/>
      </w:pPr>
      <w:r>
        <w:rPr>
          <w:rFonts w:ascii="Times New Roman" w:hAnsi="Times New Roman"/>
          <w:b/>
          <w:i/>
          <w:color w:val="1E293B"/>
          <w:sz w:val="20"/>
        </w:rPr>
        <w:t>Hình 3.8. Giao diện Đặt hàng và Cổng thanh toán trực tuyến (Checkout &amp; Payment).</w:t>
      </w:r>
    </w:p>
    <w:p w14:paraId="3BCEFAD5" w14:textId="77777777" w:rsidR="004D3A8E" w:rsidRDefault="00AC0688">
      <w:pPr>
        <w:keepNext/>
        <w:spacing w:before="180" w:after="80" w:line="252" w:lineRule="auto"/>
      </w:pPr>
      <w:r>
        <w:rPr>
          <w:b/>
          <w:bCs/>
          <w:color w:val="000000"/>
        </w:rPr>
        <w:t>FR-13 Order và After-sales</w:t>
      </w:r>
    </w:p>
    <w:p w14:paraId="0E7982EA" w14:textId="77777777" w:rsidR="004D3A8E" w:rsidRDefault="00AC0688">
      <w:r>
        <w:rPr>
          <w:b/>
          <w:bCs/>
          <w:color w:val="000000"/>
        </w:rPr>
        <w:t xml:space="preserve">Mục tiêu: </w:t>
      </w:r>
      <w:r>
        <w:rPr>
          <w:color w:val="000000"/>
        </w:rPr>
        <w:t>Track status, xác nhận đã nhận hàng, cancel order đủ điều kiện và gửi yêu cầu return/refund.</w:t>
      </w:r>
    </w:p>
    <w:p w14:paraId="66A01410" w14:textId="77777777" w:rsidR="004D3A8E" w:rsidRDefault="00AC0688">
      <w:r>
        <w:rPr>
          <w:b/>
          <w:bCs/>
          <w:color w:val="000000"/>
        </w:rPr>
        <w:t xml:space="preserve">Actor(s): </w:t>
      </w:r>
      <w:r>
        <w:rPr>
          <w:color w:val="000000"/>
        </w:rPr>
        <w:t>Customer</w:t>
      </w:r>
    </w:p>
    <w:p w14:paraId="262E877A" w14:textId="77777777" w:rsidR="004D3A8E" w:rsidRDefault="00AC0688">
      <w:r>
        <w:rPr>
          <w:b/>
          <w:bCs/>
          <w:color w:val="000000"/>
        </w:rPr>
        <w:t xml:space="preserve">Điều kiện tiên quyết: </w:t>
      </w:r>
      <w:r>
        <w:rPr>
          <w:color w:val="000000"/>
        </w:rPr>
        <w:t>Customer là chủ sở hữu order.</w:t>
      </w:r>
    </w:p>
    <w:p w14:paraId="621008BE" w14:textId="77777777" w:rsidR="004D3A8E" w:rsidRDefault="00AC0688">
      <w:pPr>
        <w:spacing w:before="60" w:after="60"/>
      </w:pPr>
      <w:r>
        <w:rPr>
          <w:b/>
          <w:bCs/>
          <w:color w:val="000000"/>
          <w:sz w:val="21"/>
          <w:szCs w:val="21"/>
        </w:rPr>
        <w:t>Luồng chính</w:t>
      </w:r>
    </w:p>
    <w:p w14:paraId="1C2C4E6C" w14:textId="77777777" w:rsidR="004D3A8E" w:rsidRDefault="00AC0688">
      <w:pPr>
        <w:numPr>
          <w:ilvl w:val="0"/>
          <w:numId w:val="9"/>
        </w:numPr>
        <w:pBdr>
          <w:top w:val="nil"/>
          <w:left w:val="nil"/>
          <w:bottom w:val="nil"/>
          <w:right w:val="nil"/>
          <w:between w:val="nil"/>
        </w:pBdr>
        <w:spacing w:after="0"/>
      </w:pPr>
      <w:r>
        <w:rPr>
          <w:color w:val="000000"/>
        </w:rPr>
        <w:t>Mở page hoặc widget liên quan.</w:t>
      </w:r>
    </w:p>
    <w:p w14:paraId="6AC94033" w14:textId="77777777" w:rsidR="004D3A8E" w:rsidRDefault="00AC0688">
      <w:pPr>
        <w:numPr>
          <w:ilvl w:val="0"/>
          <w:numId w:val="9"/>
        </w:numPr>
        <w:pBdr>
          <w:top w:val="nil"/>
          <w:left w:val="nil"/>
          <w:bottom w:val="nil"/>
          <w:right w:val="nil"/>
          <w:between w:val="nil"/>
        </w:pBdr>
        <w:spacing w:after="0"/>
      </w:pPr>
      <w:r>
        <w:rPr>
          <w:color w:val="000000"/>
        </w:rPr>
        <w:t>Nhập data được yêu cầu hoặc chọn product/action mong muốn.</w:t>
      </w:r>
    </w:p>
    <w:p w14:paraId="45B0E2DB" w14:textId="77777777" w:rsidR="004D3A8E" w:rsidRDefault="00AC0688">
      <w:pPr>
        <w:numPr>
          <w:ilvl w:val="0"/>
          <w:numId w:val="9"/>
        </w:numPr>
        <w:pBdr>
          <w:top w:val="nil"/>
          <w:left w:val="nil"/>
          <w:bottom w:val="nil"/>
          <w:right w:val="nil"/>
          <w:between w:val="nil"/>
        </w:pBdr>
        <w:spacing w:after="0"/>
      </w:pPr>
      <w:r>
        <w:rPr>
          <w:color w:val="000000"/>
        </w:rPr>
        <w:t>Frontend gọi Backend hoặc service đã cấu hình.</w:t>
      </w:r>
    </w:p>
    <w:p w14:paraId="2DFBCEFD" w14:textId="77777777" w:rsidR="004D3A8E" w:rsidRDefault="00AC0688">
      <w:pPr>
        <w:numPr>
          <w:ilvl w:val="0"/>
          <w:numId w:val="9"/>
        </w:numPr>
        <w:pBdr>
          <w:top w:val="nil"/>
          <w:left w:val="nil"/>
          <w:bottom w:val="nil"/>
          <w:right w:val="nil"/>
          <w:between w:val="nil"/>
        </w:pBdr>
        <w:spacing w:after="40"/>
      </w:pPr>
      <w:r>
        <w:rPr>
          <w:color w:val="000000"/>
        </w:rPr>
        <w:t>UI render state success, loading, empty hoặc error.</w:t>
      </w:r>
    </w:p>
    <w:p w14:paraId="30409B2D" w14:textId="77777777" w:rsidR="004D3A8E" w:rsidRDefault="00AC0688">
      <w:pPr>
        <w:spacing w:before="60" w:after="60"/>
      </w:pPr>
      <w:r>
        <w:rPr>
          <w:b/>
          <w:bCs/>
          <w:color w:val="000000"/>
          <w:sz w:val="21"/>
          <w:szCs w:val="21"/>
        </w:rPr>
        <w:t>Luồng thay thế và ngoại lệ</w:t>
      </w:r>
    </w:p>
    <w:p w14:paraId="398DC9F7" w14:textId="77777777" w:rsidR="004D3A8E" w:rsidRDefault="00AC0688">
      <w:pPr>
        <w:numPr>
          <w:ilvl w:val="0"/>
          <w:numId w:val="1"/>
        </w:numPr>
        <w:pBdr>
          <w:top w:val="nil"/>
          <w:left w:val="nil"/>
          <w:bottom w:val="nil"/>
          <w:right w:val="nil"/>
          <w:between w:val="nil"/>
        </w:pBdr>
        <w:spacing w:after="40"/>
      </w:pPr>
      <w:r>
        <w:rPr>
          <w:color w:val="000000"/>
        </w:rPr>
        <w:t>Order không xác định, transition không hợp lệ và unauthorized access.</w:t>
      </w:r>
    </w:p>
    <w:p w14:paraId="0F89E08D" w14:textId="77777777" w:rsidR="004D3A8E" w:rsidRDefault="00AC0688">
      <w:pPr>
        <w:spacing w:after="80"/>
      </w:pPr>
      <w:r>
        <w:rPr>
          <w:b/>
          <w:bCs/>
          <w:color w:val="000000"/>
        </w:rPr>
        <w:t xml:space="preserve">Tiêu chí nghiệm thu: </w:t>
      </w:r>
      <w:r>
        <w:rPr>
          <w:color w:val="000000"/>
        </w:rPr>
        <w:t>Customer không được truy cập order của customer khác.</w:t>
      </w:r>
    </w:p>
    <w:tbl>
      <w:tblPr>
        <w:tblStyle w:val="afb"/>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8DE1076"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37783034" w14:textId="67E0EE72" w:rsidR="004D3A8E" w:rsidRDefault="00AA5E7D">
            <w:pPr>
              <w:spacing w:before="40" w:after="40"/>
              <w:jc w:val="center"/>
            </w:pPr>
            <w:r w:rsidRPr="00AA5E7D">
              <w:rPr>
                <w:rFonts w:ascii="Times New Roman" w:hAnsi="Times New Roman"/>
                <w:b/>
                <w:bCs/>
                <w:color w:val="0F172A"/>
                <w:sz w:val="20"/>
              </w:rPr>
              <w:drawing>
                <wp:inline distT="0" distB="0" distL="0" distR="0" wp14:anchorId="3B2879C9" wp14:editId="1AD4DCDA">
                  <wp:extent cx="5400040" cy="25857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585720"/>
                          </a:xfrm>
                          <a:prstGeom prst="rect">
                            <a:avLst/>
                          </a:prstGeom>
                        </pic:spPr>
                      </pic:pic>
                    </a:graphicData>
                  </a:graphic>
                </wp:inline>
              </w:drawing>
            </w:r>
          </w:p>
        </w:tc>
      </w:tr>
    </w:tbl>
    <w:p w14:paraId="1A2A42FB" w14:textId="4A2C73C7" w:rsidR="004D3A8E" w:rsidRDefault="00AC0688">
      <w:pPr>
        <w:spacing w:before="40" w:after="160" w:line="240" w:lineRule="auto"/>
        <w:jc w:val="center"/>
      </w:pPr>
      <w:r>
        <w:rPr>
          <w:rFonts w:ascii="Times New Roman" w:hAnsi="Times New Roman"/>
          <w:b/>
          <w:i/>
          <w:color w:val="1E293B"/>
          <w:sz w:val="20"/>
        </w:rPr>
        <w:t>Hình 3.9. Giao diện Theo dõi Đơn hàng (Order Tracking).</w:t>
      </w:r>
    </w:p>
    <w:p w14:paraId="62584EEE" w14:textId="77777777" w:rsidR="004D3A8E" w:rsidRDefault="00AC0688">
      <w:pPr>
        <w:keepNext/>
        <w:spacing w:before="180" w:after="80" w:line="252" w:lineRule="auto"/>
      </w:pPr>
      <w:r>
        <w:rPr>
          <w:b/>
          <w:bCs/>
          <w:color w:val="000000"/>
        </w:rPr>
        <w:t>FR-21 Trợ lý YiYi AI</w:t>
      </w:r>
    </w:p>
    <w:p w14:paraId="70D8DFB1" w14:textId="77777777" w:rsidR="004D3A8E" w:rsidRDefault="00AC0688">
      <w:r>
        <w:rPr>
          <w:b/>
          <w:bCs/>
          <w:color w:val="000000"/>
        </w:rPr>
        <w:t xml:space="preserve">Mục tiêu: </w:t>
      </w:r>
      <w:r>
        <w:rPr>
          <w:color w:val="000000"/>
        </w:rPr>
        <w:t>Yêu cầu recommendation sách; assistant retrieve product context và stream response.</w:t>
      </w:r>
    </w:p>
    <w:p w14:paraId="4B0A8455" w14:textId="77777777" w:rsidR="004D3A8E" w:rsidRDefault="00AC0688">
      <w:r>
        <w:rPr>
          <w:b/>
          <w:bCs/>
          <w:color w:val="000000"/>
        </w:rPr>
        <w:t xml:space="preserve">Actor(s): </w:t>
      </w:r>
      <w:r>
        <w:rPr>
          <w:color w:val="000000"/>
        </w:rPr>
        <w:t>Customer</w:t>
      </w:r>
    </w:p>
    <w:p w14:paraId="6D83949B" w14:textId="77777777" w:rsidR="004D3A8E" w:rsidRDefault="00AC0688">
      <w:r>
        <w:rPr>
          <w:b/>
          <w:bCs/>
          <w:color w:val="000000"/>
        </w:rPr>
        <w:t xml:space="preserve">Điều kiện tiên quyết: </w:t>
      </w:r>
      <w:r>
        <w:rPr>
          <w:color w:val="000000"/>
        </w:rPr>
        <w:t>AI key đã cấu hình hoặc fallback state được hiển thị.</w:t>
      </w:r>
    </w:p>
    <w:p w14:paraId="6BE8F571" w14:textId="77777777" w:rsidR="004D3A8E" w:rsidRDefault="00AC0688">
      <w:pPr>
        <w:spacing w:before="60" w:after="60"/>
      </w:pPr>
      <w:r>
        <w:rPr>
          <w:b/>
          <w:bCs/>
          <w:color w:val="000000"/>
          <w:sz w:val="21"/>
          <w:szCs w:val="21"/>
        </w:rPr>
        <w:t>Luồng chính</w:t>
      </w:r>
    </w:p>
    <w:p w14:paraId="631CE90F" w14:textId="77777777" w:rsidR="004D3A8E" w:rsidRDefault="00AC0688">
      <w:pPr>
        <w:numPr>
          <w:ilvl w:val="0"/>
          <w:numId w:val="10"/>
        </w:numPr>
        <w:pBdr>
          <w:top w:val="nil"/>
          <w:left w:val="nil"/>
          <w:bottom w:val="nil"/>
          <w:right w:val="nil"/>
          <w:between w:val="nil"/>
        </w:pBdr>
        <w:spacing w:after="0"/>
      </w:pPr>
      <w:r>
        <w:rPr>
          <w:color w:val="000000"/>
        </w:rPr>
        <w:t>Mở page hoặc widget liên quan.</w:t>
      </w:r>
    </w:p>
    <w:p w14:paraId="6725CBC6" w14:textId="77777777" w:rsidR="004D3A8E" w:rsidRDefault="00AC0688">
      <w:pPr>
        <w:numPr>
          <w:ilvl w:val="0"/>
          <w:numId w:val="10"/>
        </w:numPr>
        <w:pBdr>
          <w:top w:val="nil"/>
          <w:left w:val="nil"/>
          <w:bottom w:val="nil"/>
          <w:right w:val="nil"/>
          <w:between w:val="nil"/>
        </w:pBdr>
        <w:spacing w:after="0"/>
      </w:pPr>
      <w:r>
        <w:rPr>
          <w:color w:val="000000"/>
        </w:rPr>
        <w:t>Nhập data được yêu cầu hoặc chọn product/action mong muốn.</w:t>
      </w:r>
    </w:p>
    <w:p w14:paraId="30075747" w14:textId="77777777" w:rsidR="004D3A8E" w:rsidRDefault="00AC0688">
      <w:pPr>
        <w:numPr>
          <w:ilvl w:val="0"/>
          <w:numId w:val="10"/>
        </w:numPr>
        <w:pBdr>
          <w:top w:val="nil"/>
          <w:left w:val="nil"/>
          <w:bottom w:val="nil"/>
          <w:right w:val="nil"/>
          <w:between w:val="nil"/>
        </w:pBdr>
        <w:spacing w:after="0"/>
      </w:pPr>
      <w:r>
        <w:rPr>
          <w:color w:val="000000"/>
        </w:rPr>
        <w:t>Frontend gọi Backend hoặc service đã cấu hình.</w:t>
      </w:r>
    </w:p>
    <w:p w14:paraId="24AC0B4C" w14:textId="77777777" w:rsidR="004D3A8E" w:rsidRDefault="00AC0688">
      <w:pPr>
        <w:numPr>
          <w:ilvl w:val="0"/>
          <w:numId w:val="10"/>
        </w:numPr>
        <w:pBdr>
          <w:top w:val="nil"/>
          <w:left w:val="nil"/>
          <w:bottom w:val="nil"/>
          <w:right w:val="nil"/>
          <w:between w:val="nil"/>
        </w:pBdr>
        <w:spacing w:after="40"/>
      </w:pPr>
      <w:r>
        <w:rPr>
          <w:color w:val="000000"/>
        </w:rPr>
        <w:t>UI render state success, loading, empty hoặc error.</w:t>
      </w:r>
    </w:p>
    <w:p w14:paraId="773A278A" w14:textId="77777777" w:rsidR="004D3A8E" w:rsidRDefault="00AC0688">
      <w:pPr>
        <w:spacing w:before="60" w:after="60"/>
      </w:pPr>
      <w:r>
        <w:rPr>
          <w:b/>
          <w:bCs/>
          <w:color w:val="000000"/>
          <w:sz w:val="21"/>
          <w:szCs w:val="21"/>
        </w:rPr>
        <w:t>Luồng thay thế và ngoại lệ</w:t>
      </w:r>
    </w:p>
    <w:p w14:paraId="0D0BDD89" w14:textId="77777777" w:rsidR="004D3A8E" w:rsidRDefault="00AC0688">
      <w:pPr>
        <w:numPr>
          <w:ilvl w:val="0"/>
          <w:numId w:val="1"/>
        </w:numPr>
        <w:pBdr>
          <w:top w:val="nil"/>
          <w:left w:val="nil"/>
          <w:bottom w:val="nil"/>
          <w:right w:val="nil"/>
          <w:between w:val="nil"/>
        </w:pBdr>
        <w:spacing w:after="40"/>
      </w:pPr>
      <w:r>
        <w:rPr>
          <w:color w:val="000000"/>
        </w:rPr>
        <w:t>Thiếu key, provider error, inventory rỗng và context quá lớn.</w:t>
      </w:r>
    </w:p>
    <w:p w14:paraId="1B3E82C0" w14:textId="77777777" w:rsidR="004D3A8E" w:rsidRDefault="00AC0688">
      <w:pPr>
        <w:spacing w:after="80"/>
      </w:pPr>
      <w:r>
        <w:rPr>
          <w:b/>
          <w:bCs/>
          <w:color w:val="000000"/>
        </w:rPr>
        <w:t xml:space="preserve">Tiêu chí nghiệm thu: </w:t>
      </w:r>
      <w:r>
        <w:rPr>
          <w:color w:val="000000"/>
        </w:rPr>
        <w:t>Thiếu key/provider error không được làm hỏng storefront.</w:t>
      </w:r>
    </w:p>
    <w:tbl>
      <w:tblPr>
        <w:tblStyle w:val="afc"/>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2A0D9F87"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482AB925" w14:textId="77777777" w:rsidR="004D3A8E" w:rsidRDefault="00AC0688">
            <w:pPr>
              <w:spacing w:before="40" w:after="40"/>
              <w:jc w:val="center"/>
            </w:pPr>
            <w:r>
              <w:rPr>
                <w:rFonts w:ascii="Times New Roman" w:hAnsi="Times New Roman"/>
                <w:b/>
                <w:bCs/>
                <w:color w:val="0F172A"/>
                <w:sz w:val="20"/>
              </w:rPr>
              <w:t>[CẦN BỔ SUNG EVIDENCE: Ảnh chụp màn hình Trợ lý tư vấn AI]</w:t>
            </w:r>
          </w:p>
        </w:tc>
      </w:tr>
    </w:tbl>
    <w:p w14:paraId="67ADC4C6" w14:textId="77777777" w:rsidR="004D3A8E" w:rsidRDefault="00AC0688">
      <w:pPr>
        <w:spacing w:before="40" w:after="160" w:line="240" w:lineRule="auto"/>
        <w:jc w:val="center"/>
      </w:pPr>
      <w:r>
        <w:rPr>
          <w:rFonts w:ascii="Times New Roman" w:hAnsi="Times New Roman"/>
          <w:b/>
          <w:i/>
          <w:color w:val="1E293B"/>
          <w:sz w:val="20"/>
        </w:rPr>
        <w:t>Hình 3.10. Giao diện Tương tác Trợ lý ảo AI (YiYi AI Assistant).</w:t>
      </w:r>
    </w:p>
    <w:p w14:paraId="1062CBC1" w14:textId="77777777" w:rsidR="004D3A8E" w:rsidRDefault="00AC0688">
      <w:pPr>
        <w:pStyle w:val="Heading4"/>
        <w:spacing w:before="180" w:after="80" w:line="252" w:lineRule="auto"/>
      </w:pPr>
      <w:bookmarkStart w:id="36" w:name="_heading=h.qeevw7ljigpe" w:colFirst="0" w:colLast="0"/>
      <w:bookmarkEnd w:id="36"/>
      <w:r>
        <w:t>3.2.2 Cổng Administration (Administration Portal)</w:t>
      </w:r>
    </w:p>
    <w:p w14:paraId="392F6D33" w14:textId="77777777" w:rsidR="004D3A8E" w:rsidRDefault="00AC0688">
      <w:pPr>
        <w:keepNext/>
        <w:spacing w:before="180" w:after="80" w:line="252" w:lineRule="auto"/>
      </w:pPr>
      <w:r>
        <w:rPr>
          <w:b/>
          <w:bCs/>
          <w:color w:val="000000"/>
        </w:rPr>
        <w:t>FR-22 Dashboard và Operations</w:t>
      </w:r>
    </w:p>
    <w:p w14:paraId="6B7D1F4E" w14:textId="77777777" w:rsidR="004D3A8E" w:rsidRDefault="00AC0688">
      <w:r>
        <w:rPr>
          <w:b/>
          <w:bCs/>
          <w:color w:val="000000"/>
        </w:rPr>
        <w:t xml:space="preserve">Mục tiêu: </w:t>
      </w:r>
      <w:r>
        <w:rPr>
          <w:color w:val="000000"/>
        </w:rPr>
        <w:t>Xem tổng quan vận hành, metric và các item cần được xử lý.</w:t>
      </w:r>
    </w:p>
    <w:p w14:paraId="3A26F51D" w14:textId="77777777" w:rsidR="004D3A8E" w:rsidRDefault="00AC0688">
      <w:r>
        <w:rPr>
          <w:b/>
          <w:bCs/>
          <w:color w:val="000000"/>
        </w:rPr>
        <w:t xml:space="preserve">Actor(s): </w:t>
      </w:r>
      <w:r>
        <w:rPr>
          <w:color w:val="000000"/>
        </w:rPr>
        <w:t>Administrator</w:t>
      </w:r>
    </w:p>
    <w:p w14:paraId="03962418" w14:textId="77777777" w:rsidR="004D3A8E" w:rsidRDefault="00AC0688">
      <w:r>
        <w:rPr>
          <w:b/>
          <w:bCs/>
          <w:color w:val="000000"/>
        </w:rPr>
        <w:t xml:space="preserve">Điều kiện tiên quyết: </w:t>
      </w:r>
      <w:r>
        <w:rPr>
          <w:color w:val="000000"/>
        </w:rPr>
        <w:t>Admin session hợp lệ.</w:t>
      </w:r>
    </w:p>
    <w:p w14:paraId="31F355EE" w14:textId="77777777" w:rsidR="004D3A8E" w:rsidRDefault="00AC0688">
      <w:pPr>
        <w:spacing w:before="60" w:after="60"/>
      </w:pPr>
      <w:r>
        <w:rPr>
          <w:b/>
          <w:bCs/>
          <w:color w:val="000000"/>
          <w:sz w:val="21"/>
          <w:szCs w:val="21"/>
        </w:rPr>
        <w:t>Luồng chính</w:t>
      </w:r>
    </w:p>
    <w:p w14:paraId="5F34618D" w14:textId="77777777" w:rsidR="004D3A8E" w:rsidRDefault="00AC0688">
      <w:pPr>
        <w:numPr>
          <w:ilvl w:val="0"/>
          <w:numId w:val="11"/>
        </w:numPr>
        <w:pBdr>
          <w:top w:val="nil"/>
          <w:left w:val="nil"/>
          <w:bottom w:val="nil"/>
          <w:right w:val="nil"/>
          <w:between w:val="nil"/>
        </w:pBdr>
        <w:spacing w:after="0"/>
      </w:pPr>
      <w:r>
        <w:rPr>
          <w:color w:val="000000"/>
        </w:rPr>
        <w:t>Authentication với tư cách Administrator.</w:t>
      </w:r>
    </w:p>
    <w:p w14:paraId="778F531C" w14:textId="77777777" w:rsidR="004D3A8E" w:rsidRDefault="00AC0688">
      <w:pPr>
        <w:numPr>
          <w:ilvl w:val="0"/>
          <w:numId w:val="11"/>
        </w:numPr>
        <w:pBdr>
          <w:top w:val="nil"/>
          <w:left w:val="nil"/>
          <w:bottom w:val="nil"/>
          <w:right w:val="nil"/>
          <w:between w:val="nil"/>
        </w:pBdr>
        <w:spacing w:after="0"/>
      </w:pPr>
      <w:r>
        <w:rPr>
          <w:color w:val="000000"/>
        </w:rPr>
        <w:t>Mở admin module đã chọn.</w:t>
      </w:r>
    </w:p>
    <w:p w14:paraId="507440CC" w14:textId="77777777" w:rsidR="004D3A8E" w:rsidRDefault="00AC0688">
      <w:pPr>
        <w:numPr>
          <w:ilvl w:val="0"/>
          <w:numId w:val="11"/>
        </w:numPr>
        <w:pBdr>
          <w:top w:val="nil"/>
          <w:left w:val="nil"/>
          <w:bottom w:val="nil"/>
          <w:right w:val="nil"/>
          <w:between w:val="nil"/>
        </w:pBdr>
        <w:spacing w:after="0"/>
      </w:pPr>
      <w:r>
        <w:rPr>
          <w:color w:val="000000"/>
        </w:rPr>
        <w:t>Tạo, review, update hoặc delete record đã chọn.</w:t>
      </w:r>
    </w:p>
    <w:p w14:paraId="16E6B40B" w14:textId="77777777" w:rsidR="004D3A8E" w:rsidRDefault="00AC0688">
      <w:pPr>
        <w:numPr>
          <w:ilvl w:val="0"/>
          <w:numId w:val="11"/>
        </w:numPr>
        <w:pBdr>
          <w:top w:val="nil"/>
          <w:left w:val="nil"/>
          <w:bottom w:val="nil"/>
          <w:right w:val="nil"/>
          <w:between w:val="nil"/>
        </w:pBdr>
        <w:spacing w:after="40"/>
      </w:pPr>
      <w:r>
        <w:rPr>
          <w:color w:val="000000"/>
        </w:rPr>
        <w:t>Xác nhận state đã update thông qua UI và API/Database evidence.</w:t>
      </w:r>
    </w:p>
    <w:p w14:paraId="2B95CCFC" w14:textId="77777777" w:rsidR="004D3A8E" w:rsidRDefault="00AC0688">
      <w:pPr>
        <w:spacing w:before="60" w:after="60"/>
      </w:pPr>
      <w:r>
        <w:rPr>
          <w:b/>
          <w:bCs/>
          <w:color w:val="000000"/>
          <w:sz w:val="21"/>
          <w:szCs w:val="21"/>
        </w:rPr>
        <w:t>Luồng thay thế và ngoại lệ</w:t>
      </w:r>
    </w:p>
    <w:p w14:paraId="2CE5A1DC" w14:textId="77777777" w:rsidR="004D3A8E" w:rsidRDefault="00AC0688">
      <w:pPr>
        <w:numPr>
          <w:ilvl w:val="0"/>
          <w:numId w:val="1"/>
        </w:numPr>
        <w:pBdr>
          <w:top w:val="nil"/>
          <w:left w:val="nil"/>
          <w:bottom w:val="nil"/>
          <w:right w:val="nil"/>
          <w:between w:val="nil"/>
        </w:pBdr>
        <w:spacing w:after="40"/>
      </w:pPr>
      <w:r>
        <w:rPr>
          <w:color w:val="000000"/>
        </w:rPr>
        <w:t>User không được phép phải bị redirect hoặc deny.</w:t>
      </w:r>
    </w:p>
    <w:p w14:paraId="007F4540" w14:textId="77777777" w:rsidR="004D3A8E" w:rsidRDefault="00AC0688">
      <w:pPr>
        <w:spacing w:after="80"/>
      </w:pPr>
      <w:r>
        <w:rPr>
          <w:b/>
          <w:bCs/>
          <w:color w:val="000000"/>
        </w:rPr>
        <w:t xml:space="preserve">Tiêu chí nghiệm thu: </w:t>
      </w:r>
      <w:r>
        <w:rPr>
          <w:color w:val="000000"/>
        </w:rPr>
        <w:t>Minh chứng Dashboard</w:t>
      </w:r>
    </w:p>
    <w:tbl>
      <w:tblPr>
        <w:tblStyle w:val="afd"/>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47DD2DF"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2D9050F0" w14:textId="5D628AE6" w:rsidR="004D3A8E" w:rsidRDefault="002E052A">
            <w:pPr>
              <w:spacing w:before="40" w:after="40"/>
              <w:jc w:val="center"/>
            </w:pPr>
            <w:r w:rsidRPr="002E052A">
              <w:rPr>
                <w:rFonts w:ascii="Times New Roman" w:hAnsi="Times New Roman"/>
                <w:b/>
                <w:bCs/>
                <w:color w:val="0F172A"/>
                <w:sz w:val="20"/>
              </w:rPr>
              <w:drawing>
                <wp:inline distT="0" distB="0" distL="0" distR="0" wp14:anchorId="28778AFF" wp14:editId="0D1C32A1">
                  <wp:extent cx="5400040" cy="26054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605405"/>
                          </a:xfrm>
                          <a:prstGeom prst="rect">
                            <a:avLst/>
                          </a:prstGeom>
                        </pic:spPr>
                      </pic:pic>
                    </a:graphicData>
                  </a:graphic>
                </wp:inline>
              </w:drawing>
            </w:r>
          </w:p>
        </w:tc>
      </w:tr>
    </w:tbl>
    <w:p w14:paraId="3A0F5F29" w14:textId="77777777" w:rsidR="004D3A8E" w:rsidRDefault="00AC0688">
      <w:pPr>
        <w:spacing w:before="40" w:after="160" w:line="240" w:lineRule="auto"/>
        <w:jc w:val="center"/>
      </w:pPr>
      <w:r>
        <w:rPr>
          <w:rFonts w:ascii="Times New Roman" w:hAnsi="Times New Roman"/>
          <w:b/>
          <w:i/>
          <w:color w:val="1E293B"/>
          <w:sz w:val="20"/>
        </w:rPr>
        <w:t>Hình 3.11. Giao diện Bảng điều khiển Quản trị (Admin Dashboard &amp; Operations).</w:t>
      </w:r>
    </w:p>
    <w:p w14:paraId="7AC2752E" w14:textId="77777777" w:rsidR="004D3A8E" w:rsidRDefault="00AC0688">
      <w:pPr>
        <w:keepNext/>
        <w:spacing w:before="180" w:after="80" w:line="252" w:lineRule="auto"/>
      </w:pPr>
      <w:r>
        <w:rPr>
          <w:b/>
          <w:bCs/>
          <w:color w:val="000000"/>
        </w:rPr>
        <w:t>FR-23 Book, Category, Banner và Featured Content</w:t>
      </w:r>
    </w:p>
    <w:p w14:paraId="11166099" w14:textId="77777777" w:rsidR="004D3A8E" w:rsidRDefault="00AC0688">
      <w:r>
        <w:rPr>
          <w:b/>
          <w:bCs/>
          <w:color w:val="000000"/>
        </w:rPr>
        <w:t xml:space="preserve">Mục tiêu: </w:t>
      </w:r>
      <w:r>
        <w:rPr>
          <w:color w:val="000000"/>
        </w:rPr>
        <w:t>Tạo, edit, import, feature và xóa record catalogue/content.</w:t>
      </w:r>
    </w:p>
    <w:p w14:paraId="22847CDD" w14:textId="77777777" w:rsidR="004D3A8E" w:rsidRDefault="00AC0688">
      <w:r>
        <w:rPr>
          <w:b/>
          <w:bCs/>
          <w:color w:val="000000"/>
        </w:rPr>
        <w:t xml:space="preserve">Actor(s): </w:t>
      </w:r>
      <w:r>
        <w:rPr>
          <w:color w:val="000000"/>
        </w:rPr>
        <w:t>Administrator</w:t>
      </w:r>
    </w:p>
    <w:p w14:paraId="4FB6F55D" w14:textId="77777777" w:rsidR="004D3A8E" w:rsidRDefault="00AC0688">
      <w:r>
        <w:rPr>
          <w:b/>
          <w:bCs/>
          <w:color w:val="000000"/>
        </w:rPr>
        <w:t xml:space="preserve">Điều kiện tiên quyết: </w:t>
      </w:r>
      <w:r>
        <w:rPr>
          <w:color w:val="000000"/>
        </w:rPr>
        <w:t>Admin có input hợp lệ và permission phù hợp.</w:t>
      </w:r>
    </w:p>
    <w:p w14:paraId="38EFCAC6" w14:textId="77777777" w:rsidR="004D3A8E" w:rsidRDefault="00AC0688">
      <w:pPr>
        <w:spacing w:before="60" w:after="60"/>
      </w:pPr>
      <w:r>
        <w:rPr>
          <w:b/>
          <w:bCs/>
          <w:color w:val="000000"/>
          <w:sz w:val="21"/>
          <w:szCs w:val="21"/>
        </w:rPr>
        <w:t>Luồng chính</w:t>
      </w:r>
    </w:p>
    <w:p w14:paraId="6242ED89" w14:textId="77777777" w:rsidR="004D3A8E" w:rsidRDefault="00AC0688">
      <w:pPr>
        <w:numPr>
          <w:ilvl w:val="0"/>
          <w:numId w:val="12"/>
        </w:numPr>
        <w:pBdr>
          <w:top w:val="nil"/>
          <w:left w:val="nil"/>
          <w:bottom w:val="nil"/>
          <w:right w:val="nil"/>
          <w:between w:val="nil"/>
        </w:pBdr>
        <w:spacing w:after="0"/>
      </w:pPr>
      <w:r>
        <w:rPr>
          <w:color w:val="000000"/>
        </w:rPr>
        <w:t>Authentication với tư cách Administrator.</w:t>
      </w:r>
    </w:p>
    <w:p w14:paraId="3C9F9848" w14:textId="77777777" w:rsidR="004D3A8E" w:rsidRDefault="00AC0688">
      <w:pPr>
        <w:numPr>
          <w:ilvl w:val="0"/>
          <w:numId w:val="12"/>
        </w:numPr>
        <w:pBdr>
          <w:top w:val="nil"/>
          <w:left w:val="nil"/>
          <w:bottom w:val="nil"/>
          <w:right w:val="nil"/>
          <w:between w:val="nil"/>
        </w:pBdr>
        <w:spacing w:after="0"/>
      </w:pPr>
      <w:r>
        <w:rPr>
          <w:color w:val="000000"/>
        </w:rPr>
        <w:t>Mở admin module đã chọn.</w:t>
      </w:r>
    </w:p>
    <w:p w14:paraId="51A1D121" w14:textId="77777777" w:rsidR="004D3A8E" w:rsidRDefault="00AC0688">
      <w:pPr>
        <w:numPr>
          <w:ilvl w:val="0"/>
          <w:numId w:val="12"/>
        </w:numPr>
        <w:pBdr>
          <w:top w:val="nil"/>
          <w:left w:val="nil"/>
          <w:bottom w:val="nil"/>
          <w:right w:val="nil"/>
          <w:between w:val="nil"/>
        </w:pBdr>
        <w:spacing w:after="0"/>
      </w:pPr>
      <w:r>
        <w:rPr>
          <w:color w:val="000000"/>
        </w:rPr>
        <w:t>Tạo, review, update hoặc delete record đã chọn.</w:t>
      </w:r>
    </w:p>
    <w:p w14:paraId="47E0CA10" w14:textId="77777777" w:rsidR="004D3A8E" w:rsidRDefault="00AC0688">
      <w:pPr>
        <w:numPr>
          <w:ilvl w:val="0"/>
          <w:numId w:val="12"/>
        </w:numPr>
        <w:pBdr>
          <w:top w:val="nil"/>
          <w:left w:val="nil"/>
          <w:bottom w:val="nil"/>
          <w:right w:val="nil"/>
          <w:between w:val="nil"/>
        </w:pBdr>
        <w:spacing w:after="40"/>
      </w:pPr>
      <w:r>
        <w:rPr>
          <w:color w:val="000000"/>
        </w:rPr>
        <w:t>Xác nhận state đã update thông qua UI và API/Database evidence.</w:t>
      </w:r>
    </w:p>
    <w:p w14:paraId="15B490F2" w14:textId="77777777" w:rsidR="004D3A8E" w:rsidRDefault="00AC0688">
      <w:pPr>
        <w:spacing w:before="60" w:after="60"/>
      </w:pPr>
      <w:r>
        <w:rPr>
          <w:b/>
          <w:bCs/>
          <w:color w:val="000000"/>
          <w:sz w:val="21"/>
          <w:szCs w:val="21"/>
        </w:rPr>
        <w:t>Luồng thay thế và ngoại lệ</w:t>
      </w:r>
    </w:p>
    <w:p w14:paraId="4B29522E" w14:textId="77777777" w:rsidR="004D3A8E" w:rsidRDefault="00AC0688">
      <w:pPr>
        <w:numPr>
          <w:ilvl w:val="0"/>
          <w:numId w:val="1"/>
        </w:numPr>
        <w:pBdr>
          <w:top w:val="nil"/>
          <w:left w:val="nil"/>
          <w:bottom w:val="nil"/>
          <w:right w:val="nil"/>
          <w:between w:val="nil"/>
        </w:pBdr>
        <w:spacing w:after="40"/>
      </w:pPr>
      <w:r>
        <w:rPr>
          <w:color w:val="000000"/>
        </w:rPr>
        <w:t>Giá trị không hợp lệ và record trùng/không xác định phải hiển thị error được kiểm soát.</w:t>
      </w:r>
    </w:p>
    <w:p w14:paraId="0B428661" w14:textId="77777777" w:rsidR="004D3A8E" w:rsidRDefault="00AC0688">
      <w:pPr>
        <w:spacing w:after="80"/>
      </w:pPr>
      <w:r>
        <w:rPr>
          <w:b/>
          <w:bCs/>
          <w:color w:val="000000"/>
        </w:rPr>
        <w:t xml:space="preserve">Tiêu chí nghiệm thu: </w:t>
      </w:r>
      <w:r>
        <w:rPr>
          <w:color w:val="000000"/>
        </w:rPr>
        <w:t>Minh chứng content của catalogue</w:t>
      </w:r>
    </w:p>
    <w:tbl>
      <w:tblPr>
        <w:tblStyle w:val="afe"/>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01ADDC0"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1229FEA6" w14:textId="55B20680" w:rsidR="004D3A8E" w:rsidRDefault="002E052A">
            <w:pPr>
              <w:spacing w:before="40" w:after="40"/>
              <w:jc w:val="center"/>
            </w:pPr>
            <w:r w:rsidRPr="002E052A">
              <w:rPr>
                <w:rFonts w:ascii="Times New Roman" w:hAnsi="Times New Roman"/>
                <w:b/>
                <w:bCs/>
                <w:color w:val="0F172A"/>
                <w:sz w:val="20"/>
              </w:rPr>
              <w:drawing>
                <wp:inline distT="0" distB="0" distL="0" distR="0" wp14:anchorId="4660819C" wp14:editId="7F59236C">
                  <wp:extent cx="5400040" cy="26327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632710"/>
                          </a:xfrm>
                          <a:prstGeom prst="rect">
                            <a:avLst/>
                          </a:prstGeom>
                        </pic:spPr>
                      </pic:pic>
                    </a:graphicData>
                  </a:graphic>
                </wp:inline>
              </w:drawing>
            </w:r>
            <w:r w:rsidRPr="002E052A">
              <w:drawing>
                <wp:inline distT="0" distB="0" distL="0" distR="0" wp14:anchorId="2CF66BBA" wp14:editId="048F909F">
                  <wp:extent cx="5400040" cy="26130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613025"/>
                          </a:xfrm>
                          <a:prstGeom prst="rect">
                            <a:avLst/>
                          </a:prstGeom>
                        </pic:spPr>
                      </pic:pic>
                    </a:graphicData>
                  </a:graphic>
                </wp:inline>
              </w:drawing>
            </w:r>
            <w:r w:rsidRPr="002E052A">
              <w:drawing>
                <wp:inline distT="0" distB="0" distL="0" distR="0" wp14:anchorId="29B05044" wp14:editId="6C040C87">
                  <wp:extent cx="5400040" cy="262001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620010"/>
                          </a:xfrm>
                          <a:prstGeom prst="rect">
                            <a:avLst/>
                          </a:prstGeom>
                        </pic:spPr>
                      </pic:pic>
                    </a:graphicData>
                  </a:graphic>
                </wp:inline>
              </w:drawing>
            </w:r>
          </w:p>
        </w:tc>
      </w:tr>
    </w:tbl>
    <w:p w14:paraId="51B9F879" w14:textId="77777777" w:rsidR="004D3A8E" w:rsidRDefault="00AC0688">
      <w:pPr>
        <w:spacing w:before="40" w:after="160" w:line="240" w:lineRule="auto"/>
        <w:jc w:val="center"/>
      </w:pPr>
      <w:r>
        <w:rPr>
          <w:rFonts w:ascii="Times New Roman" w:hAnsi="Times New Roman"/>
          <w:b/>
          <w:i/>
          <w:color w:val="1E293B"/>
          <w:sz w:val="20"/>
        </w:rPr>
        <w:t>Hình 3.12. Giao diện Quản trị Sách, Danh mục và Banner (Admin Catalogue &amp; Banners).</w:t>
      </w:r>
    </w:p>
    <w:p w14:paraId="667E1F2F" w14:textId="77777777" w:rsidR="004D3A8E" w:rsidRDefault="00AC0688">
      <w:pPr>
        <w:keepNext/>
        <w:spacing w:before="180" w:after="80" w:line="252" w:lineRule="auto"/>
      </w:pPr>
      <w:r>
        <w:rPr>
          <w:b/>
          <w:bCs/>
          <w:color w:val="000000"/>
        </w:rPr>
        <w:t>FR-24 Quản lý Order (Order Management)</w:t>
      </w:r>
    </w:p>
    <w:p w14:paraId="0F7F3721" w14:textId="77777777" w:rsidR="004D3A8E" w:rsidRDefault="00AC0688">
      <w:r>
        <w:rPr>
          <w:b/>
          <w:bCs/>
          <w:color w:val="000000"/>
        </w:rPr>
        <w:t xml:space="preserve">Mục tiêu: </w:t>
      </w:r>
      <w:r>
        <w:rPr>
          <w:color w:val="000000"/>
        </w:rPr>
        <w:t>Xem order, cập nhật shipping status, xóa record đủ điều kiện và xử lý return.</w:t>
      </w:r>
    </w:p>
    <w:p w14:paraId="1E72936E" w14:textId="77777777" w:rsidR="004D3A8E" w:rsidRDefault="00AC0688">
      <w:r>
        <w:rPr>
          <w:b/>
          <w:bCs/>
          <w:color w:val="000000"/>
        </w:rPr>
        <w:t xml:space="preserve">Actor(s): </w:t>
      </w:r>
      <w:r>
        <w:rPr>
          <w:color w:val="000000"/>
        </w:rPr>
        <w:t>Administrator</w:t>
      </w:r>
    </w:p>
    <w:p w14:paraId="2C8E9D68" w14:textId="77777777" w:rsidR="004D3A8E" w:rsidRDefault="00AC0688">
      <w:r>
        <w:rPr>
          <w:b/>
          <w:bCs/>
          <w:color w:val="000000"/>
        </w:rPr>
        <w:t xml:space="preserve">Điều kiện tiên quyết: </w:t>
      </w:r>
      <w:r>
        <w:rPr>
          <w:color w:val="000000"/>
        </w:rPr>
        <w:t>Order tồn tại và admin session hợp lệ.</w:t>
      </w:r>
    </w:p>
    <w:p w14:paraId="76396C54" w14:textId="77777777" w:rsidR="004D3A8E" w:rsidRDefault="00AC0688">
      <w:pPr>
        <w:spacing w:before="60" w:after="60"/>
      </w:pPr>
      <w:r>
        <w:rPr>
          <w:b/>
          <w:bCs/>
          <w:color w:val="000000"/>
          <w:sz w:val="21"/>
          <w:szCs w:val="21"/>
        </w:rPr>
        <w:t>Luồng chính</w:t>
      </w:r>
    </w:p>
    <w:p w14:paraId="13FDD2A5" w14:textId="77777777" w:rsidR="004D3A8E" w:rsidRDefault="00AC0688">
      <w:pPr>
        <w:numPr>
          <w:ilvl w:val="0"/>
          <w:numId w:val="13"/>
        </w:numPr>
        <w:pBdr>
          <w:top w:val="nil"/>
          <w:left w:val="nil"/>
          <w:bottom w:val="nil"/>
          <w:right w:val="nil"/>
          <w:between w:val="nil"/>
        </w:pBdr>
        <w:spacing w:after="0"/>
      </w:pPr>
      <w:r>
        <w:rPr>
          <w:color w:val="000000"/>
        </w:rPr>
        <w:t>Authentication với tư cách Administrator.</w:t>
      </w:r>
    </w:p>
    <w:p w14:paraId="0B86CECC" w14:textId="77777777" w:rsidR="004D3A8E" w:rsidRDefault="00AC0688">
      <w:pPr>
        <w:numPr>
          <w:ilvl w:val="0"/>
          <w:numId w:val="13"/>
        </w:numPr>
        <w:pBdr>
          <w:top w:val="nil"/>
          <w:left w:val="nil"/>
          <w:bottom w:val="nil"/>
          <w:right w:val="nil"/>
          <w:between w:val="nil"/>
        </w:pBdr>
        <w:spacing w:after="0"/>
      </w:pPr>
      <w:r>
        <w:rPr>
          <w:color w:val="000000"/>
        </w:rPr>
        <w:t>Mở admin module đã chọn.</w:t>
      </w:r>
    </w:p>
    <w:p w14:paraId="4DB82D31" w14:textId="77777777" w:rsidR="004D3A8E" w:rsidRDefault="00AC0688">
      <w:pPr>
        <w:numPr>
          <w:ilvl w:val="0"/>
          <w:numId w:val="13"/>
        </w:numPr>
        <w:pBdr>
          <w:top w:val="nil"/>
          <w:left w:val="nil"/>
          <w:bottom w:val="nil"/>
          <w:right w:val="nil"/>
          <w:between w:val="nil"/>
        </w:pBdr>
        <w:spacing w:after="0"/>
      </w:pPr>
      <w:r>
        <w:rPr>
          <w:color w:val="000000"/>
        </w:rPr>
        <w:t>Tạo, review, update hoặc delete record đã chọn.</w:t>
      </w:r>
    </w:p>
    <w:p w14:paraId="2DAA9CC6" w14:textId="77777777" w:rsidR="004D3A8E" w:rsidRDefault="00AC0688">
      <w:pPr>
        <w:numPr>
          <w:ilvl w:val="0"/>
          <w:numId w:val="13"/>
        </w:numPr>
        <w:pBdr>
          <w:top w:val="nil"/>
          <w:left w:val="nil"/>
          <w:bottom w:val="nil"/>
          <w:right w:val="nil"/>
          <w:between w:val="nil"/>
        </w:pBdr>
        <w:spacing w:after="40"/>
      </w:pPr>
      <w:r>
        <w:rPr>
          <w:color w:val="000000"/>
        </w:rPr>
        <w:t>Xác nhận state đã update thông qua UI và API/Database evidence.</w:t>
      </w:r>
    </w:p>
    <w:p w14:paraId="054D27F5" w14:textId="77777777" w:rsidR="004D3A8E" w:rsidRDefault="00AC0688">
      <w:pPr>
        <w:spacing w:before="60" w:after="60"/>
      </w:pPr>
      <w:r>
        <w:rPr>
          <w:b/>
          <w:bCs/>
          <w:color w:val="000000"/>
          <w:sz w:val="21"/>
          <w:szCs w:val="21"/>
        </w:rPr>
        <w:t>Luồng thay thế và ngoại lệ</w:t>
      </w:r>
    </w:p>
    <w:p w14:paraId="7C02952D" w14:textId="77777777" w:rsidR="004D3A8E" w:rsidRDefault="00AC0688">
      <w:pPr>
        <w:numPr>
          <w:ilvl w:val="0"/>
          <w:numId w:val="1"/>
        </w:numPr>
        <w:pBdr>
          <w:top w:val="nil"/>
          <w:left w:val="nil"/>
          <w:bottom w:val="nil"/>
          <w:right w:val="nil"/>
          <w:between w:val="nil"/>
        </w:pBdr>
        <w:spacing w:after="40"/>
      </w:pPr>
      <w:r>
        <w:rPr>
          <w:color w:val="000000"/>
        </w:rPr>
        <w:t>Transition không hợp lệ phải bị từ chối và được ghi nhận.</w:t>
      </w:r>
    </w:p>
    <w:p w14:paraId="0A21E1E0" w14:textId="77777777" w:rsidR="004D3A8E" w:rsidRDefault="00AC0688">
      <w:pPr>
        <w:spacing w:after="80"/>
      </w:pPr>
      <w:r>
        <w:rPr>
          <w:b/>
          <w:bCs/>
          <w:color w:val="000000"/>
        </w:rPr>
        <w:t xml:space="preserve">Tiêu chí nghiệm thu: </w:t>
      </w:r>
      <w:r>
        <w:rPr>
          <w:color w:val="000000"/>
        </w:rPr>
        <w:t>Minh chứng order status</w:t>
      </w:r>
    </w:p>
    <w:tbl>
      <w:tblPr>
        <w:tblStyle w:val="aff"/>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237BDEF"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50E31209" w14:textId="324F1C72" w:rsidR="004D3A8E" w:rsidRDefault="002E052A">
            <w:pPr>
              <w:spacing w:before="40" w:after="40"/>
              <w:jc w:val="center"/>
            </w:pPr>
            <w:r w:rsidRPr="002E052A">
              <w:rPr>
                <w:rFonts w:ascii="Times New Roman" w:hAnsi="Times New Roman"/>
                <w:b/>
                <w:bCs/>
                <w:color w:val="0F172A"/>
                <w:sz w:val="20"/>
              </w:rPr>
              <w:drawing>
                <wp:inline distT="0" distB="0" distL="0" distR="0" wp14:anchorId="6FFC6D29" wp14:editId="41F4AA51">
                  <wp:extent cx="5400040" cy="26295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629535"/>
                          </a:xfrm>
                          <a:prstGeom prst="rect">
                            <a:avLst/>
                          </a:prstGeom>
                        </pic:spPr>
                      </pic:pic>
                    </a:graphicData>
                  </a:graphic>
                </wp:inline>
              </w:drawing>
            </w:r>
            <w:r w:rsidRPr="002E052A">
              <w:drawing>
                <wp:inline distT="0" distB="0" distL="0" distR="0" wp14:anchorId="200312A3" wp14:editId="30EECD29">
                  <wp:extent cx="5400040" cy="18713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871345"/>
                          </a:xfrm>
                          <a:prstGeom prst="rect">
                            <a:avLst/>
                          </a:prstGeom>
                        </pic:spPr>
                      </pic:pic>
                    </a:graphicData>
                  </a:graphic>
                </wp:inline>
              </w:drawing>
            </w:r>
          </w:p>
        </w:tc>
      </w:tr>
    </w:tbl>
    <w:p w14:paraId="1F7E4B6C" w14:textId="77777777" w:rsidR="004D3A8E" w:rsidRDefault="00AC0688">
      <w:pPr>
        <w:spacing w:before="40" w:after="160" w:line="240" w:lineRule="auto"/>
        <w:jc w:val="center"/>
      </w:pPr>
      <w:r>
        <w:rPr>
          <w:rFonts w:ascii="Times New Roman" w:hAnsi="Times New Roman"/>
          <w:b/>
          <w:i/>
          <w:color w:val="1E293B"/>
          <w:sz w:val="20"/>
        </w:rPr>
        <w:t>Hình 3.13. Giao diện Quản lý Đơn hàng và Vận chuyển (Admin Orders).</w:t>
      </w:r>
    </w:p>
    <w:p w14:paraId="4B2040A8" w14:textId="77777777" w:rsidR="004D3A8E" w:rsidRDefault="00AC0688">
      <w:pPr>
        <w:keepNext/>
        <w:spacing w:before="180" w:after="80" w:line="252" w:lineRule="auto"/>
      </w:pPr>
      <w:r>
        <w:rPr>
          <w:b/>
          <w:bCs/>
          <w:color w:val="000000"/>
        </w:rPr>
        <w:t>FR-25 User và Role</w:t>
      </w:r>
    </w:p>
    <w:p w14:paraId="2F5D3F61" w14:textId="77777777" w:rsidR="004D3A8E" w:rsidRDefault="00AC0688">
      <w:r>
        <w:rPr>
          <w:b/>
          <w:bCs/>
          <w:color w:val="000000"/>
        </w:rPr>
        <w:t xml:space="preserve">Mục tiêu: </w:t>
      </w:r>
      <w:r>
        <w:rPr>
          <w:color w:val="000000"/>
        </w:rPr>
        <w:t>Xem user và thay đổi role assignment được hỗ trợ.</w:t>
      </w:r>
    </w:p>
    <w:p w14:paraId="2755379E" w14:textId="77777777" w:rsidR="004D3A8E" w:rsidRDefault="00AC0688">
      <w:r>
        <w:rPr>
          <w:b/>
          <w:bCs/>
          <w:color w:val="000000"/>
        </w:rPr>
        <w:t xml:space="preserve">Actor(s): </w:t>
      </w:r>
      <w:r>
        <w:rPr>
          <w:color w:val="000000"/>
        </w:rPr>
        <w:t>Administrator</w:t>
      </w:r>
    </w:p>
    <w:p w14:paraId="0B4377E7" w14:textId="77777777" w:rsidR="004D3A8E" w:rsidRDefault="00AC0688">
      <w:r>
        <w:rPr>
          <w:b/>
          <w:bCs/>
          <w:color w:val="000000"/>
        </w:rPr>
        <w:t xml:space="preserve">Điều kiện tiên quyết: </w:t>
      </w:r>
      <w:r>
        <w:rPr>
          <w:color w:val="000000"/>
        </w:rPr>
        <w:t>Admin session hợp lệ.</w:t>
      </w:r>
    </w:p>
    <w:p w14:paraId="365B81AE" w14:textId="77777777" w:rsidR="004D3A8E" w:rsidRDefault="00AC0688">
      <w:pPr>
        <w:spacing w:before="60" w:after="60"/>
      </w:pPr>
      <w:r>
        <w:rPr>
          <w:b/>
          <w:bCs/>
          <w:color w:val="000000"/>
          <w:sz w:val="21"/>
          <w:szCs w:val="21"/>
        </w:rPr>
        <w:t>Luồng chính</w:t>
      </w:r>
    </w:p>
    <w:p w14:paraId="6F8AC2DB" w14:textId="77777777" w:rsidR="004D3A8E" w:rsidRDefault="00AC0688">
      <w:pPr>
        <w:numPr>
          <w:ilvl w:val="0"/>
          <w:numId w:val="14"/>
        </w:numPr>
        <w:pBdr>
          <w:top w:val="nil"/>
          <w:left w:val="nil"/>
          <w:bottom w:val="nil"/>
          <w:right w:val="nil"/>
          <w:between w:val="nil"/>
        </w:pBdr>
        <w:spacing w:after="0"/>
      </w:pPr>
      <w:r>
        <w:rPr>
          <w:color w:val="000000"/>
        </w:rPr>
        <w:t>Authentication với tư cách Administrator.</w:t>
      </w:r>
    </w:p>
    <w:p w14:paraId="396232CF" w14:textId="77777777" w:rsidR="004D3A8E" w:rsidRDefault="00AC0688">
      <w:pPr>
        <w:numPr>
          <w:ilvl w:val="0"/>
          <w:numId w:val="14"/>
        </w:numPr>
        <w:pBdr>
          <w:top w:val="nil"/>
          <w:left w:val="nil"/>
          <w:bottom w:val="nil"/>
          <w:right w:val="nil"/>
          <w:between w:val="nil"/>
        </w:pBdr>
        <w:spacing w:after="0"/>
      </w:pPr>
      <w:r>
        <w:rPr>
          <w:color w:val="000000"/>
        </w:rPr>
        <w:t>Mở admin module đã chọn.</w:t>
      </w:r>
    </w:p>
    <w:p w14:paraId="074414BB" w14:textId="77777777" w:rsidR="004D3A8E" w:rsidRDefault="00AC0688">
      <w:pPr>
        <w:numPr>
          <w:ilvl w:val="0"/>
          <w:numId w:val="14"/>
        </w:numPr>
        <w:pBdr>
          <w:top w:val="nil"/>
          <w:left w:val="nil"/>
          <w:bottom w:val="nil"/>
          <w:right w:val="nil"/>
          <w:between w:val="nil"/>
        </w:pBdr>
        <w:spacing w:after="0"/>
      </w:pPr>
      <w:r>
        <w:rPr>
          <w:color w:val="000000"/>
        </w:rPr>
        <w:t>Tạo, review, update hoặc delete record đã chọn.</w:t>
      </w:r>
    </w:p>
    <w:p w14:paraId="59DC0221" w14:textId="77777777" w:rsidR="004D3A8E" w:rsidRDefault="00AC0688">
      <w:pPr>
        <w:numPr>
          <w:ilvl w:val="0"/>
          <w:numId w:val="14"/>
        </w:numPr>
        <w:pBdr>
          <w:top w:val="nil"/>
          <w:left w:val="nil"/>
          <w:bottom w:val="nil"/>
          <w:right w:val="nil"/>
          <w:between w:val="nil"/>
        </w:pBdr>
        <w:spacing w:after="40"/>
      </w:pPr>
      <w:r>
        <w:rPr>
          <w:color w:val="000000"/>
        </w:rPr>
        <w:t>Xác nhận state đã update thông qua UI và API/Database evidence.</w:t>
      </w:r>
    </w:p>
    <w:p w14:paraId="684A8EAB" w14:textId="77777777" w:rsidR="004D3A8E" w:rsidRDefault="00AC0688">
      <w:pPr>
        <w:spacing w:before="60" w:after="60"/>
      </w:pPr>
      <w:r>
        <w:rPr>
          <w:b/>
          <w:bCs/>
          <w:color w:val="000000"/>
          <w:sz w:val="21"/>
          <w:szCs w:val="21"/>
        </w:rPr>
        <w:t>Luồng thay thế và ngoại lệ</w:t>
      </w:r>
    </w:p>
    <w:p w14:paraId="0F50186E" w14:textId="77777777" w:rsidR="004D3A8E" w:rsidRDefault="00AC0688">
      <w:pPr>
        <w:numPr>
          <w:ilvl w:val="0"/>
          <w:numId w:val="1"/>
        </w:numPr>
        <w:pBdr>
          <w:top w:val="nil"/>
          <w:left w:val="nil"/>
          <w:bottom w:val="nil"/>
          <w:right w:val="nil"/>
          <w:between w:val="nil"/>
        </w:pBdr>
        <w:spacing w:after="40"/>
      </w:pPr>
      <w:r>
        <w:rPr>
          <w:color w:val="000000"/>
        </w:rPr>
        <w:t>User thông thường không được truy cập admin endpoint.</w:t>
      </w:r>
    </w:p>
    <w:p w14:paraId="0EC5F36E" w14:textId="77777777" w:rsidR="004D3A8E" w:rsidRDefault="00AC0688">
      <w:pPr>
        <w:spacing w:after="80"/>
      </w:pPr>
      <w:r>
        <w:rPr>
          <w:b/>
          <w:bCs/>
          <w:color w:val="000000"/>
        </w:rPr>
        <w:t xml:space="preserve">Tiêu chí nghiệm thu: </w:t>
      </w:r>
      <w:r>
        <w:rPr>
          <w:color w:val="000000"/>
        </w:rPr>
        <w:t>Minh chứng RBAC</w:t>
      </w:r>
    </w:p>
    <w:tbl>
      <w:tblPr>
        <w:tblStyle w:val="aff0"/>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3A72251"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5B1870AA" w14:textId="5BC1C0C4" w:rsidR="004D3A8E" w:rsidRDefault="002E052A">
            <w:pPr>
              <w:spacing w:before="40" w:after="40"/>
              <w:jc w:val="center"/>
            </w:pPr>
            <w:r w:rsidRPr="002E052A">
              <w:rPr>
                <w:rFonts w:ascii="Times New Roman" w:hAnsi="Times New Roman"/>
                <w:b/>
                <w:bCs/>
                <w:color w:val="0F172A"/>
                <w:sz w:val="20"/>
              </w:rPr>
              <w:drawing>
                <wp:inline distT="0" distB="0" distL="0" distR="0" wp14:anchorId="44FAA72A" wp14:editId="5EEBC4B5">
                  <wp:extent cx="5400040" cy="256921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569210"/>
                          </a:xfrm>
                          <a:prstGeom prst="rect">
                            <a:avLst/>
                          </a:prstGeom>
                        </pic:spPr>
                      </pic:pic>
                    </a:graphicData>
                  </a:graphic>
                </wp:inline>
              </w:drawing>
            </w:r>
            <w:r w:rsidRPr="002E052A">
              <w:drawing>
                <wp:inline distT="0" distB="0" distL="0" distR="0" wp14:anchorId="330D09AD" wp14:editId="16390FF6">
                  <wp:extent cx="5400040" cy="30632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3063240"/>
                          </a:xfrm>
                          <a:prstGeom prst="rect">
                            <a:avLst/>
                          </a:prstGeom>
                        </pic:spPr>
                      </pic:pic>
                    </a:graphicData>
                  </a:graphic>
                </wp:inline>
              </w:drawing>
            </w:r>
          </w:p>
        </w:tc>
      </w:tr>
    </w:tbl>
    <w:p w14:paraId="4DDC613B" w14:textId="77777777" w:rsidR="004D3A8E" w:rsidRDefault="00AC0688">
      <w:pPr>
        <w:spacing w:before="40" w:after="160" w:line="240" w:lineRule="auto"/>
        <w:jc w:val="center"/>
      </w:pPr>
      <w:r>
        <w:rPr>
          <w:rFonts w:ascii="Times New Roman" w:hAnsi="Times New Roman"/>
          <w:b/>
          <w:i/>
          <w:color w:val="1E293B"/>
          <w:sz w:val="20"/>
        </w:rPr>
        <w:t>Hình 3.14. Giao diện Quản trị Người dùng và Phân quyền (Admin Users &amp; RBAC).</w:t>
      </w:r>
    </w:p>
    <w:p w14:paraId="1A8AEC2D" w14:textId="77777777" w:rsidR="004D3A8E" w:rsidRDefault="00AC0688">
      <w:pPr>
        <w:keepNext/>
        <w:spacing w:before="180" w:after="80" w:line="252" w:lineRule="auto"/>
      </w:pPr>
      <w:r>
        <w:rPr>
          <w:b/>
          <w:bCs/>
          <w:color w:val="000000"/>
        </w:rPr>
        <w:t>FR-26 Promotion, Review, Message và Setting</w:t>
      </w:r>
    </w:p>
    <w:p w14:paraId="5E9348B9" w14:textId="77777777" w:rsidR="004D3A8E" w:rsidRDefault="00AC0688">
      <w:r>
        <w:rPr>
          <w:b/>
          <w:bCs/>
          <w:color w:val="000000"/>
        </w:rPr>
        <w:t xml:space="preserve">Mục tiêu: </w:t>
      </w:r>
      <w:r>
        <w:rPr>
          <w:color w:val="000000"/>
        </w:rPr>
        <w:t>Quản lý coupon, reward, review, contact, notification, newsletter và site setting.</w:t>
      </w:r>
    </w:p>
    <w:p w14:paraId="5359BAE5" w14:textId="77777777" w:rsidR="004D3A8E" w:rsidRDefault="00AC0688">
      <w:r>
        <w:rPr>
          <w:b/>
          <w:bCs/>
          <w:color w:val="000000"/>
        </w:rPr>
        <w:t xml:space="preserve">Actor(s): </w:t>
      </w:r>
      <w:r>
        <w:rPr>
          <w:color w:val="000000"/>
        </w:rPr>
        <w:t>Administrator</w:t>
      </w:r>
    </w:p>
    <w:p w14:paraId="3463CD4A" w14:textId="77777777" w:rsidR="004D3A8E" w:rsidRDefault="00AC0688">
      <w:r>
        <w:rPr>
          <w:b/>
          <w:bCs/>
          <w:color w:val="000000"/>
        </w:rPr>
        <w:t xml:space="preserve">Điều kiện tiên quyết: </w:t>
      </w:r>
      <w:r>
        <w:rPr>
          <w:color w:val="000000"/>
        </w:rPr>
        <w:t>Admin session và record hợp lệ.</w:t>
      </w:r>
    </w:p>
    <w:p w14:paraId="73C77183" w14:textId="77777777" w:rsidR="004D3A8E" w:rsidRDefault="00AC0688">
      <w:pPr>
        <w:spacing w:before="60" w:after="60"/>
      </w:pPr>
      <w:r>
        <w:rPr>
          <w:b/>
          <w:bCs/>
          <w:color w:val="000000"/>
          <w:sz w:val="21"/>
          <w:szCs w:val="21"/>
        </w:rPr>
        <w:t>Luồng chính</w:t>
      </w:r>
    </w:p>
    <w:p w14:paraId="455AA26E" w14:textId="77777777" w:rsidR="004D3A8E" w:rsidRDefault="00AC0688">
      <w:pPr>
        <w:numPr>
          <w:ilvl w:val="0"/>
          <w:numId w:val="15"/>
        </w:numPr>
        <w:pBdr>
          <w:top w:val="nil"/>
          <w:left w:val="nil"/>
          <w:bottom w:val="nil"/>
          <w:right w:val="nil"/>
          <w:between w:val="nil"/>
        </w:pBdr>
        <w:spacing w:after="0"/>
      </w:pPr>
      <w:r>
        <w:rPr>
          <w:color w:val="000000"/>
        </w:rPr>
        <w:t>Authentication với tư cách Administrator.</w:t>
      </w:r>
    </w:p>
    <w:p w14:paraId="411628E8" w14:textId="77777777" w:rsidR="004D3A8E" w:rsidRDefault="00AC0688">
      <w:pPr>
        <w:numPr>
          <w:ilvl w:val="0"/>
          <w:numId w:val="15"/>
        </w:numPr>
        <w:pBdr>
          <w:top w:val="nil"/>
          <w:left w:val="nil"/>
          <w:bottom w:val="nil"/>
          <w:right w:val="nil"/>
          <w:between w:val="nil"/>
        </w:pBdr>
        <w:spacing w:after="0"/>
      </w:pPr>
      <w:r>
        <w:rPr>
          <w:color w:val="000000"/>
        </w:rPr>
        <w:t>Mở admin module đã chọn.</w:t>
      </w:r>
    </w:p>
    <w:p w14:paraId="0A2C290C" w14:textId="77777777" w:rsidR="004D3A8E" w:rsidRDefault="00AC0688">
      <w:pPr>
        <w:numPr>
          <w:ilvl w:val="0"/>
          <w:numId w:val="15"/>
        </w:numPr>
        <w:pBdr>
          <w:top w:val="nil"/>
          <w:left w:val="nil"/>
          <w:bottom w:val="nil"/>
          <w:right w:val="nil"/>
          <w:between w:val="nil"/>
        </w:pBdr>
        <w:spacing w:after="0"/>
      </w:pPr>
      <w:r>
        <w:rPr>
          <w:color w:val="000000"/>
        </w:rPr>
        <w:t>Tạo, review, update hoặc delete record đã chọn.</w:t>
      </w:r>
    </w:p>
    <w:p w14:paraId="5B2F5FE3" w14:textId="77777777" w:rsidR="004D3A8E" w:rsidRDefault="00AC0688">
      <w:pPr>
        <w:numPr>
          <w:ilvl w:val="0"/>
          <w:numId w:val="15"/>
        </w:numPr>
        <w:pBdr>
          <w:top w:val="nil"/>
          <w:left w:val="nil"/>
          <w:bottom w:val="nil"/>
          <w:right w:val="nil"/>
          <w:between w:val="nil"/>
        </w:pBdr>
        <w:spacing w:after="40"/>
      </w:pPr>
      <w:r>
        <w:rPr>
          <w:color w:val="000000"/>
        </w:rPr>
        <w:t>Xác nhận state đã update thông qua UI và API/Database evidence.</w:t>
      </w:r>
    </w:p>
    <w:p w14:paraId="437E7FF3" w14:textId="77777777" w:rsidR="004D3A8E" w:rsidRDefault="00AC0688">
      <w:pPr>
        <w:spacing w:before="60" w:after="60"/>
      </w:pPr>
      <w:r>
        <w:rPr>
          <w:b/>
          <w:bCs/>
          <w:color w:val="000000"/>
          <w:sz w:val="21"/>
          <w:szCs w:val="21"/>
        </w:rPr>
        <w:t>Luồng thay thế và ngoại lệ</w:t>
      </w:r>
    </w:p>
    <w:p w14:paraId="66FF6A1D" w14:textId="77777777" w:rsidR="004D3A8E" w:rsidRDefault="00AC0688">
      <w:pPr>
        <w:numPr>
          <w:ilvl w:val="0"/>
          <w:numId w:val="1"/>
        </w:numPr>
        <w:pBdr>
          <w:top w:val="nil"/>
          <w:left w:val="nil"/>
          <w:bottom w:val="nil"/>
          <w:right w:val="nil"/>
          <w:between w:val="nil"/>
        </w:pBdr>
        <w:spacing w:after="40"/>
      </w:pPr>
      <w:r>
        <w:rPr>
          <w:color w:val="000000"/>
        </w:rPr>
        <w:t>Thao tác nhạy cảm yêu cầu authorization rõ ràng.</w:t>
      </w:r>
    </w:p>
    <w:p w14:paraId="6F96B665" w14:textId="77777777" w:rsidR="004D3A8E" w:rsidRDefault="00AC0688">
      <w:pPr>
        <w:spacing w:after="80"/>
      </w:pPr>
      <w:r>
        <w:rPr>
          <w:b/>
          <w:bCs/>
          <w:color w:val="000000"/>
        </w:rPr>
        <w:t xml:space="preserve">Tiêu chí nghiệm thu: </w:t>
      </w:r>
      <w:r>
        <w:rPr>
          <w:color w:val="000000"/>
        </w:rPr>
        <w:t>Minh chứng content của Admin</w:t>
      </w:r>
    </w:p>
    <w:tbl>
      <w:tblPr>
        <w:tblStyle w:val="aff1"/>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4B60375F"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03E0350F" w14:textId="524E17AB" w:rsidR="004D3A8E" w:rsidRDefault="002E052A">
            <w:pPr>
              <w:spacing w:before="40" w:after="40"/>
              <w:jc w:val="center"/>
            </w:pPr>
            <w:r w:rsidRPr="002E052A">
              <w:rPr>
                <w:rFonts w:ascii="Times New Roman" w:hAnsi="Times New Roman"/>
                <w:b/>
                <w:bCs/>
                <w:color w:val="0F172A"/>
                <w:sz w:val="20"/>
              </w:rPr>
              <w:drawing>
                <wp:inline distT="0" distB="0" distL="0" distR="0" wp14:anchorId="0CF58A65" wp14:editId="42CB098D">
                  <wp:extent cx="5400040" cy="258445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584450"/>
                          </a:xfrm>
                          <a:prstGeom prst="rect">
                            <a:avLst/>
                          </a:prstGeom>
                        </pic:spPr>
                      </pic:pic>
                    </a:graphicData>
                  </a:graphic>
                </wp:inline>
              </w:drawing>
            </w:r>
            <w:r w:rsidRPr="002E052A">
              <w:drawing>
                <wp:inline distT="0" distB="0" distL="0" distR="0" wp14:anchorId="2C5425E4" wp14:editId="333E5DFE">
                  <wp:extent cx="5400040" cy="256476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564765"/>
                          </a:xfrm>
                          <a:prstGeom prst="rect">
                            <a:avLst/>
                          </a:prstGeom>
                        </pic:spPr>
                      </pic:pic>
                    </a:graphicData>
                  </a:graphic>
                </wp:inline>
              </w:drawing>
            </w:r>
            <w:r w:rsidRPr="002E052A">
              <w:drawing>
                <wp:inline distT="0" distB="0" distL="0" distR="0" wp14:anchorId="33CC6532" wp14:editId="43530867">
                  <wp:extent cx="5400040" cy="2567305"/>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567305"/>
                          </a:xfrm>
                          <a:prstGeom prst="rect">
                            <a:avLst/>
                          </a:prstGeom>
                        </pic:spPr>
                      </pic:pic>
                    </a:graphicData>
                  </a:graphic>
                </wp:inline>
              </w:drawing>
            </w:r>
            <w:r w:rsidRPr="002E052A">
              <w:drawing>
                <wp:inline distT="0" distB="0" distL="0" distR="0" wp14:anchorId="18EEEE5D" wp14:editId="213B2733">
                  <wp:extent cx="5400040" cy="26377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637790"/>
                          </a:xfrm>
                          <a:prstGeom prst="rect">
                            <a:avLst/>
                          </a:prstGeom>
                        </pic:spPr>
                      </pic:pic>
                    </a:graphicData>
                  </a:graphic>
                </wp:inline>
              </w:drawing>
            </w:r>
          </w:p>
        </w:tc>
      </w:tr>
    </w:tbl>
    <w:p w14:paraId="453916D2" w14:textId="77777777" w:rsidR="004D3A8E" w:rsidRDefault="00AC0688">
      <w:pPr>
        <w:spacing w:before="40" w:after="160" w:line="240" w:lineRule="auto"/>
        <w:jc w:val="center"/>
      </w:pPr>
      <w:r>
        <w:rPr>
          <w:rFonts w:ascii="Times New Roman" w:hAnsi="Times New Roman"/>
          <w:b/>
          <w:i/>
          <w:color w:val="1E293B"/>
          <w:sz w:val="20"/>
        </w:rPr>
        <w:t>Hình 3.15. Giao diện Quản trị Khuyến mãi, Đánh giá và Cài đặt (Admin Promotions &amp; Settings).</w:t>
      </w:r>
    </w:p>
    <w:p w14:paraId="3A2D51ED" w14:textId="77777777" w:rsidR="004D3A8E" w:rsidRDefault="00AC0688">
      <w:pPr>
        <w:pStyle w:val="Heading2"/>
        <w:spacing w:before="240" w:line="252" w:lineRule="auto"/>
      </w:pPr>
      <w:bookmarkStart w:id="37" w:name="_heading=h.umhuia6acaus" w:colFirst="0" w:colLast="0"/>
      <w:bookmarkEnd w:id="37"/>
      <w:r>
        <w:t>4. Yêu cầu phi chức năng</w:t>
      </w:r>
    </w:p>
    <w:tbl>
      <w:tblPr>
        <w:tblStyle w:val="aff2"/>
        <w:tblW w:w="99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1600"/>
        <w:gridCol w:w="5200"/>
        <w:gridCol w:w="2260"/>
      </w:tblGrid>
      <w:tr w:rsidR="004D3A8E" w14:paraId="0F720F34" w14:textId="77777777">
        <w:trPr>
          <w:cantSplit/>
          <w:tblHeader/>
          <w:jc w:val="center"/>
        </w:trPr>
        <w:tc>
          <w:tcPr>
            <w:tcW w:w="900" w:type="dxa"/>
            <w:shd w:val="clear" w:color="auto" w:fill="E2E8F0"/>
            <w:tcMar>
              <w:top w:w="100" w:type="dxa"/>
              <w:left w:w="140" w:type="dxa"/>
              <w:bottom w:w="100" w:type="dxa"/>
              <w:right w:w="140" w:type="dxa"/>
            </w:tcMar>
            <w:vAlign w:val="center"/>
          </w:tcPr>
          <w:p w14:paraId="77ACD08E" w14:textId="77777777" w:rsidR="004D3A8E" w:rsidRDefault="00AC0688">
            <w:pPr>
              <w:spacing w:before="40" w:after="40"/>
            </w:pPr>
            <w:r>
              <w:rPr>
                <w:rFonts w:ascii="Times New Roman" w:hAnsi="Times New Roman"/>
                <w:b/>
                <w:bCs/>
                <w:color w:val="0F172A"/>
                <w:sz w:val="20"/>
                <w:szCs w:val="19"/>
              </w:rPr>
              <w:t>ID</w:t>
            </w:r>
          </w:p>
        </w:tc>
        <w:tc>
          <w:tcPr>
            <w:tcW w:w="1600" w:type="dxa"/>
            <w:shd w:val="clear" w:color="auto" w:fill="E2E8F0"/>
            <w:tcMar>
              <w:top w:w="100" w:type="dxa"/>
              <w:left w:w="140" w:type="dxa"/>
              <w:bottom w:w="100" w:type="dxa"/>
              <w:right w:w="140" w:type="dxa"/>
            </w:tcMar>
            <w:vAlign w:val="center"/>
          </w:tcPr>
          <w:p w14:paraId="3BC9C129" w14:textId="77777777" w:rsidR="004D3A8E" w:rsidRDefault="00AC0688">
            <w:pPr>
              <w:spacing w:before="40" w:after="40"/>
            </w:pPr>
            <w:r>
              <w:rPr>
                <w:rFonts w:ascii="Times New Roman" w:hAnsi="Times New Roman"/>
                <w:b/>
                <w:bCs/>
                <w:color w:val="0F172A"/>
                <w:sz w:val="20"/>
                <w:szCs w:val="19"/>
              </w:rPr>
              <w:t>Thuộc tính</w:t>
            </w:r>
          </w:p>
        </w:tc>
        <w:tc>
          <w:tcPr>
            <w:tcW w:w="5200" w:type="dxa"/>
            <w:shd w:val="clear" w:color="auto" w:fill="E2E8F0"/>
            <w:tcMar>
              <w:top w:w="100" w:type="dxa"/>
              <w:left w:w="140" w:type="dxa"/>
              <w:bottom w:w="100" w:type="dxa"/>
              <w:right w:w="140" w:type="dxa"/>
            </w:tcMar>
            <w:vAlign w:val="center"/>
          </w:tcPr>
          <w:p w14:paraId="46041930" w14:textId="77777777" w:rsidR="004D3A8E" w:rsidRDefault="00AC0688">
            <w:pPr>
              <w:spacing w:before="40" w:after="40"/>
            </w:pPr>
            <w:r>
              <w:rPr>
                <w:rFonts w:ascii="Times New Roman" w:hAnsi="Times New Roman"/>
                <w:b/>
                <w:bCs/>
                <w:color w:val="0F172A"/>
                <w:sz w:val="20"/>
                <w:szCs w:val="19"/>
              </w:rPr>
              <w:t>Yêu cầu</w:t>
            </w:r>
          </w:p>
        </w:tc>
        <w:tc>
          <w:tcPr>
            <w:tcW w:w="2260" w:type="dxa"/>
            <w:shd w:val="clear" w:color="auto" w:fill="E2E8F0"/>
            <w:tcMar>
              <w:top w:w="100" w:type="dxa"/>
              <w:left w:w="140" w:type="dxa"/>
              <w:bottom w:w="100" w:type="dxa"/>
              <w:right w:w="140" w:type="dxa"/>
            </w:tcMar>
            <w:vAlign w:val="center"/>
          </w:tcPr>
          <w:p w14:paraId="2647115E" w14:textId="77777777" w:rsidR="004D3A8E" w:rsidRDefault="00AC0688">
            <w:pPr>
              <w:spacing w:before="40" w:after="40"/>
            </w:pPr>
            <w:r>
              <w:rPr>
                <w:rFonts w:ascii="Times New Roman" w:hAnsi="Times New Roman"/>
                <w:b/>
                <w:bCs/>
                <w:color w:val="0F172A"/>
                <w:sz w:val="20"/>
                <w:szCs w:val="19"/>
              </w:rPr>
              <w:t>Minh chứng</w:t>
            </w:r>
          </w:p>
        </w:tc>
      </w:tr>
      <w:tr w:rsidR="004D3A8E" w14:paraId="5EC08071" w14:textId="77777777">
        <w:trPr>
          <w:cantSplit/>
          <w:jc w:val="center"/>
        </w:trPr>
        <w:tc>
          <w:tcPr>
            <w:tcW w:w="900" w:type="dxa"/>
            <w:shd w:val="clear" w:color="auto" w:fill="F8FAFC"/>
            <w:tcMar>
              <w:top w:w="100" w:type="dxa"/>
              <w:left w:w="140" w:type="dxa"/>
              <w:bottom w:w="100" w:type="dxa"/>
              <w:right w:w="140" w:type="dxa"/>
            </w:tcMar>
            <w:vAlign w:val="center"/>
          </w:tcPr>
          <w:p w14:paraId="25BDFF61" w14:textId="77777777" w:rsidR="004D3A8E" w:rsidRDefault="00AC0688">
            <w:pPr>
              <w:spacing w:before="40" w:after="40"/>
            </w:pPr>
            <w:r>
              <w:rPr>
                <w:rFonts w:ascii="Times New Roman" w:hAnsi="Times New Roman"/>
                <w:color w:val="1E293B"/>
                <w:sz w:val="19"/>
                <w:szCs w:val="19"/>
              </w:rPr>
              <w:t>NFR-01</w:t>
            </w:r>
          </w:p>
        </w:tc>
        <w:tc>
          <w:tcPr>
            <w:tcW w:w="1600" w:type="dxa"/>
            <w:shd w:val="clear" w:color="auto" w:fill="F8FAFC"/>
            <w:tcMar>
              <w:top w:w="100" w:type="dxa"/>
              <w:left w:w="140" w:type="dxa"/>
              <w:bottom w:w="100" w:type="dxa"/>
              <w:right w:w="140" w:type="dxa"/>
            </w:tcMar>
            <w:vAlign w:val="center"/>
          </w:tcPr>
          <w:p w14:paraId="04FAFCA4" w14:textId="77777777" w:rsidR="004D3A8E" w:rsidRDefault="00AC0688">
            <w:pPr>
              <w:spacing w:before="40" w:after="40"/>
            </w:pPr>
            <w:r>
              <w:rPr>
                <w:rFonts w:ascii="Times New Roman" w:hAnsi="Times New Roman"/>
                <w:color w:val="1E293B"/>
                <w:sz w:val="19"/>
                <w:szCs w:val="19"/>
              </w:rPr>
              <w:t>Performance</w:t>
            </w:r>
          </w:p>
        </w:tc>
        <w:tc>
          <w:tcPr>
            <w:tcW w:w="5200" w:type="dxa"/>
            <w:shd w:val="clear" w:color="auto" w:fill="F8FAFC"/>
            <w:tcMar>
              <w:top w:w="100" w:type="dxa"/>
              <w:left w:w="140" w:type="dxa"/>
              <w:bottom w:w="100" w:type="dxa"/>
              <w:right w:w="140" w:type="dxa"/>
            </w:tcMar>
            <w:vAlign w:val="center"/>
          </w:tcPr>
          <w:p w14:paraId="2BBACF3C" w14:textId="77777777" w:rsidR="004D3A8E" w:rsidRDefault="00AC0688">
            <w:pPr>
              <w:spacing w:before="40" w:after="40"/>
            </w:pPr>
            <w:r>
              <w:rPr>
                <w:rFonts w:ascii="Times New Roman" w:hAnsi="Times New Roman"/>
                <w:color w:val="1E293B"/>
                <w:sz w:val="19"/>
                <w:szCs w:val="19"/>
              </w:rPr>
              <w:t>Các page catalogue và admin thông dụng phải load trong target do nhóm thống nhất ở environment mục tiêu.</w:t>
            </w:r>
          </w:p>
        </w:tc>
        <w:tc>
          <w:tcPr>
            <w:tcW w:w="2260" w:type="dxa"/>
            <w:shd w:val="clear" w:color="auto" w:fill="F8FAFC"/>
            <w:tcMar>
              <w:top w:w="100" w:type="dxa"/>
              <w:left w:w="140" w:type="dxa"/>
              <w:bottom w:w="100" w:type="dxa"/>
              <w:right w:w="140" w:type="dxa"/>
            </w:tcMar>
            <w:vAlign w:val="center"/>
          </w:tcPr>
          <w:p w14:paraId="38ACF85B" w14:textId="77777777" w:rsidR="004D3A8E" w:rsidRDefault="00AC0688">
            <w:pPr>
              <w:spacing w:before="40" w:after="40"/>
            </w:pPr>
            <w:r>
              <w:rPr>
                <w:rFonts w:ascii="Times New Roman" w:hAnsi="Times New Roman"/>
                <w:color w:val="1E293B"/>
                <w:sz w:val="19"/>
                <w:szCs w:val="19"/>
              </w:rPr>
              <w:t>[CẦN BỔ SUNG: SỐ ĐO]</w:t>
            </w:r>
          </w:p>
        </w:tc>
      </w:tr>
      <w:tr w:rsidR="004D3A8E" w14:paraId="68455C79" w14:textId="77777777">
        <w:trPr>
          <w:cantSplit/>
          <w:jc w:val="center"/>
        </w:trPr>
        <w:tc>
          <w:tcPr>
            <w:tcW w:w="900" w:type="dxa"/>
            <w:shd w:val="clear" w:color="auto" w:fill="FFFFFF"/>
            <w:tcMar>
              <w:top w:w="100" w:type="dxa"/>
              <w:left w:w="140" w:type="dxa"/>
              <w:bottom w:w="100" w:type="dxa"/>
              <w:right w:w="140" w:type="dxa"/>
            </w:tcMar>
            <w:vAlign w:val="center"/>
          </w:tcPr>
          <w:p w14:paraId="1A0C5089" w14:textId="77777777" w:rsidR="004D3A8E" w:rsidRDefault="00AC0688">
            <w:pPr>
              <w:spacing w:before="40" w:after="40"/>
            </w:pPr>
            <w:r>
              <w:rPr>
                <w:rFonts w:ascii="Times New Roman" w:hAnsi="Times New Roman"/>
                <w:color w:val="1E293B"/>
                <w:sz w:val="19"/>
                <w:szCs w:val="19"/>
              </w:rPr>
              <w:t>NFR-02</w:t>
            </w:r>
          </w:p>
        </w:tc>
        <w:tc>
          <w:tcPr>
            <w:tcW w:w="1600" w:type="dxa"/>
            <w:shd w:val="clear" w:color="auto" w:fill="FFFFFF"/>
            <w:tcMar>
              <w:top w:w="100" w:type="dxa"/>
              <w:left w:w="140" w:type="dxa"/>
              <w:bottom w:w="100" w:type="dxa"/>
              <w:right w:w="140" w:type="dxa"/>
            </w:tcMar>
            <w:vAlign w:val="center"/>
          </w:tcPr>
          <w:p w14:paraId="657A574F" w14:textId="77777777" w:rsidR="004D3A8E" w:rsidRDefault="00AC0688">
            <w:pPr>
              <w:spacing w:before="40" w:after="40"/>
            </w:pPr>
            <w:r>
              <w:rPr>
                <w:rFonts w:ascii="Times New Roman" w:hAnsi="Times New Roman"/>
                <w:color w:val="1E293B"/>
                <w:sz w:val="19"/>
                <w:szCs w:val="19"/>
              </w:rPr>
              <w:t>Availability</w:t>
            </w:r>
          </w:p>
        </w:tc>
        <w:tc>
          <w:tcPr>
            <w:tcW w:w="5200" w:type="dxa"/>
            <w:shd w:val="clear" w:color="auto" w:fill="FFFFFF"/>
            <w:tcMar>
              <w:top w:w="100" w:type="dxa"/>
              <w:left w:w="140" w:type="dxa"/>
              <w:bottom w:w="100" w:type="dxa"/>
              <w:right w:w="140" w:type="dxa"/>
            </w:tcMar>
            <w:vAlign w:val="center"/>
          </w:tcPr>
          <w:p w14:paraId="21744CBD" w14:textId="77777777" w:rsidR="004D3A8E" w:rsidRDefault="00AC0688">
            <w:pPr>
              <w:spacing w:before="40" w:after="40"/>
            </w:pPr>
            <w:r>
              <w:rPr>
                <w:rFonts w:ascii="Times New Roman" w:hAnsi="Times New Roman"/>
                <w:color w:val="1E293B"/>
                <w:sz w:val="19"/>
                <w:szCs w:val="19"/>
              </w:rPr>
              <w:t>Storefront phải tiếp tục sử dụng được khi AI tùy chọn hoặc external payment service không khả dụng.</w:t>
            </w:r>
          </w:p>
        </w:tc>
        <w:tc>
          <w:tcPr>
            <w:tcW w:w="2260" w:type="dxa"/>
            <w:shd w:val="clear" w:color="auto" w:fill="FFFFFF"/>
            <w:tcMar>
              <w:top w:w="100" w:type="dxa"/>
              <w:left w:w="140" w:type="dxa"/>
              <w:bottom w:w="100" w:type="dxa"/>
              <w:right w:w="140" w:type="dxa"/>
            </w:tcMar>
            <w:vAlign w:val="center"/>
          </w:tcPr>
          <w:p w14:paraId="05B0BCBD" w14:textId="77777777" w:rsidR="004D3A8E" w:rsidRDefault="00AC0688">
            <w:pPr>
              <w:spacing w:before="40" w:after="40"/>
            </w:pPr>
            <w:r>
              <w:rPr>
                <w:rFonts w:ascii="Times New Roman" w:hAnsi="Times New Roman"/>
                <w:color w:val="1E293B"/>
                <w:sz w:val="19"/>
                <w:szCs w:val="19"/>
              </w:rPr>
              <w:t>Graceful fallback</w:t>
            </w:r>
          </w:p>
        </w:tc>
      </w:tr>
      <w:tr w:rsidR="004D3A8E" w14:paraId="0BC4C480" w14:textId="77777777">
        <w:trPr>
          <w:cantSplit/>
          <w:jc w:val="center"/>
        </w:trPr>
        <w:tc>
          <w:tcPr>
            <w:tcW w:w="900" w:type="dxa"/>
            <w:shd w:val="clear" w:color="auto" w:fill="F8FAFC"/>
            <w:tcMar>
              <w:top w:w="100" w:type="dxa"/>
              <w:left w:w="140" w:type="dxa"/>
              <w:bottom w:w="100" w:type="dxa"/>
              <w:right w:w="140" w:type="dxa"/>
            </w:tcMar>
            <w:vAlign w:val="center"/>
          </w:tcPr>
          <w:p w14:paraId="47F9888A" w14:textId="77777777" w:rsidR="004D3A8E" w:rsidRDefault="00AC0688">
            <w:pPr>
              <w:spacing w:before="40" w:after="40"/>
            </w:pPr>
            <w:r>
              <w:rPr>
                <w:rFonts w:ascii="Times New Roman" w:hAnsi="Times New Roman"/>
                <w:color w:val="1E293B"/>
                <w:sz w:val="19"/>
                <w:szCs w:val="19"/>
              </w:rPr>
              <w:t>NFR-03</w:t>
            </w:r>
          </w:p>
        </w:tc>
        <w:tc>
          <w:tcPr>
            <w:tcW w:w="1600" w:type="dxa"/>
            <w:shd w:val="clear" w:color="auto" w:fill="F8FAFC"/>
            <w:tcMar>
              <w:top w:w="100" w:type="dxa"/>
              <w:left w:w="140" w:type="dxa"/>
              <w:bottom w:w="100" w:type="dxa"/>
              <w:right w:w="140" w:type="dxa"/>
            </w:tcMar>
            <w:vAlign w:val="center"/>
          </w:tcPr>
          <w:p w14:paraId="4AF7F644" w14:textId="77777777" w:rsidR="004D3A8E" w:rsidRDefault="00AC0688">
            <w:pPr>
              <w:spacing w:before="40" w:after="40"/>
            </w:pPr>
            <w:r>
              <w:rPr>
                <w:rFonts w:ascii="Times New Roman" w:hAnsi="Times New Roman"/>
                <w:color w:val="1E293B"/>
                <w:sz w:val="19"/>
                <w:szCs w:val="19"/>
              </w:rPr>
              <w:t>Security</w:t>
            </w:r>
          </w:p>
        </w:tc>
        <w:tc>
          <w:tcPr>
            <w:tcW w:w="5200" w:type="dxa"/>
            <w:shd w:val="clear" w:color="auto" w:fill="F8FAFC"/>
            <w:tcMar>
              <w:top w:w="100" w:type="dxa"/>
              <w:left w:w="140" w:type="dxa"/>
              <w:bottom w:w="100" w:type="dxa"/>
              <w:right w:w="140" w:type="dxa"/>
            </w:tcMar>
            <w:vAlign w:val="center"/>
          </w:tcPr>
          <w:p w14:paraId="25AF6A44" w14:textId="77777777" w:rsidR="004D3A8E" w:rsidRDefault="00AC0688">
            <w:pPr>
              <w:spacing w:before="40" w:after="40"/>
            </w:pPr>
            <w:r>
              <w:rPr>
                <w:rFonts w:ascii="Times New Roman" w:hAnsi="Times New Roman"/>
                <w:color w:val="1E293B"/>
                <w:sz w:val="19"/>
                <w:szCs w:val="19"/>
              </w:rPr>
              <w:t>Bắt buộc có authentication, authorization, secret handling, ownership check, input validation và error response an toàn.</w:t>
            </w:r>
          </w:p>
        </w:tc>
        <w:tc>
          <w:tcPr>
            <w:tcW w:w="2260" w:type="dxa"/>
            <w:shd w:val="clear" w:color="auto" w:fill="F8FAFC"/>
            <w:tcMar>
              <w:top w:w="100" w:type="dxa"/>
              <w:left w:w="140" w:type="dxa"/>
              <w:bottom w:w="100" w:type="dxa"/>
              <w:right w:w="140" w:type="dxa"/>
            </w:tcMar>
            <w:vAlign w:val="center"/>
          </w:tcPr>
          <w:p w14:paraId="558C8B31" w14:textId="77777777" w:rsidR="004D3A8E" w:rsidRDefault="00AC0688">
            <w:pPr>
              <w:spacing w:before="40" w:after="40"/>
            </w:pPr>
            <w:r>
              <w:rPr>
                <w:rFonts w:ascii="Times New Roman" w:hAnsi="Times New Roman"/>
                <w:color w:val="1E293B"/>
                <w:sz w:val="19"/>
                <w:szCs w:val="19"/>
              </w:rPr>
              <w:t>[CẦN BỔ SUNG EVIDENCE: Kiểm tra bổ sung]</w:t>
            </w:r>
          </w:p>
        </w:tc>
      </w:tr>
      <w:tr w:rsidR="004D3A8E" w14:paraId="59820EFC" w14:textId="77777777">
        <w:trPr>
          <w:cantSplit/>
          <w:jc w:val="center"/>
        </w:trPr>
        <w:tc>
          <w:tcPr>
            <w:tcW w:w="900" w:type="dxa"/>
            <w:shd w:val="clear" w:color="auto" w:fill="FFFFFF"/>
            <w:tcMar>
              <w:top w:w="100" w:type="dxa"/>
              <w:left w:w="140" w:type="dxa"/>
              <w:bottom w:w="100" w:type="dxa"/>
              <w:right w:w="140" w:type="dxa"/>
            </w:tcMar>
            <w:vAlign w:val="center"/>
          </w:tcPr>
          <w:p w14:paraId="16B312FB" w14:textId="77777777" w:rsidR="004D3A8E" w:rsidRDefault="00AC0688">
            <w:pPr>
              <w:spacing w:before="40" w:after="40"/>
            </w:pPr>
            <w:r>
              <w:rPr>
                <w:rFonts w:ascii="Times New Roman" w:hAnsi="Times New Roman"/>
                <w:color w:val="1E293B"/>
                <w:sz w:val="19"/>
                <w:szCs w:val="19"/>
              </w:rPr>
              <w:t>NFR-04</w:t>
            </w:r>
          </w:p>
        </w:tc>
        <w:tc>
          <w:tcPr>
            <w:tcW w:w="1600" w:type="dxa"/>
            <w:shd w:val="clear" w:color="auto" w:fill="FFFFFF"/>
            <w:tcMar>
              <w:top w:w="100" w:type="dxa"/>
              <w:left w:w="140" w:type="dxa"/>
              <w:bottom w:w="100" w:type="dxa"/>
              <w:right w:w="140" w:type="dxa"/>
            </w:tcMar>
            <w:vAlign w:val="center"/>
          </w:tcPr>
          <w:p w14:paraId="6EEBEEAA" w14:textId="77777777" w:rsidR="004D3A8E" w:rsidRDefault="00AC0688">
            <w:pPr>
              <w:spacing w:before="40" w:after="40"/>
            </w:pPr>
            <w:r>
              <w:rPr>
                <w:rFonts w:ascii="Times New Roman" w:hAnsi="Times New Roman"/>
                <w:color w:val="1E293B"/>
                <w:sz w:val="19"/>
                <w:szCs w:val="19"/>
              </w:rPr>
              <w:t>Usability</w:t>
            </w:r>
          </w:p>
        </w:tc>
        <w:tc>
          <w:tcPr>
            <w:tcW w:w="5200" w:type="dxa"/>
            <w:shd w:val="clear" w:color="auto" w:fill="FFFFFF"/>
            <w:tcMar>
              <w:top w:w="100" w:type="dxa"/>
              <w:left w:w="140" w:type="dxa"/>
              <w:bottom w:w="100" w:type="dxa"/>
              <w:right w:w="140" w:type="dxa"/>
            </w:tcMar>
            <w:vAlign w:val="center"/>
          </w:tcPr>
          <w:p w14:paraId="6C2FD489" w14:textId="77777777" w:rsidR="004D3A8E" w:rsidRDefault="00AC0688">
            <w:pPr>
              <w:spacing w:before="40" w:after="40"/>
            </w:pPr>
            <w:r>
              <w:rPr>
                <w:rFonts w:ascii="Times New Roman" w:hAnsi="Times New Roman"/>
                <w:color w:val="1E293B"/>
                <w:sz w:val="19"/>
                <w:szCs w:val="19"/>
              </w:rPr>
              <w:t>Các thao tác customer cốt lõi phải dễ hiểu trên layout desktop và mobile-width.</w:t>
            </w:r>
          </w:p>
        </w:tc>
        <w:tc>
          <w:tcPr>
            <w:tcW w:w="2260" w:type="dxa"/>
            <w:shd w:val="clear" w:color="auto" w:fill="FFFFFF"/>
            <w:tcMar>
              <w:top w:w="100" w:type="dxa"/>
              <w:left w:w="140" w:type="dxa"/>
              <w:bottom w:w="100" w:type="dxa"/>
              <w:right w:w="140" w:type="dxa"/>
            </w:tcMar>
            <w:vAlign w:val="center"/>
          </w:tcPr>
          <w:p w14:paraId="01F97174" w14:textId="77777777" w:rsidR="004D3A8E" w:rsidRDefault="00AC0688">
            <w:pPr>
              <w:spacing w:before="40" w:after="40"/>
            </w:pPr>
            <w:r>
              <w:rPr>
                <w:rFonts w:ascii="Times New Roman" w:hAnsi="Times New Roman"/>
                <w:color w:val="1E293B"/>
                <w:sz w:val="19"/>
                <w:szCs w:val="19"/>
              </w:rPr>
              <w:t>[CẦN BỔ SUNG: UI REVIEW]</w:t>
            </w:r>
          </w:p>
        </w:tc>
      </w:tr>
      <w:tr w:rsidR="004D3A8E" w14:paraId="2A0E91D3" w14:textId="77777777">
        <w:trPr>
          <w:cantSplit/>
          <w:jc w:val="center"/>
        </w:trPr>
        <w:tc>
          <w:tcPr>
            <w:tcW w:w="900" w:type="dxa"/>
            <w:shd w:val="clear" w:color="auto" w:fill="F8FAFC"/>
            <w:tcMar>
              <w:top w:w="100" w:type="dxa"/>
              <w:left w:w="140" w:type="dxa"/>
              <w:bottom w:w="100" w:type="dxa"/>
              <w:right w:w="140" w:type="dxa"/>
            </w:tcMar>
            <w:vAlign w:val="center"/>
          </w:tcPr>
          <w:p w14:paraId="6D85BAF4" w14:textId="77777777" w:rsidR="004D3A8E" w:rsidRDefault="00AC0688">
            <w:pPr>
              <w:spacing w:before="40" w:after="40"/>
            </w:pPr>
            <w:r>
              <w:rPr>
                <w:rFonts w:ascii="Times New Roman" w:hAnsi="Times New Roman"/>
                <w:color w:val="1E293B"/>
                <w:sz w:val="19"/>
                <w:szCs w:val="19"/>
              </w:rPr>
              <w:t>NFR-05</w:t>
            </w:r>
          </w:p>
        </w:tc>
        <w:tc>
          <w:tcPr>
            <w:tcW w:w="1600" w:type="dxa"/>
            <w:shd w:val="clear" w:color="auto" w:fill="F8FAFC"/>
            <w:tcMar>
              <w:top w:w="100" w:type="dxa"/>
              <w:left w:w="140" w:type="dxa"/>
              <w:bottom w:w="100" w:type="dxa"/>
              <w:right w:w="140" w:type="dxa"/>
            </w:tcMar>
            <w:vAlign w:val="center"/>
          </w:tcPr>
          <w:p w14:paraId="3E621894" w14:textId="77777777" w:rsidR="004D3A8E" w:rsidRDefault="00AC0688">
            <w:pPr>
              <w:spacing w:before="40" w:after="40"/>
            </w:pPr>
            <w:r>
              <w:rPr>
                <w:rFonts w:ascii="Times New Roman" w:hAnsi="Times New Roman"/>
                <w:color w:val="1E293B"/>
                <w:sz w:val="19"/>
                <w:szCs w:val="19"/>
              </w:rPr>
              <w:t>Maintainability</w:t>
            </w:r>
          </w:p>
        </w:tc>
        <w:tc>
          <w:tcPr>
            <w:tcW w:w="5200" w:type="dxa"/>
            <w:shd w:val="clear" w:color="auto" w:fill="F8FAFC"/>
            <w:tcMar>
              <w:top w:w="100" w:type="dxa"/>
              <w:left w:w="140" w:type="dxa"/>
              <w:bottom w:w="100" w:type="dxa"/>
              <w:right w:w="140" w:type="dxa"/>
            </w:tcMar>
            <w:vAlign w:val="center"/>
          </w:tcPr>
          <w:p w14:paraId="5455BC02" w14:textId="77777777" w:rsidR="004D3A8E" w:rsidRDefault="00AC0688">
            <w:pPr>
              <w:spacing w:before="40" w:after="40"/>
            </w:pPr>
            <w:r>
              <w:rPr>
                <w:rFonts w:ascii="Times New Roman" w:hAnsi="Times New Roman"/>
                <w:color w:val="1E293B"/>
                <w:sz w:val="19"/>
                <w:szCs w:val="19"/>
              </w:rPr>
              <w:t>Tách Frontend context/component và các layer Backend controller/service/repository.</w:t>
            </w:r>
          </w:p>
        </w:tc>
        <w:tc>
          <w:tcPr>
            <w:tcW w:w="2260" w:type="dxa"/>
            <w:shd w:val="clear" w:color="auto" w:fill="F8FAFC"/>
            <w:tcMar>
              <w:top w:w="100" w:type="dxa"/>
              <w:left w:w="140" w:type="dxa"/>
              <w:bottom w:w="100" w:type="dxa"/>
              <w:right w:w="140" w:type="dxa"/>
            </w:tcMar>
            <w:vAlign w:val="center"/>
          </w:tcPr>
          <w:p w14:paraId="781A752F" w14:textId="77777777" w:rsidR="004D3A8E" w:rsidRDefault="00AC0688">
            <w:pPr>
              <w:spacing w:before="40" w:after="40"/>
            </w:pPr>
            <w:r>
              <w:rPr>
                <w:rFonts w:ascii="Times New Roman" w:hAnsi="Times New Roman"/>
                <w:color w:val="1E293B"/>
                <w:sz w:val="19"/>
                <w:szCs w:val="19"/>
              </w:rPr>
              <w:t>Được quan sát trong archive</w:t>
            </w:r>
          </w:p>
        </w:tc>
      </w:tr>
      <w:tr w:rsidR="004D3A8E" w14:paraId="4F4A252E" w14:textId="77777777">
        <w:trPr>
          <w:cantSplit/>
          <w:jc w:val="center"/>
        </w:trPr>
        <w:tc>
          <w:tcPr>
            <w:tcW w:w="900" w:type="dxa"/>
            <w:shd w:val="clear" w:color="auto" w:fill="FFFFFF"/>
            <w:tcMar>
              <w:top w:w="100" w:type="dxa"/>
              <w:left w:w="140" w:type="dxa"/>
              <w:bottom w:w="100" w:type="dxa"/>
              <w:right w:w="140" w:type="dxa"/>
            </w:tcMar>
            <w:vAlign w:val="center"/>
          </w:tcPr>
          <w:p w14:paraId="0BFD07F9" w14:textId="77777777" w:rsidR="004D3A8E" w:rsidRDefault="00AC0688">
            <w:pPr>
              <w:spacing w:before="40" w:after="40"/>
            </w:pPr>
            <w:r>
              <w:rPr>
                <w:rFonts w:ascii="Times New Roman" w:hAnsi="Times New Roman"/>
                <w:color w:val="1E293B"/>
                <w:sz w:val="19"/>
                <w:szCs w:val="19"/>
              </w:rPr>
              <w:t>NFR-06</w:t>
            </w:r>
          </w:p>
        </w:tc>
        <w:tc>
          <w:tcPr>
            <w:tcW w:w="1600" w:type="dxa"/>
            <w:shd w:val="clear" w:color="auto" w:fill="FFFFFF"/>
            <w:tcMar>
              <w:top w:w="100" w:type="dxa"/>
              <w:left w:w="140" w:type="dxa"/>
              <w:bottom w:w="100" w:type="dxa"/>
              <w:right w:w="140" w:type="dxa"/>
            </w:tcMar>
            <w:vAlign w:val="center"/>
          </w:tcPr>
          <w:p w14:paraId="05279767" w14:textId="77777777" w:rsidR="004D3A8E" w:rsidRDefault="00AC0688">
            <w:pPr>
              <w:spacing w:before="40" w:after="40"/>
            </w:pPr>
            <w:r>
              <w:rPr>
                <w:rFonts w:ascii="Times New Roman" w:hAnsi="Times New Roman"/>
                <w:color w:val="1E293B"/>
                <w:sz w:val="19"/>
                <w:szCs w:val="19"/>
              </w:rPr>
              <w:t>Scalability</w:t>
            </w:r>
          </w:p>
        </w:tc>
        <w:tc>
          <w:tcPr>
            <w:tcW w:w="5200" w:type="dxa"/>
            <w:shd w:val="clear" w:color="auto" w:fill="FFFFFF"/>
            <w:tcMar>
              <w:top w:w="100" w:type="dxa"/>
              <w:left w:w="140" w:type="dxa"/>
              <w:bottom w:w="100" w:type="dxa"/>
              <w:right w:w="140" w:type="dxa"/>
            </w:tcMar>
            <w:vAlign w:val="center"/>
          </w:tcPr>
          <w:p w14:paraId="5AE809E2" w14:textId="77777777" w:rsidR="004D3A8E" w:rsidRDefault="00AC0688">
            <w:pPr>
              <w:spacing w:before="40" w:after="40"/>
            </w:pPr>
            <w:r>
              <w:rPr>
                <w:rFonts w:ascii="Times New Roman" w:hAnsi="Times New Roman"/>
                <w:color w:val="1E293B"/>
                <w:sz w:val="19"/>
                <w:szCs w:val="19"/>
              </w:rPr>
              <w:t>Catalogue, cache, Database và AI context handling phải có growth strategy được document.</w:t>
            </w:r>
          </w:p>
        </w:tc>
        <w:tc>
          <w:tcPr>
            <w:tcW w:w="2260" w:type="dxa"/>
            <w:shd w:val="clear" w:color="auto" w:fill="FFFFFF"/>
            <w:tcMar>
              <w:top w:w="100" w:type="dxa"/>
              <w:left w:w="140" w:type="dxa"/>
              <w:bottom w:w="100" w:type="dxa"/>
              <w:right w:w="140" w:type="dxa"/>
            </w:tcMar>
            <w:vAlign w:val="center"/>
          </w:tcPr>
          <w:p w14:paraId="12CFF72D" w14:textId="77777777" w:rsidR="004D3A8E" w:rsidRDefault="00AC0688">
            <w:pPr>
              <w:spacing w:before="40" w:after="40"/>
            </w:pPr>
            <w:r>
              <w:rPr>
                <w:rFonts w:ascii="Times New Roman" w:hAnsi="Times New Roman"/>
                <w:color w:val="1E293B"/>
                <w:sz w:val="19"/>
                <w:szCs w:val="19"/>
              </w:rPr>
              <w:t>[CẦN BỔ SUNG: LOAD PLAN]</w:t>
            </w:r>
          </w:p>
        </w:tc>
      </w:tr>
      <w:tr w:rsidR="004D3A8E" w14:paraId="6FA37FA0" w14:textId="77777777">
        <w:trPr>
          <w:cantSplit/>
          <w:jc w:val="center"/>
        </w:trPr>
        <w:tc>
          <w:tcPr>
            <w:tcW w:w="900" w:type="dxa"/>
            <w:shd w:val="clear" w:color="auto" w:fill="F8FAFC"/>
            <w:tcMar>
              <w:top w:w="100" w:type="dxa"/>
              <w:left w:w="140" w:type="dxa"/>
              <w:bottom w:w="100" w:type="dxa"/>
              <w:right w:w="140" w:type="dxa"/>
            </w:tcMar>
            <w:vAlign w:val="center"/>
          </w:tcPr>
          <w:p w14:paraId="6A813983" w14:textId="77777777" w:rsidR="004D3A8E" w:rsidRDefault="00AC0688">
            <w:pPr>
              <w:spacing w:before="40" w:after="40"/>
            </w:pPr>
            <w:r>
              <w:rPr>
                <w:rFonts w:ascii="Times New Roman" w:hAnsi="Times New Roman"/>
                <w:color w:val="1E293B"/>
                <w:sz w:val="19"/>
                <w:szCs w:val="19"/>
              </w:rPr>
              <w:t>NFR-07</w:t>
            </w:r>
          </w:p>
        </w:tc>
        <w:tc>
          <w:tcPr>
            <w:tcW w:w="1600" w:type="dxa"/>
            <w:shd w:val="clear" w:color="auto" w:fill="F8FAFC"/>
            <w:tcMar>
              <w:top w:w="100" w:type="dxa"/>
              <w:left w:w="140" w:type="dxa"/>
              <w:bottom w:w="100" w:type="dxa"/>
              <w:right w:w="140" w:type="dxa"/>
            </w:tcMar>
            <w:vAlign w:val="center"/>
          </w:tcPr>
          <w:p w14:paraId="7A8854B1" w14:textId="77777777" w:rsidR="004D3A8E" w:rsidRDefault="00AC0688">
            <w:pPr>
              <w:spacing w:before="40" w:after="40"/>
            </w:pPr>
            <w:r>
              <w:rPr>
                <w:rFonts w:ascii="Times New Roman" w:hAnsi="Times New Roman"/>
                <w:color w:val="1E293B"/>
                <w:sz w:val="19"/>
                <w:szCs w:val="19"/>
              </w:rPr>
              <w:t>Compatibility</w:t>
            </w:r>
          </w:p>
        </w:tc>
        <w:tc>
          <w:tcPr>
            <w:tcW w:w="5200" w:type="dxa"/>
            <w:shd w:val="clear" w:color="auto" w:fill="F8FAFC"/>
            <w:tcMar>
              <w:top w:w="100" w:type="dxa"/>
              <w:left w:w="140" w:type="dxa"/>
              <w:bottom w:w="100" w:type="dxa"/>
              <w:right w:w="140" w:type="dxa"/>
            </w:tcMar>
            <w:vAlign w:val="center"/>
          </w:tcPr>
          <w:p w14:paraId="5B25FF0A" w14:textId="77777777" w:rsidR="004D3A8E" w:rsidRDefault="00AC0688">
            <w:pPr>
              <w:spacing w:before="40" w:after="40"/>
            </w:pPr>
            <w:r>
              <w:rPr>
                <w:rFonts w:ascii="Times New Roman" w:hAnsi="Times New Roman"/>
                <w:color w:val="1E293B"/>
                <w:sz w:val="19"/>
                <w:szCs w:val="19"/>
              </w:rPr>
              <w:t>Hỗ trợ target Chrome/Edge/Safari hiện tại và responsive layout.</w:t>
            </w:r>
          </w:p>
        </w:tc>
        <w:tc>
          <w:tcPr>
            <w:tcW w:w="2260" w:type="dxa"/>
            <w:shd w:val="clear" w:color="auto" w:fill="F8FAFC"/>
            <w:tcMar>
              <w:top w:w="100" w:type="dxa"/>
              <w:left w:w="140" w:type="dxa"/>
              <w:bottom w:w="100" w:type="dxa"/>
              <w:right w:w="140" w:type="dxa"/>
            </w:tcMar>
            <w:vAlign w:val="center"/>
          </w:tcPr>
          <w:p w14:paraId="5BB5FC78" w14:textId="77777777" w:rsidR="004D3A8E" w:rsidRDefault="00AC0688">
            <w:pPr>
              <w:spacing w:before="40" w:after="40"/>
            </w:pPr>
            <w:r>
              <w:rPr>
                <w:rFonts w:ascii="Times New Roman" w:hAnsi="Times New Roman"/>
                <w:color w:val="1E293B"/>
                <w:sz w:val="19"/>
                <w:szCs w:val="19"/>
              </w:rPr>
              <w:t>[CẦN BỔ SUNG: BROWSER MATRIX]</w:t>
            </w:r>
          </w:p>
        </w:tc>
      </w:tr>
      <w:tr w:rsidR="004D3A8E" w14:paraId="062ABA29" w14:textId="77777777">
        <w:trPr>
          <w:cantSplit/>
          <w:jc w:val="center"/>
        </w:trPr>
        <w:tc>
          <w:tcPr>
            <w:tcW w:w="900" w:type="dxa"/>
            <w:shd w:val="clear" w:color="auto" w:fill="FFFFFF"/>
            <w:tcMar>
              <w:top w:w="100" w:type="dxa"/>
              <w:left w:w="140" w:type="dxa"/>
              <w:bottom w:w="100" w:type="dxa"/>
              <w:right w:w="140" w:type="dxa"/>
            </w:tcMar>
            <w:vAlign w:val="center"/>
          </w:tcPr>
          <w:p w14:paraId="6E641CE0" w14:textId="77777777" w:rsidR="004D3A8E" w:rsidRDefault="00AC0688">
            <w:pPr>
              <w:spacing w:before="40" w:after="40"/>
            </w:pPr>
            <w:r>
              <w:rPr>
                <w:rFonts w:ascii="Times New Roman" w:hAnsi="Times New Roman"/>
                <w:color w:val="1E293B"/>
                <w:sz w:val="19"/>
                <w:szCs w:val="19"/>
              </w:rPr>
              <w:t>NFR-08</w:t>
            </w:r>
          </w:p>
        </w:tc>
        <w:tc>
          <w:tcPr>
            <w:tcW w:w="1600" w:type="dxa"/>
            <w:shd w:val="clear" w:color="auto" w:fill="FFFFFF"/>
            <w:tcMar>
              <w:top w:w="100" w:type="dxa"/>
              <w:left w:w="140" w:type="dxa"/>
              <w:bottom w:w="100" w:type="dxa"/>
              <w:right w:w="140" w:type="dxa"/>
            </w:tcMar>
            <w:vAlign w:val="center"/>
          </w:tcPr>
          <w:p w14:paraId="11B4B20B" w14:textId="77777777" w:rsidR="004D3A8E" w:rsidRDefault="00AC0688">
            <w:pPr>
              <w:spacing w:before="40" w:after="40"/>
            </w:pPr>
            <w:r>
              <w:rPr>
                <w:rFonts w:ascii="Times New Roman" w:hAnsi="Times New Roman"/>
                <w:color w:val="1E293B"/>
                <w:sz w:val="19"/>
                <w:szCs w:val="19"/>
              </w:rPr>
              <w:t>Data integrity</w:t>
            </w:r>
          </w:p>
        </w:tc>
        <w:tc>
          <w:tcPr>
            <w:tcW w:w="5200" w:type="dxa"/>
            <w:shd w:val="clear" w:color="auto" w:fill="FFFFFF"/>
            <w:tcMar>
              <w:top w:w="100" w:type="dxa"/>
              <w:left w:w="140" w:type="dxa"/>
              <w:bottom w:w="100" w:type="dxa"/>
              <w:right w:w="140" w:type="dxa"/>
            </w:tcMar>
            <w:vAlign w:val="center"/>
          </w:tcPr>
          <w:p w14:paraId="5C1EFC6D" w14:textId="77777777" w:rsidR="004D3A8E" w:rsidRDefault="00AC0688">
            <w:pPr>
              <w:spacing w:before="40" w:after="40"/>
            </w:pPr>
            <w:r>
              <w:rPr>
                <w:rFonts w:ascii="Times New Roman" w:hAnsi="Times New Roman"/>
                <w:color w:val="1E293B"/>
                <w:sz w:val="19"/>
                <w:szCs w:val="19"/>
              </w:rPr>
              <w:t>Order total, stock, point transaction và payment status phải nhất quán và có thể audit.</w:t>
            </w:r>
          </w:p>
        </w:tc>
        <w:tc>
          <w:tcPr>
            <w:tcW w:w="2260" w:type="dxa"/>
            <w:shd w:val="clear" w:color="auto" w:fill="FFFFFF"/>
            <w:tcMar>
              <w:top w:w="100" w:type="dxa"/>
              <w:left w:w="140" w:type="dxa"/>
              <w:bottom w:w="100" w:type="dxa"/>
              <w:right w:w="140" w:type="dxa"/>
            </w:tcMar>
            <w:vAlign w:val="center"/>
          </w:tcPr>
          <w:p w14:paraId="2BC6D6C9" w14:textId="77777777" w:rsidR="004D3A8E" w:rsidRDefault="00AC0688">
            <w:pPr>
              <w:spacing w:before="40" w:after="40"/>
            </w:pPr>
            <w:r>
              <w:rPr>
                <w:rFonts w:ascii="Times New Roman" w:hAnsi="Times New Roman"/>
                <w:color w:val="1E293B"/>
                <w:sz w:val="19"/>
                <w:szCs w:val="19"/>
              </w:rPr>
              <w:t>[CẦN BỔ SUNG: TRANSACTION TEST]</w:t>
            </w:r>
          </w:p>
        </w:tc>
      </w:tr>
      <w:tr w:rsidR="004D3A8E" w14:paraId="084C4EA3" w14:textId="77777777">
        <w:trPr>
          <w:cantSplit/>
          <w:jc w:val="center"/>
        </w:trPr>
        <w:tc>
          <w:tcPr>
            <w:tcW w:w="900" w:type="dxa"/>
            <w:shd w:val="clear" w:color="auto" w:fill="F8FAFC"/>
            <w:tcMar>
              <w:top w:w="100" w:type="dxa"/>
              <w:left w:w="140" w:type="dxa"/>
              <w:bottom w:w="100" w:type="dxa"/>
              <w:right w:w="140" w:type="dxa"/>
            </w:tcMar>
            <w:vAlign w:val="center"/>
          </w:tcPr>
          <w:p w14:paraId="303461E8" w14:textId="77777777" w:rsidR="004D3A8E" w:rsidRDefault="00AC0688">
            <w:pPr>
              <w:spacing w:before="40" w:after="40"/>
            </w:pPr>
            <w:r>
              <w:rPr>
                <w:rFonts w:ascii="Times New Roman" w:hAnsi="Times New Roman"/>
                <w:color w:val="1E293B"/>
                <w:sz w:val="19"/>
                <w:szCs w:val="19"/>
              </w:rPr>
              <w:t>NFR-09</w:t>
            </w:r>
          </w:p>
        </w:tc>
        <w:tc>
          <w:tcPr>
            <w:tcW w:w="1600" w:type="dxa"/>
            <w:shd w:val="clear" w:color="auto" w:fill="F8FAFC"/>
            <w:tcMar>
              <w:top w:w="100" w:type="dxa"/>
              <w:left w:w="140" w:type="dxa"/>
              <w:bottom w:w="100" w:type="dxa"/>
              <w:right w:w="140" w:type="dxa"/>
            </w:tcMar>
            <w:vAlign w:val="center"/>
          </w:tcPr>
          <w:p w14:paraId="649CBECC" w14:textId="77777777" w:rsidR="004D3A8E" w:rsidRDefault="00AC0688">
            <w:pPr>
              <w:spacing w:before="40" w:after="40"/>
            </w:pPr>
            <w:r>
              <w:rPr>
                <w:rFonts w:ascii="Times New Roman" w:hAnsi="Times New Roman"/>
                <w:color w:val="1E293B"/>
                <w:sz w:val="19"/>
                <w:szCs w:val="19"/>
              </w:rPr>
              <w:t>Observability</w:t>
            </w:r>
          </w:p>
        </w:tc>
        <w:tc>
          <w:tcPr>
            <w:tcW w:w="5200" w:type="dxa"/>
            <w:shd w:val="clear" w:color="auto" w:fill="F8FAFC"/>
            <w:tcMar>
              <w:top w:w="100" w:type="dxa"/>
              <w:left w:w="140" w:type="dxa"/>
              <w:bottom w:w="100" w:type="dxa"/>
              <w:right w:w="140" w:type="dxa"/>
            </w:tcMar>
            <w:vAlign w:val="center"/>
          </w:tcPr>
          <w:p w14:paraId="6C5076D1" w14:textId="77777777" w:rsidR="004D3A8E" w:rsidRDefault="00AC0688">
            <w:pPr>
              <w:spacing w:before="40" w:after="40"/>
            </w:pPr>
            <w:r>
              <w:rPr>
                <w:rFonts w:ascii="Times New Roman" w:hAnsi="Times New Roman"/>
                <w:color w:val="1E293B"/>
                <w:sz w:val="19"/>
                <w:szCs w:val="19"/>
              </w:rPr>
              <w:t>Log và error response phải hỗ trợ chẩn đoán API, payment, email và AI call bị lỗi mà không làm lộ secret.</w:t>
            </w:r>
          </w:p>
        </w:tc>
        <w:tc>
          <w:tcPr>
            <w:tcW w:w="2260" w:type="dxa"/>
            <w:shd w:val="clear" w:color="auto" w:fill="F8FAFC"/>
            <w:tcMar>
              <w:top w:w="100" w:type="dxa"/>
              <w:left w:w="140" w:type="dxa"/>
              <w:bottom w:w="100" w:type="dxa"/>
              <w:right w:w="140" w:type="dxa"/>
            </w:tcMar>
            <w:vAlign w:val="center"/>
          </w:tcPr>
          <w:p w14:paraId="65EB208B" w14:textId="77777777" w:rsidR="004D3A8E" w:rsidRDefault="00AC0688">
            <w:pPr>
              <w:spacing w:before="40" w:after="40"/>
            </w:pPr>
            <w:r>
              <w:rPr>
                <w:rFonts w:ascii="Times New Roman" w:hAnsi="Times New Roman"/>
                <w:color w:val="1E293B"/>
                <w:sz w:val="19"/>
                <w:szCs w:val="19"/>
              </w:rPr>
              <w:t>[CẦN BỔ SUNG: LOGGING REVIEW]</w:t>
            </w:r>
          </w:p>
        </w:tc>
      </w:tr>
    </w:tbl>
    <w:p w14:paraId="72718A65" w14:textId="77777777" w:rsidR="004D3A8E" w:rsidRDefault="004D3A8E">
      <w:pPr>
        <w:spacing w:after="20"/>
      </w:pPr>
    </w:p>
    <w:p w14:paraId="08D733F7" w14:textId="77777777" w:rsidR="004D3A8E" w:rsidRDefault="00AC0688">
      <w:pPr>
        <w:pStyle w:val="Heading3"/>
        <w:spacing w:before="180" w:after="80" w:line="252" w:lineRule="auto"/>
      </w:pPr>
      <w:bookmarkStart w:id="38" w:name="_heading=h.idc56km3g4ks" w:colFirst="0" w:colLast="0"/>
      <w:bookmarkEnd w:id="38"/>
      <w:r>
        <w:t>4.1 External Interface</w:t>
      </w:r>
    </w:p>
    <w:tbl>
      <w:tblPr>
        <w:tblStyle w:val="aff3"/>
        <w:tblW w:w="99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0"/>
        <w:gridCol w:w="3000"/>
        <w:gridCol w:w="4760"/>
      </w:tblGrid>
      <w:tr w:rsidR="004D3A8E" w14:paraId="2539DF77" w14:textId="77777777">
        <w:trPr>
          <w:cantSplit/>
          <w:tblHeader/>
          <w:jc w:val="center"/>
        </w:trPr>
        <w:tc>
          <w:tcPr>
            <w:tcW w:w="2200" w:type="dxa"/>
            <w:shd w:val="clear" w:color="auto" w:fill="E2E8F0"/>
            <w:tcMar>
              <w:top w:w="100" w:type="dxa"/>
              <w:left w:w="140" w:type="dxa"/>
              <w:bottom w:w="100" w:type="dxa"/>
              <w:right w:w="140" w:type="dxa"/>
            </w:tcMar>
            <w:vAlign w:val="center"/>
          </w:tcPr>
          <w:p w14:paraId="42F1342A" w14:textId="77777777" w:rsidR="004D3A8E" w:rsidRDefault="00AC0688">
            <w:pPr>
              <w:spacing w:before="40" w:after="40"/>
            </w:pPr>
            <w:r>
              <w:rPr>
                <w:rFonts w:ascii="Times New Roman" w:hAnsi="Times New Roman"/>
                <w:b/>
                <w:bCs/>
                <w:color w:val="0F172A"/>
                <w:sz w:val="20"/>
                <w:szCs w:val="19"/>
              </w:rPr>
              <w:t>Interface</w:t>
            </w:r>
          </w:p>
        </w:tc>
        <w:tc>
          <w:tcPr>
            <w:tcW w:w="3000" w:type="dxa"/>
            <w:shd w:val="clear" w:color="auto" w:fill="E2E8F0"/>
            <w:tcMar>
              <w:top w:w="100" w:type="dxa"/>
              <w:left w:w="140" w:type="dxa"/>
              <w:bottom w:w="100" w:type="dxa"/>
              <w:right w:w="140" w:type="dxa"/>
            </w:tcMar>
            <w:vAlign w:val="center"/>
          </w:tcPr>
          <w:p w14:paraId="3A6B1A42" w14:textId="77777777" w:rsidR="004D3A8E" w:rsidRDefault="00AC0688">
            <w:pPr>
              <w:spacing w:before="40" w:after="40"/>
            </w:pPr>
            <w:r>
              <w:rPr>
                <w:rFonts w:ascii="Times New Roman" w:hAnsi="Times New Roman"/>
                <w:b/>
                <w:bCs/>
                <w:color w:val="0F172A"/>
                <w:sz w:val="20"/>
                <w:szCs w:val="19"/>
              </w:rPr>
              <w:t>Protocol / technology</w:t>
            </w:r>
          </w:p>
        </w:tc>
        <w:tc>
          <w:tcPr>
            <w:tcW w:w="4760" w:type="dxa"/>
            <w:shd w:val="clear" w:color="auto" w:fill="E2E8F0"/>
            <w:tcMar>
              <w:top w:w="100" w:type="dxa"/>
              <w:left w:w="140" w:type="dxa"/>
              <w:bottom w:w="100" w:type="dxa"/>
              <w:right w:w="140" w:type="dxa"/>
            </w:tcMar>
            <w:vAlign w:val="center"/>
          </w:tcPr>
          <w:p w14:paraId="39DB1824" w14:textId="77777777" w:rsidR="004D3A8E" w:rsidRDefault="00AC0688">
            <w:pPr>
              <w:spacing w:before="40" w:after="40"/>
            </w:pPr>
            <w:r>
              <w:rPr>
                <w:rFonts w:ascii="Times New Roman" w:hAnsi="Times New Roman"/>
                <w:b/>
                <w:bCs/>
                <w:color w:val="0F172A"/>
                <w:sz w:val="20"/>
                <w:szCs w:val="19"/>
              </w:rPr>
              <w:t>Mục đích</w:t>
            </w:r>
          </w:p>
        </w:tc>
      </w:tr>
      <w:tr w:rsidR="004D3A8E" w14:paraId="17381F0F" w14:textId="77777777">
        <w:trPr>
          <w:cantSplit/>
          <w:jc w:val="center"/>
        </w:trPr>
        <w:tc>
          <w:tcPr>
            <w:tcW w:w="2200" w:type="dxa"/>
            <w:shd w:val="clear" w:color="auto" w:fill="F8FAFC"/>
            <w:tcMar>
              <w:top w:w="100" w:type="dxa"/>
              <w:left w:w="140" w:type="dxa"/>
              <w:bottom w:w="100" w:type="dxa"/>
              <w:right w:w="140" w:type="dxa"/>
            </w:tcMar>
            <w:vAlign w:val="center"/>
          </w:tcPr>
          <w:p w14:paraId="383EAF86" w14:textId="77777777" w:rsidR="004D3A8E" w:rsidRDefault="00AC0688">
            <w:pPr>
              <w:spacing w:before="40" w:after="40"/>
            </w:pPr>
            <w:r>
              <w:rPr>
                <w:rFonts w:ascii="Times New Roman" w:hAnsi="Times New Roman"/>
                <w:color w:val="1E293B"/>
                <w:sz w:val="19"/>
                <w:szCs w:val="19"/>
              </w:rPr>
              <w:t>Frontend đến Backend</w:t>
            </w:r>
          </w:p>
        </w:tc>
        <w:tc>
          <w:tcPr>
            <w:tcW w:w="3000" w:type="dxa"/>
            <w:shd w:val="clear" w:color="auto" w:fill="F8FAFC"/>
            <w:tcMar>
              <w:top w:w="100" w:type="dxa"/>
              <w:left w:w="140" w:type="dxa"/>
              <w:bottom w:w="100" w:type="dxa"/>
              <w:right w:w="140" w:type="dxa"/>
            </w:tcMar>
            <w:vAlign w:val="center"/>
          </w:tcPr>
          <w:p w14:paraId="57E0729B" w14:textId="77777777" w:rsidR="004D3A8E" w:rsidRDefault="00AC0688">
            <w:pPr>
              <w:spacing w:before="40" w:after="40"/>
            </w:pPr>
            <w:r>
              <w:rPr>
                <w:rFonts w:ascii="Times New Roman" w:hAnsi="Times New Roman"/>
                <w:color w:val="1E293B"/>
                <w:sz w:val="19"/>
                <w:szCs w:val="19"/>
              </w:rPr>
              <w:t>HTTP/JSON REST, Axios, Bearer JWT</w:t>
            </w:r>
          </w:p>
        </w:tc>
        <w:tc>
          <w:tcPr>
            <w:tcW w:w="4760" w:type="dxa"/>
            <w:shd w:val="clear" w:color="auto" w:fill="F8FAFC"/>
            <w:tcMar>
              <w:top w:w="100" w:type="dxa"/>
              <w:left w:w="140" w:type="dxa"/>
              <w:bottom w:w="100" w:type="dxa"/>
              <w:right w:w="140" w:type="dxa"/>
            </w:tcMar>
            <w:vAlign w:val="center"/>
          </w:tcPr>
          <w:p w14:paraId="589996B9" w14:textId="77777777" w:rsidR="004D3A8E" w:rsidRDefault="00AC0688">
            <w:pPr>
              <w:spacing w:before="40" w:after="40"/>
            </w:pPr>
            <w:r>
              <w:rPr>
                <w:rFonts w:ascii="Times New Roman" w:hAnsi="Times New Roman"/>
                <w:color w:val="1E293B"/>
                <w:sz w:val="19"/>
                <w:szCs w:val="19"/>
              </w:rPr>
              <w:t>Catalogue, auth, cart, order, review và admin API</w:t>
            </w:r>
          </w:p>
        </w:tc>
      </w:tr>
      <w:tr w:rsidR="004D3A8E" w14:paraId="42F35F92" w14:textId="77777777">
        <w:trPr>
          <w:cantSplit/>
          <w:jc w:val="center"/>
        </w:trPr>
        <w:tc>
          <w:tcPr>
            <w:tcW w:w="2200" w:type="dxa"/>
            <w:shd w:val="clear" w:color="auto" w:fill="FFFFFF"/>
            <w:tcMar>
              <w:top w:w="100" w:type="dxa"/>
              <w:left w:w="140" w:type="dxa"/>
              <w:bottom w:w="100" w:type="dxa"/>
              <w:right w:w="140" w:type="dxa"/>
            </w:tcMar>
            <w:vAlign w:val="center"/>
          </w:tcPr>
          <w:p w14:paraId="5F0C52D9" w14:textId="77777777" w:rsidR="004D3A8E" w:rsidRDefault="00AC0688">
            <w:pPr>
              <w:spacing w:before="40" w:after="40"/>
            </w:pPr>
            <w:r>
              <w:rPr>
                <w:rFonts w:ascii="Times New Roman" w:hAnsi="Times New Roman"/>
                <w:color w:val="1E293B"/>
                <w:sz w:val="19"/>
                <w:szCs w:val="19"/>
              </w:rPr>
              <w:t>Backend đến Database</w:t>
            </w:r>
          </w:p>
        </w:tc>
        <w:tc>
          <w:tcPr>
            <w:tcW w:w="3000" w:type="dxa"/>
            <w:shd w:val="clear" w:color="auto" w:fill="FFFFFF"/>
            <w:tcMar>
              <w:top w:w="100" w:type="dxa"/>
              <w:left w:w="140" w:type="dxa"/>
              <w:bottom w:w="100" w:type="dxa"/>
              <w:right w:w="140" w:type="dxa"/>
            </w:tcMar>
            <w:vAlign w:val="center"/>
          </w:tcPr>
          <w:p w14:paraId="76D324D9" w14:textId="77777777" w:rsidR="004D3A8E" w:rsidRDefault="00AC0688">
            <w:pPr>
              <w:spacing w:before="40" w:after="40"/>
            </w:pPr>
            <w:r>
              <w:rPr>
                <w:rFonts w:ascii="Times New Roman" w:hAnsi="Times New Roman"/>
                <w:color w:val="1E293B"/>
                <w:sz w:val="19"/>
                <w:szCs w:val="19"/>
              </w:rPr>
              <w:t>JPA/Hibernate, PostgreSQL JDBC</w:t>
            </w:r>
          </w:p>
        </w:tc>
        <w:tc>
          <w:tcPr>
            <w:tcW w:w="4760" w:type="dxa"/>
            <w:shd w:val="clear" w:color="auto" w:fill="FFFFFF"/>
            <w:tcMar>
              <w:top w:w="100" w:type="dxa"/>
              <w:left w:w="140" w:type="dxa"/>
              <w:bottom w:w="100" w:type="dxa"/>
              <w:right w:w="140" w:type="dxa"/>
            </w:tcMar>
            <w:vAlign w:val="center"/>
          </w:tcPr>
          <w:p w14:paraId="1D3986C1" w14:textId="77777777" w:rsidR="004D3A8E" w:rsidRDefault="00AC0688">
            <w:pPr>
              <w:spacing w:before="40" w:after="40"/>
            </w:pPr>
            <w:r>
              <w:rPr>
                <w:rFonts w:ascii="Times New Roman" w:hAnsi="Times New Roman"/>
                <w:color w:val="1E293B"/>
                <w:sz w:val="19"/>
                <w:szCs w:val="19"/>
              </w:rPr>
              <w:t>Entity và transaction bền vững</w:t>
            </w:r>
          </w:p>
        </w:tc>
      </w:tr>
      <w:tr w:rsidR="004D3A8E" w14:paraId="0A58508A" w14:textId="77777777">
        <w:trPr>
          <w:cantSplit/>
          <w:jc w:val="center"/>
        </w:trPr>
        <w:tc>
          <w:tcPr>
            <w:tcW w:w="2200" w:type="dxa"/>
            <w:shd w:val="clear" w:color="auto" w:fill="F8FAFC"/>
            <w:tcMar>
              <w:top w:w="100" w:type="dxa"/>
              <w:left w:w="140" w:type="dxa"/>
              <w:bottom w:w="100" w:type="dxa"/>
              <w:right w:w="140" w:type="dxa"/>
            </w:tcMar>
            <w:vAlign w:val="center"/>
          </w:tcPr>
          <w:p w14:paraId="0DA64C7E" w14:textId="77777777" w:rsidR="004D3A8E" w:rsidRDefault="00AC0688">
            <w:pPr>
              <w:spacing w:before="40" w:after="40"/>
            </w:pPr>
            <w:r>
              <w:rPr>
                <w:rFonts w:ascii="Times New Roman" w:hAnsi="Times New Roman"/>
                <w:color w:val="1E293B"/>
                <w:sz w:val="19"/>
                <w:szCs w:val="19"/>
              </w:rPr>
              <w:t>Backend đến payment</w:t>
            </w:r>
          </w:p>
        </w:tc>
        <w:tc>
          <w:tcPr>
            <w:tcW w:w="3000" w:type="dxa"/>
            <w:shd w:val="clear" w:color="auto" w:fill="F8FAFC"/>
            <w:tcMar>
              <w:top w:w="100" w:type="dxa"/>
              <w:left w:w="140" w:type="dxa"/>
              <w:bottom w:w="100" w:type="dxa"/>
              <w:right w:w="140" w:type="dxa"/>
            </w:tcMar>
            <w:vAlign w:val="center"/>
          </w:tcPr>
          <w:p w14:paraId="3FD13931" w14:textId="77777777" w:rsidR="004D3A8E" w:rsidRDefault="00AC0688">
            <w:pPr>
              <w:spacing w:before="40" w:after="40"/>
            </w:pPr>
            <w:r>
              <w:rPr>
                <w:rFonts w:ascii="Times New Roman" w:hAnsi="Times New Roman"/>
                <w:color w:val="1E293B"/>
                <w:sz w:val="19"/>
                <w:szCs w:val="19"/>
              </w:rPr>
              <w:t>Gateway URL, redirect, callback/IPN</w:t>
            </w:r>
          </w:p>
        </w:tc>
        <w:tc>
          <w:tcPr>
            <w:tcW w:w="4760" w:type="dxa"/>
            <w:shd w:val="clear" w:color="auto" w:fill="F8FAFC"/>
            <w:tcMar>
              <w:top w:w="100" w:type="dxa"/>
              <w:left w:w="140" w:type="dxa"/>
              <w:bottom w:w="100" w:type="dxa"/>
              <w:right w:w="140" w:type="dxa"/>
            </w:tcMar>
            <w:vAlign w:val="center"/>
          </w:tcPr>
          <w:p w14:paraId="588BE836" w14:textId="77777777" w:rsidR="004D3A8E" w:rsidRDefault="00AC0688">
            <w:pPr>
              <w:spacing w:before="40" w:after="40"/>
            </w:pPr>
            <w:r>
              <w:rPr>
                <w:rFonts w:ascii="Times New Roman" w:hAnsi="Times New Roman"/>
                <w:color w:val="1E293B"/>
                <w:sz w:val="19"/>
                <w:szCs w:val="19"/>
              </w:rPr>
              <w:t>VNPAY, MoMo, ZaloPay và mock flow</w:t>
            </w:r>
          </w:p>
        </w:tc>
      </w:tr>
      <w:tr w:rsidR="004D3A8E" w14:paraId="6C1F47D0" w14:textId="77777777">
        <w:trPr>
          <w:cantSplit/>
          <w:jc w:val="center"/>
        </w:trPr>
        <w:tc>
          <w:tcPr>
            <w:tcW w:w="2200" w:type="dxa"/>
            <w:shd w:val="clear" w:color="auto" w:fill="FFFFFF"/>
            <w:tcMar>
              <w:top w:w="100" w:type="dxa"/>
              <w:left w:w="140" w:type="dxa"/>
              <w:bottom w:w="100" w:type="dxa"/>
              <w:right w:w="140" w:type="dxa"/>
            </w:tcMar>
            <w:vAlign w:val="center"/>
          </w:tcPr>
          <w:p w14:paraId="79166757" w14:textId="77777777" w:rsidR="004D3A8E" w:rsidRDefault="00AC0688">
            <w:pPr>
              <w:spacing w:before="40" w:after="40"/>
            </w:pPr>
            <w:r>
              <w:rPr>
                <w:rFonts w:ascii="Times New Roman" w:hAnsi="Times New Roman"/>
                <w:color w:val="1E293B"/>
                <w:sz w:val="19"/>
                <w:szCs w:val="19"/>
              </w:rPr>
              <w:t>Frontend đến AI</w:t>
            </w:r>
          </w:p>
        </w:tc>
        <w:tc>
          <w:tcPr>
            <w:tcW w:w="3000" w:type="dxa"/>
            <w:shd w:val="clear" w:color="auto" w:fill="FFFFFF"/>
            <w:tcMar>
              <w:top w:w="100" w:type="dxa"/>
              <w:left w:w="140" w:type="dxa"/>
              <w:bottom w:w="100" w:type="dxa"/>
              <w:right w:w="140" w:type="dxa"/>
            </w:tcMar>
            <w:vAlign w:val="center"/>
          </w:tcPr>
          <w:p w14:paraId="6B87710F" w14:textId="77777777" w:rsidR="004D3A8E" w:rsidRDefault="00AC0688">
            <w:pPr>
              <w:spacing w:before="40" w:after="40"/>
            </w:pPr>
            <w:r>
              <w:rPr>
                <w:rFonts w:ascii="Times New Roman" w:hAnsi="Times New Roman"/>
                <w:color w:val="1E293B"/>
                <w:sz w:val="19"/>
                <w:szCs w:val="19"/>
              </w:rPr>
              <w:t>HTTPS Groq OpenAI-compatible chat completion, SSE streaming</w:t>
            </w:r>
          </w:p>
        </w:tc>
        <w:tc>
          <w:tcPr>
            <w:tcW w:w="4760" w:type="dxa"/>
            <w:shd w:val="clear" w:color="auto" w:fill="FFFFFF"/>
            <w:tcMar>
              <w:top w:w="100" w:type="dxa"/>
              <w:left w:w="140" w:type="dxa"/>
              <w:bottom w:w="100" w:type="dxa"/>
              <w:right w:w="140" w:type="dxa"/>
            </w:tcMar>
            <w:vAlign w:val="center"/>
          </w:tcPr>
          <w:p w14:paraId="4609416A" w14:textId="77777777" w:rsidR="004D3A8E" w:rsidRDefault="00AC0688">
            <w:pPr>
              <w:spacing w:before="40" w:after="40"/>
            </w:pPr>
            <w:r>
              <w:rPr>
                <w:rFonts w:ascii="Times New Roman" w:hAnsi="Times New Roman"/>
                <w:color w:val="1E293B"/>
                <w:sz w:val="19"/>
                <w:szCs w:val="19"/>
              </w:rPr>
              <w:t>Recommendation và conversation</w:t>
            </w:r>
          </w:p>
        </w:tc>
      </w:tr>
      <w:tr w:rsidR="004D3A8E" w14:paraId="237A332A" w14:textId="77777777">
        <w:trPr>
          <w:cantSplit/>
          <w:jc w:val="center"/>
        </w:trPr>
        <w:tc>
          <w:tcPr>
            <w:tcW w:w="2200" w:type="dxa"/>
            <w:shd w:val="clear" w:color="auto" w:fill="F8FAFC"/>
            <w:tcMar>
              <w:top w:w="100" w:type="dxa"/>
              <w:left w:w="140" w:type="dxa"/>
              <w:bottom w:w="100" w:type="dxa"/>
              <w:right w:w="140" w:type="dxa"/>
            </w:tcMar>
            <w:vAlign w:val="center"/>
          </w:tcPr>
          <w:p w14:paraId="0712DB45" w14:textId="77777777" w:rsidR="004D3A8E" w:rsidRDefault="00AC0688">
            <w:pPr>
              <w:spacing w:before="40" w:after="40"/>
            </w:pPr>
            <w:r>
              <w:rPr>
                <w:rFonts w:ascii="Times New Roman" w:hAnsi="Times New Roman"/>
                <w:color w:val="1E293B"/>
                <w:sz w:val="19"/>
                <w:szCs w:val="19"/>
              </w:rPr>
              <w:t>Backend đến email</w:t>
            </w:r>
          </w:p>
        </w:tc>
        <w:tc>
          <w:tcPr>
            <w:tcW w:w="3000" w:type="dxa"/>
            <w:shd w:val="clear" w:color="auto" w:fill="F8FAFC"/>
            <w:tcMar>
              <w:top w:w="100" w:type="dxa"/>
              <w:left w:w="140" w:type="dxa"/>
              <w:bottom w:w="100" w:type="dxa"/>
              <w:right w:w="140" w:type="dxa"/>
            </w:tcMar>
            <w:vAlign w:val="center"/>
          </w:tcPr>
          <w:p w14:paraId="79729E56" w14:textId="77777777" w:rsidR="004D3A8E" w:rsidRDefault="00AC0688">
            <w:pPr>
              <w:spacing w:before="40" w:after="40"/>
            </w:pPr>
            <w:r>
              <w:rPr>
                <w:rFonts w:ascii="Times New Roman" w:hAnsi="Times New Roman"/>
                <w:color w:val="1E293B"/>
                <w:sz w:val="19"/>
                <w:szCs w:val="19"/>
              </w:rPr>
              <w:t>SMTP / Spring Mail</w:t>
            </w:r>
          </w:p>
        </w:tc>
        <w:tc>
          <w:tcPr>
            <w:tcW w:w="4760" w:type="dxa"/>
            <w:shd w:val="clear" w:color="auto" w:fill="F8FAFC"/>
            <w:tcMar>
              <w:top w:w="100" w:type="dxa"/>
              <w:left w:w="140" w:type="dxa"/>
              <w:bottom w:w="100" w:type="dxa"/>
              <w:right w:w="140" w:type="dxa"/>
            </w:tcMar>
            <w:vAlign w:val="center"/>
          </w:tcPr>
          <w:p w14:paraId="3D3132E4" w14:textId="77777777" w:rsidR="004D3A8E" w:rsidRDefault="00AC0688">
            <w:pPr>
              <w:spacing w:before="40" w:after="40"/>
            </w:pPr>
            <w:r>
              <w:rPr>
                <w:rFonts w:ascii="Times New Roman" w:hAnsi="Times New Roman"/>
                <w:color w:val="1E293B"/>
                <w:sz w:val="19"/>
                <w:szCs w:val="19"/>
              </w:rPr>
              <w:t>Newsletter và email operation</w:t>
            </w:r>
          </w:p>
        </w:tc>
      </w:tr>
      <w:tr w:rsidR="004D3A8E" w14:paraId="006DAF72" w14:textId="77777777">
        <w:trPr>
          <w:cantSplit/>
          <w:jc w:val="center"/>
        </w:trPr>
        <w:tc>
          <w:tcPr>
            <w:tcW w:w="2200" w:type="dxa"/>
            <w:shd w:val="clear" w:color="auto" w:fill="FFFFFF"/>
            <w:tcMar>
              <w:top w:w="100" w:type="dxa"/>
              <w:left w:w="140" w:type="dxa"/>
              <w:bottom w:w="100" w:type="dxa"/>
              <w:right w:w="140" w:type="dxa"/>
            </w:tcMar>
            <w:vAlign w:val="center"/>
          </w:tcPr>
          <w:p w14:paraId="2209A009" w14:textId="77777777" w:rsidR="004D3A8E" w:rsidRDefault="00AC0688">
            <w:pPr>
              <w:spacing w:before="40" w:after="40"/>
            </w:pPr>
            <w:r>
              <w:rPr>
                <w:rFonts w:ascii="Times New Roman" w:hAnsi="Times New Roman"/>
                <w:color w:val="1E293B"/>
                <w:sz w:val="19"/>
                <w:szCs w:val="19"/>
              </w:rPr>
              <w:t>Client storage</w:t>
            </w:r>
          </w:p>
        </w:tc>
        <w:tc>
          <w:tcPr>
            <w:tcW w:w="3000" w:type="dxa"/>
            <w:shd w:val="clear" w:color="auto" w:fill="FFFFFF"/>
            <w:tcMar>
              <w:top w:w="100" w:type="dxa"/>
              <w:left w:w="140" w:type="dxa"/>
              <w:bottom w:w="100" w:type="dxa"/>
              <w:right w:w="140" w:type="dxa"/>
            </w:tcMar>
            <w:vAlign w:val="center"/>
          </w:tcPr>
          <w:p w14:paraId="664D4193" w14:textId="77777777" w:rsidR="004D3A8E" w:rsidRDefault="00AC0688">
            <w:pPr>
              <w:spacing w:before="40" w:after="40"/>
            </w:pPr>
            <w:r>
              <w:rPr>
                <w:rFonts w:ascii="Times New Roman" w:hAnsi="Times New Roman"/>
                <w:color w:val="1E293B"/>
                <w:sz w:val="19"/>
                <w:szCs w:val="19"/>
              </w:rPr>
              <w:t>localStorage</w:t>
            </w:r>
          </w:p>
        </w:tc>
        <w:tc>
          <w:tcPr>
            <w:tcW w:w="4760" w:type="dxa"/>
            <w:shd w:val="clear" w:color="auto" w:fill="FFFFFF"/>
            <w:tcMar>
              <w:top w:w="100" w:type="dxa"/>
              <w:left w:w="140" w:type="dxa"/>
              <w:bottom w:w="100" w:type="dxa"/>
              <w:right w:w="140" w:type="dxa"/>
            </w:tcMar>
            <w:vAlign w:val="center"/>
          </w:tcPr>
          <w:p w14:paraId="3CD9891B" w14:textId="77777777" w:rsidR="004D3A8E" w:rsidRDefault="00AC0688">
            <w:pPr>
              <w:spacing w:before="40" w:after="40"/>
            </w:pPr>
            <w:r>
              <w:rPr>
                <w:rFonts w:ascii="Times New Roman" w:hAnsi="Times New Roman"/>
                <w:color w:val="1E293B"/>
                <w:sz w:val="19"/>
                <w:szCs w:val="19"/>
              </w:rPr>
              <w:t>JWT/session-related value và AI chat history theo user</w:t>
            </w:r>
          </w:p>
        </w:tc>
      </w:tr>
      <w:tr w:rsidR="004D3A8E" w14:paraId="7B347DF2" w14:textId="77777777">
        <w:trPr>
          <w:cantSplit/>
          <w:jc w:val="center"/>
        </w:trPr>
        <w:tc>
          <w:tcPr>
            <w:tcW w:w="2200" w:type="dxa"/>
            <w:shd w:val="clear" w:color="auto" w:fill="F8FAFC"/>
            <w:tcMar>
              <w:top w:w="100" w:type="dxa"/>
              <w:left w:w="140" w:type="dxa"/>
              <w:bottom w:w="100" w:type="dxa"/>
              <w:right w:w="140" w:type="dxa"/>
            </w:tcMar>
            <w:vAlign w:val="center"/>
          </w:tcPr>
          <w:p w14:paraId="0AF06BB4" w14:textId="77777777" w:rsidR="004D3A8E" w:rsidRDefault="00AC0688">
            <w:pPr>
              <w:spacing w:before="40" w:after="40"/>
            </w:pPr>
            <w:r>
              <w:rPr>
                <w:rFonts w:ascii="Times New Roman" w:hAnsi="Times New Roman"/>
                <w:color w:val="1E293B"/>
                <w:sz w:val="19"/>
                <w:szCs w:val="19"/>
              </w:rPr>
              <w:t>Deployment</w:t>
            </w:r>
          </w:p>
        </w:tc>
        <w:tc>
          <w:tcPr>
            <w:tcW w:w="3000" w:type="dxa"/>
            <w:shd w:val="clear" w:color="auto" w:fill="F8FAFC"/>
            <w:tcMar>
              <w:top w:w="100" w:type="dxa"/>
              <w:left w:w="140" w:type="dxa"/>
              <w:bottom w:w="100" w:type="dxa"/>
              <w:right w:w="140" w:type="dxa"/>
            </w:tcMar>
            <w:vAlign w:val="center"/>
          </w:tcPr>
          <w:p w14:paraId="44609037" w14:textId="77777777" w:rsidR="004D3A8E" w:rsidRDefault="00AC0688">
            <w:pPr>
              <w:spacing w:before="40" w:after="40"/>
            </w:pPr>
            <w:r>
              <w:rPr>
                <w:rFonts w:ascii="Times New Roman" w:hAnsi="Times New Roman"/>
                <w:color w:val="1E293B"/>
                <w:sz w:val="19"/>
                <w:szCs w:val="19"/>
              </w:rPr>
              <w:t>Docker, Vercel/Render/Supabase configuration</w:t>
            </w:r>
          </w:p>
        </w:tc>
        <w:tc>
          <w:tcPr>
            <w:tcW w:w="4760" w:type="dxa"/>
            <w:shd w:val="clear" w:color="auto" w:fill="F8FAFC"/>
            <w:tcMar>
              <w:top w:w="100" w:type="dxa"/>
              <w:left w:w="140" w:type="dxa"/>
              <w:bottom w:w="100" w:type="dxa"/>
              <w:right w:w="140" w:type="dxa"/>
            </w:tcMar>
            <w:vAlign w:val="center"/>
          </w:tcPr>
          <w:p w14:paraId="47895952" w14:textId="77777777" w:rsidR="004D3A8E" w:rsidRDefault="00AC0688">
            <w:pPr>
              <w:spacing w:before="40" w:after="40"/>
            </w:pPr>
            <w:r>
              <w:rPr>
                <w:rFonts w:ascii="Times New Roman" w:hAnsi="Times New Roman"/>
                <w:color w:val="1E293B"/>
                <w:sz w:val="19"/>
                <w:szCs w:val="19"/>
              </w:rPr>
              <w:t>Build và cloud runtime</w:t>
            </w:r>
          </w:p>
        </w:tc>
      </w:tr>
    </w:tbl>
    <w:p w14:paraId="27D0A0FB" w14:textId="77777777" w:rsidR="004D3A8E" w:rsidRDefault="004D3A8E">
      <w:pPr>
        <w:spacing w:after="20"/>
      </w:pPr>
    </w:p>
    <w:p w14:paraId="09BC7E9A" w14:textId="77777777" w:rsidR="004D3A8E" w:rsidRDefault="00AC0688">
      <w:pPr>
        <w:pStyle w:val="Heading3"/>
        <w:spacing w:before="180" w:after="80" w:line="252" w:lineRule="auto"/>
      </w:pPr>
      <w:bookmarkStart w:id="39" w:name="_heading=h.828832e0jcit" w:colFirst="0" w:colLast="0"/>
      <w:bookmarkEnd w:id="39"/>
      <w:r>
        <w:t>4.2 Thuộc tính chất lượng</w:t>
      </w:r>
    </w:p>
    <w:p w14:paraId="1F517D04" w14:textId="77777777" w:rsidR="004D3A8E" w:rsidRDefault="00AC0688">
      <w:pPr>
        <w:numPr>
          <w:ilvl w:val="0"/>
          <w:numId w:val="1"/>
        </w:numPr>
        <w:pBdr>
          <w:top w:val="nil"/>
          <w:left w:val="nil"/>
          <w:bottom w:val="nil"/>
          <w:right w:val="nil"/>
          <w:between w:val="nil"/>
        </w:pBdr>
        <w:spacing w:after="0"/>
      </w:pPr>
      <w:r>
        <w:rPr>
          <w:color w:val="000000"/>
        </w:rPr>
        <w:t>Correctness: các thao tác nghiệp vụ phải trả về status, data và error condition như mong đợi.</w:t>
      </w:r>
    </w:p>
    <w:p w14:paraId="1435B63B" w14:textId="77777777" w:rsidR="004D3A8E" w:rsidRDefault="00AC0688">
      <w:pPr>
        <w:numPr>
          <w:ilvl w:val="0"/>
          <w:numId w:val="1"/>
        </w:numPr>
        <w:pBdr>
          <w:top w:val="nil"/>
          <w:left w:val="nil"/>
          <w:bottom w:val="nil"/>
          <w:right w:val="nil"/>
          <w:between w:val="nil"/>
        </w:pBdr>
        <w:spacing w:after="0"/>
      </w:pPr>
      <w:r>
        <w:rPr>
          <w:color w:val="000000"/>
        </w:rPr>
        <w:t>Security: protected route, ownership, role check, secret và external integration an toàn phải được review.</w:t>
      </w:r>
    </w:p>
    <w:p w14:paraId="6B9CBC9D" w14:textId="77777777" w:rsidR="004D3A8E" w:rsidRDefault="00AC0688">
      <w:pPr>
        <w:numPr>
          <w:ilvl w:val="0"/>
          <w:numId w:val="1"/>
        </w:numPr>
        <w:pBdr>
          <w:top w:val="nil"/>
          <w:left w:val="nil"/>
          <w:bottom w:val="nil"/>
          <w:right w:val="nil"/>
          <w:between w:val="nil"/>
        </w:pBdr>
        <w:spacing w:after="0"/>
      </w:pPr>
      <w:r>
        <w:rPr>
          <w:color w:val="000000"/>
        </w:rPr>
        <w:t>Usability: khách hàng phải hiểu thao tác tiếp theo ở mỗi bước browse, cart, checkout, payment và order tracking.</w:t>
      </w:r>
    </w:p>
    <w:p w14:paraId="76FCC24D" w14:textId="77777777" w:rsidR="004D3A8E" w:rsidRDefault="00AC0688">
      <w:pPr>
        <w:numPr>
          <w:ilvl w:val="0"/>
          <w:numId w:val="1"/>
        </w:numPr>
        <w:pBdr>
          <w:top w:val="nil"/>
          <w:left w:val="nil"/>
          <w:bottom w:val="nil"/>
          <w:right w:val="nil"/>
          <w:between w:val="nil"/>
        </w:pBdr>
        <w:spacing w:after="0"/>
      </w:pPr>
      <w:r>
        <w:rPr>
          <w:color w:val="000000"/>
        </w:rPr>
        <w:t>Reliability: lỗi external service phải hiển thị trạng thái có thể khôi phục và không được làm hỏng dữ liệu order hoặc cart.</w:t>
      </w:r>
    </w:p>
    <w:p w14:paraId="59B6FA22" w14:textId="77777777" w:rsidR="004D3A8E" w:rsidRDefault="00AC0688">
      <w:pPr>
        <w:numPr>
          <w:ilvl w:val="0"/>
          <w:numId w:val="1"/>
        </w:numPr>
        <w:pBdr>
          <w:top w:val="nil"/>
          <w:left w:val="nil"/>
          <w:bottom w:val="nil"/>
          <w:right w:val="nil"/>
          <w:between w:val="nil"/>
        </w:pBdr>
        <w:spacing w:after="80"/>
      </w:pPr>
      <w:r>
        <w:rPr>
          <w:color w:val="000000"/>
        </w:rPr>
        <w:t>Maintainability: các module phải có thể test độc lập và thay đổi phải được truy vết thông qua code review.</w:t>
      </w:r>
    </w:p>
    <w:p w14:paraId="5BA6D56C" w14:textId="77777777" w:rsidR="004D3A8E" w:rsidRDefault="00AC0688">
      <w:pPr>
        <w:pStyle w:val="Heading2"/>
        <w:spacing w:before="240" w:line="252" w:lineRule="auto"/>
      </w:pPr>
      <w:bookmarkStart w:id="40" w:name="_heading=h.ggxpi6k7yrh" w:colFirst="0" w:colLast="0"/>
      <w:bookmarkEnd w:id="40"/>
      <w:r>
        <w:t>5. Phụ lục yêu cầu</w:t>
      </w:r>
    </w:p>
    <w:p w14:paraId="2A567FBB" w14:textId="77777777" w:rsidR="004D3A8E" w:rsidRDefault="00AC0688">
      <w:pPr>
        <w:pStyle w:val="Heading3"/>
        <w:spacing w:before="180" w:after="80" w:line="252" w:lineRule="auto"/>
      </w:pPr>
      <w:bookmarkStart w:id="41" w:name="_heading=h.n0dqmpdah2se" w:colFirst="0" w:colLast="0"/>
      <w:bookmarkEnd w:id="41"/>
      <w:r>
        <w:t>5.1 Business Rule</w:t>
      </w:r>
    </w:p>
    <w:tbl>
      <w:tblPr>
        <w:tblStyle w:val="aff4"/>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00"/>
        <w:gridCol w:w="8460"/>
      </w:tblGrid>
      <w:tr w:rsidR="004D3A8E" w14:paraId="378BB092" w14:textId="77777777">
        <w:trPr>
          <w:cantSplit/>
          <w:tblHeader/>
          <w:jc w:val="center"/>
        </w:trPr>
        <w:tc>
          <w:tcPr>
            <w:tcW w:w="900" w:type="dxa"/>
            <w:shd w:val="clear" w:color="auto" w:fill="E2E8F0"/>
            <w:tcMar>
              <w:top w:w="100" w:type="dxa"/>
              <w:left w:w="140" w:type="dxa"/>
              <w:bottom w:w="100" w:type="dxa"/>
              <w:right w:w="140" w:type="dxa"/>
            </w:tcMar>
            <w:vAlign w:val="center"/>
          </w:tcPr>
          <w:p w14:paraId="536EE733" w14:textId="77777777" w:rsidR="004D3A8E" w:rsidRDefault="00AC0688">
            <w:pPr>
              <w:spacing w:before="40" w:after="40"/>
            </w:pPr>
            <w:r>
              <w:rPr>
                <w:rFonts w:ascii="Times New Roman" w:hAnsi="Times New Roman"/>
                <w:b/>
                <w:bCs/>
                <w:color w:val="0F172A"/>
                <w:sz w:val="20"/>
                <w:szCs w:val="20"/>
              </w:rPr>
              <w:t>ID</w:t>
            </w:r>
          </w:p>
        </w:tc>
        <w:tc>
          <w:tcPr>
            <w:tcW w:w="8460" w:type="dxa"/>
            <w:shd w:val="clear" w:color="auto" w:fill="E2E8F0"/>
            <w:tcMar>
              <w:top w:w="100" w:type="dxa"/>
              <w:left w:w="140" w:type="dxa"/>
              <w:bottom w:w="100" w:type="dxa"/>
              <w:right w:w="140" w:type="dxa"/>
            </w:tcMar>
            <w:vAlign w:val="center"/>
          </w:tcPr>
          <w:p w14:paraId="60A86731" w14:textId="77777777" w:rsidR="004D3A8E" w:rsidRDefault="00AC0688">
            <w:pPr>
              <w:spacing w:before="40" w:after="40"/>
            </w:pPr>
            <w:r>
              <w:rPr>
                <w:rFonts w:ascii="Times New Roman" w:hAnsi="Times New Roman"/>
                <w:b/>
                <w:bCs/>
                <w:color w:val="0F172A"/>
                <w:sz w:val="20"/>
                <w:szCs w:val="20"/>
              </w:rPr>
              <w:t>Rule</w:t>
            </w:r>
          </w:p>
        </w:tc>
      </w:tr>
      <w:tr w:rsidR="004D3A8E" w14:paraId="36BEC0BD" w14:textId="77777777">
        <w:trPr>
          <w:cantSplit/>
          <w:jc w:val="center"/>
        </w:trPr>
        <w:tc>
          <w:tcPr>
            <w:tcW w:w="900" w:type="dxa"/>
            <w:shd w:val="clear" w:color="auto" w:fill="F8FAFC"/>
            <w:tcMar>
              <w:top w:w="100" w:type="dxa"/>
              <w:left w:w="140" w:type="dxa"/>
              <w:bottom w:w="100" w:type="dxa"/>
              <w:right w:w="140" w:type="dxa"/>
            </w:tcMar>
            <w:vAlign w:val="center"/>
          </w:tcPr>
          <w:p w14:paraId="0501AEDA" w14:textId="77777777" w:rsidR="004D3A8E" w:rsidRDefault="00AC0688">
            <w:pPr>
              <w:spacing w:before="40" w:after="40"/>
            </w:pPr>
            <w:r>
              <w:rPr>
                <w:rFonts w:ascii="Times New Roman" w:hAnsi="Times New Roman"/>
                <w:color w:val="1E293B"/>
                <w:sz w:val="19"/>
                <w:szCs w:val="20"/>
              </w:rPr>
              <w:t>BR-01</w:t>
            </w:r>
          </w:p>
        </w:tc>
        <w:tc>
          <w:tcPr>
            <w:tcW w:w="8460" w:type="dxa"/>
            <w:shd w:val="clear" w:color="auto" w:fill="F8FAFC"/>
            <w:tcMar>
              <w:top w:w="100" w:type="dxa"/>
              <w:left w:w="140" w:type="dxa"/>
              <w:bottom w:w="100" w:type="dxa"/>
              <w:right w:w="140" w:type="dxa"/>
            </w:tcMar>
            <w:vAlign w:val="center"/>
          </w:tcPr>
          <w:p w14:paraId="2C9DA48F" w14:textId="77777777" w:rsidR="004D3A8E" w:rsidRDefault="00AC0688">
            <w:pPr>
              <w:spacing w:before="40" w:after="40"/>
            </w:pPr>
            <w:r>
              <w:rPr>
                <w:rFonts w:ascii="Times New Roman" w:hAnsi="Times New Roman"/>
                <w:color w:val="1E293B"/>
                <w:sz w:val="19"/>
                <w:szCs w:val="20"/>
              </w:rPr>
              <w:t>Chỉ user đã authentication mới có thể truy cập thao tác cart, address, order, review, reward và profile cá nhân.</w:t>
            </w:r>
          </w:p>
        </w:tc>
      </w:tr>
      <w:tr w:rsidR="004D3A8E" w14:paraId="7C7E3D58" w14:textId="77777777">
        <w:trPr>
          <w:cantSplit/>
          <w:jc w:val="center"/>
        </w:trPr>
        <w:tc>
          <w:tcPr>
            <w:tcW w:w="900" w:type="dxa"/>
            <w:shd w:val="clear" w:color="auto" w:fill="FFFFFF"/>
            <w:tcMar>
              <w:top w:w="100" w:type="dxa"/>
              <w:left w:w="140" w:type="dxa"/>
              <w:bottom w:w="100" w:type="dxa"/>
              <w:right w:w="140" w:type="dxa"/>
            </w:tcMar>
            <w:vAlign w:val="center"/>
          </w:tcPr>
          <w:p w14:paraId="4EF4F4BE" w14:textId="77777777" w:rsidR="004D3A8E" w:rsidRDefault="00AC0688">
            <w:pPr>
              <w:spacing w:before="40" w:after="40"/>
            </w:pPr>
            <w:r>
              <w:rPr>
                <w:rFonts w:ascii="Times New Roman" w:hAnsi="Times New Roman"/>
                <w:color w:val="1E293B"/>
                <w:sz w:val="19"/>
                <w:szCs w:val="20"/>
              </w:rPr>
              <w:t>BR-02</w:t>
            </w:r>
          </w:p>
        </w:tc>
        <w:tc>
          <w:tcPr>
            <w:tcW w:w="8460" w:type="dxa"/>
            <w:shd w:val="clear" w:color="auto" w:fill="FFFFFF"/>
            <w:tcMar>
              <w:top w:w="100" w:type="dxa"/>
              <w:left w:w="140" w:type="dxa"/>
              <w:bottom w:w="100" w:type="dxa"/>
              <w:right w:w="140" w:type="dxa"/>
            </w:tcMar>
            <w:vAlign w:val="center"/>
          </w:tcPr>
          <w:p w14:paraId="265DEDF3" w14:textId="77777777" w:rsidR="004D3A8E" w:rsidRDefault="00AC0688">
            <w:pPr>
              <w:spacing w:before="40" w:after="40"/>
            </w:pPr>
            <w:r>
              <w:rPr>
                <w:rFonts w:ascii="Times New Roman" w:hAnsi="Times New Roman"/>
                <w:color w:val="1E293B"/>
                <w:sz w:val="19"/>
                <w:szCs w:val="20"/>
              </w:rPr>
              <w:t>Thao tác Administrator phải yêu cầu role Administrator và không được chỉ dựa vào menu Frontend bị ẩn.</w:t>
            </w:r>
          </w:p>
        </w:tc>
      </w:tr>
      <w:tr w:rsidR="004D3A8E" w14:paraId="2EBF66F5" w14:textId="77777777">
        <w:trPr>
          <w:cantSplit/>
          <w:jc w:val="center"/>
        </w:trPr>
        <w:tc>
          <w:tcPr>
            <w:tcW w:w="900" w:type="dxa"/>
            <w:shd w:val="clear" w:color="auto" w:fill="F8FAFC"/>
            <w:tcMar>
              <w:top w:w="100" w:type="dxa"/>
              <w:left w:w="140" w:type="dxa"/>
              <w:bottom w:w="100" w:type="dxa"/>
              <w:right w:w="140" w:type="dxa"/>
            </w:tcMar>
            <w:vAlign w:val="center"/>
          </w:tcPr>
          <w:p w14:paraId="12045068" w14:textId="77777777" w:rsidR="004D3A8E" w:rsidRDefault="00AC0688">
            <w:pPr>
              <w:spacing w:before="40" w:after="40"/>
            </w:pPr>
            <w:r>
              <w:rPr>
                <w:rFonts w:ascii="Times New Roman" w:hAnsi="Times New Roman"/>
                <w:color w:val="1E293B"/>
                <w:sz w:val="19"/>
                <w:szCs w:val="20"/>
              </w:rPr>
              <w:t>BR-03</w:t>
            </w:r>
          </w:p>
        </w:tc>
        <w:tc>
          <w:tcPr>
            <w:tcW w:w="8460" w:type="dxa"/>
            <w:shd w:val="clear" w:color="auto" w:fill="F8FAFC"/>
            <w:tcMar>
              <w:top w:w="100" w:type="dxa"/>
              <w:left w:w="140" w:type="dxa"/>
              <w:bottom w:w="100" w:type="dxa"/>
              <w:right w:w="140" w:type="dxa"/>
            </w:tcMar>
            <w:vAlign w:val="center"/>
          </w:tcPr>
          <w:p w14:paraId="4A8D6DF0" w14:textId="77777777" w:rsidR="004D3A8E" w:rsidRDefault="00AC0688">
            <w:pPr>
              <w:spacing w:before="40" w:after="40"/>
            </w:pPr>
            <w:r>
              <w:rPr>
                <w:rFonts w:ascii="Times New Roman" w:hAnsi="Times New Roman"/>
                <w:color w:val="1E293B"/>
                <w:sz w:val="19"/>
                <w:szCs w:val="20"/>
              </w:rPr>
              <w:t>Không thể mua product vượt quá stock hiện có.</w:t>
            </w:r>
          </w:p>
        </w:tc>
      </w:tr>
      <w:tr w:rsidR="004D3A8E" w14:paraId="7B4BED6C" w14:textId="77777777">
        <w:trPr>
          <w:cantSplit/>
          <w:jc w:val="center"/>
        </w:trPr>
        <w:tc>
          <w:tcPr>
            <w:tcW w:w="900" w:type="dxa"/>
            <w:shd w:val="clear" w:color="auto" w:fill="FFFFFF"/>
            <w:tcMar>
              <w:top w:w="100" w:type="dxa"/>
              <w:left w:w="140" w:type="dxa"/>
              <w:bottom w:w="100" w:type="dxa"/>
              <w:right w:w="140" w:type="dxa"/>
            </w:tcMar>
            <w:vAlign w:val="center"/>
          </w:tcPr>
          <w:p w14:paraId="7FDD8583" w14:textId="77777777" w:rsidR="004D3A8E" w:rsidRDefault="00AC0688">
            <w:pPr>
              <w:spacing w:before="40" w:after="40"/>
            </w:pPr>
            <w:r>
              <w:rPr>
                <w:rFonts w:ascii="Times New Roman" w:hAnsi="Times New Roman"/>
                <w:color w:val="1E293B"/>
                <w:sz w:val="19"/>
                <w:szCs w:val="20"/>
              </w:rPr>
              <w:t>BR-04</w:t>
            </w:r>
          </w:p>
        </w:tc>
        <w:tc>
          <w:tcPr>
            <w:tcW w:w="8460" w:type="dxa"/>
            <w:shd w:val="clear" w:color="auto" w:fill="FFFFFF"/>
            <w:tcMar>
              <w:top w:w="100" w:type="dxa"/>
              <w:left w:w="140" w:type="dxa"/>
              <w:bottom w:w="100" w:type="dxa"/>
              <w:right w:w="140" w:type="dxa"/>
            </w:tcMar>
            <w:vAlign w:val="center"/>
          </w:tcPr>
          <w:p w14:paraId="705801DA" w14:textId="77777777" w:rsidR="004D3A8E" w:rsidRDefault="00AC0688">
            <w:pPr>
              <w:spacing w:before="40" w:after="40"/>
            </w:pPr>
            <w:r>
              <w:rPr>
                <w:rFonts w:ascii="Times New Roman" w:hAnsi="Times New Roman"/>
                <w:color w:val="1E293B"/>
                <w:sz w:val="19"/>
                <w:szCs w:val="20"/>
              </w:rPr>
              <w:t>Order item price phải giữ transaction price tại thời điểm tạo order.</w:t>
            </w:r>
          </w:p>
        </w:tc>
      </w:tr>
      <w:tr w:rsidR="004D3A8E" w14:paraId="2443965C" w14:textId="77777777">
        <w:trPr>
          <w:cantSplit/>
          <w:jc w:val="center"/>
        </w:trPr>
        <w:tc>
          <w:tcPr>
            <w:tcW w:w="900" w:type="dxa"/>
            <w:shd w:val="clear" w:color="auto" w:fill="F8FAFC"/>
            <w:tcMar>
              <w:top w:w="100" w:type="dxa"/>
              <w:left w:w="140" w:type="dxa"/>
              <w:bottom w:w="100" w:type="dxa"/>
              <w:right w:w="140" w:type="dxa"/>
            </w:tcMar>
            <w:vAlign w:val="center"/>
          </w:tcPr>
          <w:p w14:paraId="2AE0315C" w14:textId="77777777" w:rsidR="004D3A8E" w:rsidRDefault="00AC0688">
            <w:pPr>
              <w:spacing w:before="40" w:after="40"/>
            </w:pPr>
            <w:r>
              <w:rPr>
                <w:rFonts w:ascii="Times New Roman" w:hAnsi="Times New Roman"/>
                <w:color w:val="1E293B"/>
                <w:sz w:val="19"/>
                <w:szCs w:val="20"/>
              </w:rPr>
              <w:t>BR-05</w:t>
            </w:r>
          </w:p>
        </w:tc>
        <w:tc>
          <w:tcPr>
            <w:tcW w:w="8460" w:type="dxa"/>
            <w:shd w:val="clear" w:color="auto" w:fill="F8FAFC"/>
            <w:tcMar>
              <w:top w:w="100" w:type="dxa"/>
              <w:left w:w="140" w:type="dxa"/>
              <w:bottom w:w="100" w:type="dxa"/>
              <w:right w:w="140" w:type="dxa"/>
            </w:tcMar>
            <w:vAlign w:val="center"/>
          </w:tcPr>
          <w:p w14:paraId="75D26A44" w14:textId="77777777" w:rsidR="004D3A8E" w:rsidRDefault="00AC0688">
            <w:pPr>
              <w:spacing w:before="40" w:after="40"/>
            </w:pPr>
            <w:r>
              <w:rPr>
                <w:rFonts w:ascii="Times New Roman" w:hAnsi="Times New Roman"/>
                <w:color w:val="1E293B"/>
                <w:sz w:val="19"/>
                <w:szCs w:val="20"/>
              </w:rPr>
              <w:t>Coupon chỉ được áp dụng khi code, time, status, minimum amount, usage limit và scope đều hợp lệ.</w:t>
            </w:r>
          </w:p>
        </w:tc>
      </w:tr>
      <w:tr w:rsidR="004D3A8E" w14:paraId="387670A9" w14:textId="77777777">
        <w:trPr>
          <w:cantSplit/>
          <w:jc w:val="center"/>
        </w:trPr>
        <w:tc>
          <w:tcPr>
            <w:tcW w:w="900" w:type="dxa"/>
            <w:shd w:val="clear" w:color="auto" w:fill="FFFFFF"/>
            <w:tcMar>
              <w:top w:w="100" w:type="dxa"/>
              <w:left w:w="140" w:type="dxa"/>
              <w:bottom w:w="100" w:type="dxa"/>
              <w:right w:w="140" w:type="dxa"/>
            </w:tcMar>
            <w:vAlign w:val="center"/>
          </w:tcPr>
          <w:p w14:paraId="4FEC1160" w14:textId="77777777" w:rsidR="004D3A8E" w:rsidRDefault="00AC0688">
            <w:pPr>
              <w:spacing w:before="40" w:after="40"/>
            </w:pPr>
            <w:r>
              <w:rPr>
                <w:rFonts w:ascii="Times New Roman" w:hAnsi="Times New Roman"/>
                <w:color w:val="1E293B"/>
                <w:sz w:val="19"/>
                <w:szCs w:val="20"/>
              </w:rPr>
              <w:t>BR-06</w:t>
            </w:r>
          </w:p>
        </w:tc>
        <w:tc>
          <w:tcPr>
            <w:tcW w:w="8460" w:type="dxa"/>
            <w:shd w:val="clear" w:color="auto" w:fill="FFFFFF"/>
            <w:tcMar>
              <w:top w:w="100" w:type="dxa"/>
              <w:left w:w="140" w:type="dxa"/>
              <w:bottom w:w="100" w:type="dxa"/>
              <w:right w:w="140" w:type="dxa"/>
            </w:tcMar>
            <w:vAlign w:val="center"/>
          </w:tcPr>
          <w:p w14:paraId="2E63746E" w14:textId="77777777" w:rsidR="004D3A8E" w:rsidRDefault="00AC0688">
            <w:pPr>
              <w:spacing w:before="40" w:after="40"/>
            </w:pPr>
            <w:r>
              <w:rPr>
                <w:rFonts w:ascii="Times New Roman" w:hAnsi="Times New Roman"/>
                <w:color w:val="1E293B"/>
                <w:sz w:val="19"/>
                <w:szCs w:val="20"/>
              </w:rPr>
              <w:t>Việc trừ Y-Point và exchange reward không được tạo balance âm.</w:t>
            </w:r>
          </w:p>
        </w:tc>
      </w:tr>
      <w:tr w:rsidR="004D3A8E" w14:paraId="6D3E8BDD" w14:textId="77777777">
        <w:trPr>
          <w:cantSplit/>
          <w:jc w:val="center"/>
        </w:trPr>
        <w:tc>
          <w:tcPr>
            <w:tcW w:w="900" w:type="dxa"/>
            <w:shd w:val="clear" w:color="auto" w:fill="F8FAFC"/>
            <w:tcMar>
              <w:top w:w="100" w:type="dxa"/>
              <w:left w:w="140" w:type="dxa"/>
              <w:bottom w:w="100" w:type="dxa"/>
              <w:right w:w="140" w:type="dxa"/>
            </w:tcMar>
            <w:vAlign w:val="center"/>
          </w:tcPr>
          <w:p w14:paraId="32CCCEEC" w14:textId="77777777" w:rsidR="004D3A8E" w:rsidRDefault="00AC0688">
            <w:pPr>
              <w:spacing w:before="40" w:after="40"/>
            </w:pPr>
            <w:r>
              <w:rPr>
                <w:rFonts w:ascii="Times New Roman" w:hAnsi="Times New Roman"/>
                <w:color w:val="1E293B"/>
                <w:sz w:val="19"/>
                <w:szCs w:val="20"/>
              </w:rPr>
              <w:t>BR-07</w:t>
            </w:r>
          </w:p>
        </w:tc>
        <w:tc>
          <w:tcPr>
            <w:tcW w:w="8460" w:type="dxa"/>
            <w:shd w:val="clear" w:color="auto" w:fill="F8FAFC"/>
            <w:tcMar>
              <w:top w:w="100" w:type="dxa"/>
              <w:left w:w="140" w:type="dxa"/>
              <w:bottom w:w="100" w:type="dxa"/>
              <w:right w:w="140" w:type="dxa"/>
            </w:tcMar>
            <w:vAlign w:val="center"/>
          </w:tcPr>
          <w:p w14:paraId="762B112B" w14:textId="77777777" w:rsidR="004D3A8E" w:rsidRDefault="00AC0688">
            <w:pPr>
              <w:spacing w:before="40" w:after="40"/>
            </w:pPr>
            <w:r>
              <w:rPr>
                <w:rFonts w:ascii="Times New Roman" w:hAnsi="Times New Roman"/>
                <w:color w:val="1E293B"/>
                <w:sz w:val="19"/>
                <w:szCs w:val="20"/>
              </w:rPr>
              <w:t>Customer chỉ được review product khi thỏa mãn eligibility rule.</w:t>
            </w:r>
          </w:p>
        </w:tc>
      </w:tr>
      <w:tr w:rsidR="004D3A8E" w14:paraId="4A889E13" w14:textId="77777777">
        <w:trPr>
          <w:cantSplit/>
          <w:jc w:val="center"/>
        </w:trPr>
        <w:tc>
          <w:tcPr>
            <w:tcW w:w="900" w:type="dxa"/>
            <w:shd w:val="clear" w:color="auto" w:fill="FFFFFF"/>
            <w:tcMar>
              <w:top w:w="100" w:type="dxa"/>
              <w:left w:w="140" w:type="dxa"/>
              <w:bottom w:w="100" w:type="dxa"/>
              <w:right w:w="140" w:type="dxa"/>
            </w:tcMar>
            <w:vAlign w:val="center"/>
          </w:tcPr>
          <w:p w14:paraId="13889732" w14:textId="77777777" w:rsidR="004D3A8E" w:rsidRDefault="00AC0688">
            <w:pPr>
              <w:spacing w:before="40" w:after="40"/>
            </w:pPr>
            <w:r>
              <w:rPr>
                <w:rFonts w:ascii="Times New Roman" w:hAnsi="Times New Roman"/>
                <w:color w:val="1E293B"/>
                <w:sz w:val="19"/>
                <w:szCs w:val="20"/>
              </w:rPr>
              <w:t>BR-08</w:t>
            </w:r>
          </w:p>
        </w:tc>
        <w:tc>
          <w:tcPr>
            <w:tcW w:w="8460" w:type="dxa"/>
            <w:shd w:val="clear" w:color="auto" w:fill="FFFFFF"/>
            <w:tcMar>
              <w:top w:w="100" w:type="dxa"/>
              <w:left w:w="140" w:type="dxa"/>
              <w:bottom w:w="100" w:type="dxa"/>
              <w:right w:w="140" w:type="dxa"/>
            </w:tcMar>
            <w:vAlign w:val="center"/>
          </w:tcPr>
          <w:p w14:paraId="7A1D2104" w14:textId="77777777" w:rsidR="004D3A8E" w:rsidRDefault="00AC0688">
            <w:pPr>
              <w:spacing w:before="40" w:after="40"/>
            </w:pPr>
            <w:r>
              <w:rPr>
                <w:rFonts w:ascii="Times New Roman" w:hAnsi="Times New Roman"/>
                <w:color w:val="1E293B"/>
                <w:sz w:val="19"/>
                <w:szCs w:val="20"/>
              </w:rPr>
              <w:t>Order chỉ được chuyển qua các status transition hợp lệ do business định nghĩa.</w:t>
            </w:r>
          </w:p>
        </w:tc>
      </w:tr>
      <w:tr w:rsidR="004D3A8E" w14:paraId="301344E3" w14:textId="77777777">
        <w:trPr>
          <w:cantSplit/>
          <w:jc w:val="center"/>
        </w:trPr>
        <w:tc>
          <w:tcPr>
            <w:tcW w:w="900" w:type="dxa"/>
            <w:shd w:val="clear" w:color="auto" w:fill="F8FAFC"/>
            <w:tcMar>
              <w:top w:w="100" w:type="dxa"/>
              <w:left w:w="140" w:type="dxa"/>
              <w:bottom w:w="100" w:type="dxa"/>
              <w:right w:w="140" w:type="dxa"/>
            </w:tcMar>
            <w:vAlign w:val="center"/>
          </w:tcPr>
          <w:p w14:paraId="7625100C" w14:textId="77777777" w:rsidR="004D3A8E" w:rsidRDefault="00AC0688">
            <w:pPr>
              <w:spacing w:before="40" w:after="40"/>
            </w:pPr>
            <w:r>
              <w:rPr>
                <w:rFonts w:ascii="Times New Roman" w:hAnsi="Times New Roman"/>
                <w:color w:val="1E293B"/>
                <w:sz w:val="19"/>
                <w:szCs w:val="20"/>
              </w:rPr>
              <w:t>BR-09</w:t>
            </w:r>
          </w:p>
        </w:tc>
        <w:tc>
          <w:tcPr>
            <w:tcW w:w="8460" w:type="dxa"/>
            <w:shd w:val="clear" w:color="auto" w:fill="F8FAFC"/>
            <w:tcMar>
              <w:top w:w="100" w:type="dxa"/>
              <w:left w:w="140" w:type="dxa"/>
              <w:bottom w:w="100" w:type="dxa"/>
              <w:right w:w="140" w:type="dxa"/>
            </w:tcMar>
            <w:vAlign w:val="center"/>
          </w:tcPr>
          <w:p w14:paraId="06E591B3" w14:textId="77777777" w:rsidR="004D3A8E" w:rsidRDefault="00AC0688">
            <w:pPr>
              <w:spacing w:before="40" w:after="40"/>
            </w:pPr>
            <w:r>
              <w:rPr>
                <w:rFonts w:ascii="Times New Roman" w:hAnsi="Times New Roman"/>
                <w:color w:val="1E293B"/>
                <w:sz w:val="19"/>
                <w:szCs w:val="20"/>
              </w:rPr>
              <w:t>Payment callback phải được verify trước khi online order được xem là paid.</w:t>
            </w:r>
          </w:p>
        </w:tc>
      </w:tr>
      <w:tr w:rsidR="004D3A8E" w14:paraId="4345B43D" w14:textId="77777777">
        <w:trPr>
          <w:cantSplit/>
          <w:jc w:val="center"/>
        </w:trPr>
        <w:tc>
          <w:tcPr>
            <w:tcW w:w="900" w:type="dxa"/>
            <w:shd w:val="clear" w:color="auto" w:fill="FFFFFF"/>
            <w:tcMar>
              <w:top w:w="100" w:type="dxa"/>
              <w:left w:w="140" w:type="dxa"/>
              <w:bottom w:w="100" w:type="dxa"/>
              <w:right w:w="140" w:type="dxa"/>
            </w:tcMar>
            <w:vAlign w:val="center"/>
          </w:tcPr>
          <w:p w14:paraId="6E468F87" w14:textId="77777777" w:rsidR="004D3A8E" w:rsidRDefault="00AC0688">
            <w:pPr>
              <w:spacing w:before="40" w:after="40"/>
            </w:pPr>
            <w:r>
              <w:rPr>
                <w:rFonts w:ascii="Times New Roman" w:hAnsi="Times New Roman"/>
                <w:color w:val="1E293B"/>
                <w:sz w:val="19"/>
                <w:szCs w:val="20"/>
              </w:rPr>
              <w:t>BR-10</w:t>
            </w:r>
          </w:p>
        </w:tc>
        <w:tc>
          <w:tcPr>
            <w:tcW w:w="8460" w:type="dxa"/>
            <w:shd w:val="clear" w:color="auto" w:fill="FFFFFF"/>
            <w:tcMar>
              <w:top w:w="100" w:type="dxa"/>
              <w:left w:w="140" w:type="dxa"/>
              <w:bottom w:w="100" w:type="dxa"/>
              <w:right w:w="140" w:type="dxa"/>
            </w:tcMar>
            <w:vAlign w:val="center"/>
          </w:tcPr>
          <w:p w14:paraId="23FD30CB" w14:textId="77777777" w:rsidR="004D3A8E" w:rsidRDefault="00AC0688">
            <w:pPr>
              <w:spacing w:before="40" w:after="40"/>
            </w:pPr>
            <w:r>
              <w:rPr>
                <w:rFonts w:ascii="Times New Roman" w:hAnsi="Times New Roman"/>
                <w:color w:val="1E293B"/>
                <w:sz w:val="19"/>
                <w:szCs w:val="20"/>
              </w:rPr>
              <w:t>AI response phải sử dụng product context hiện tại cho thông tin product cụ thể và không được tự tạo price hoặc stock.</w:t>
            </w:r>
          </w:p>
        </w:tc>
      </w:tr>
    </w:tbl>
    <w:p w14:paraId="64204F7D" w14:textId="77777777" w:rsidR="004D3A8E" w:rsidRDefault="004D3A8E">
      <w:pPr>
        <w:spacing w:after="20"/>
      </w:pPr>
    </w:p>
    <w:p w14:paraId="46966B9E" w14:textId="77777777" w:rsidR="004D3A8E" w:rsidRDefault="00AC0688">
      <w:pPr>
        <w:pStyle w:val="Heading3"/>
        <w:spacing w:before="180" w:after="80" w:line="252" w:lineRule="auto"/>
      </w:pPr>
      <w:bookmarkStart w:id="42" w:name="_heading=h.gg1xgo9hfo7v" w:colFirst="0" w:colLast="0"/>
      <w:bookmarkEnd w:id="42"/>
      <w:r>
        <w:t>5.2 Yêu cầu chung</w:t>
      </w:r>
    </w:p>
    <w:p w14:paraId="13AB53E2" w14:textId="77777777" w:rsidR="004D3A8E" w:rsidRDefault="00AC0688">
      <w:pPr>
        <w:numPr>
          <w:ilvl w:val="0"/>
          <w:numId w:val="1"/>
        </w:numPr>
        <w:pBdr>
          <w:top w:val="nil"/>
          <w:left w:val="nil"/>
          <w:bottom w:val="nil"/>
          <w:right w:val="nil"/>
          <w:between w:val="nil"/>
        </w:pBdr>
        <w:spacing w:after="0"/>
      </w:pPr>
      <w:r>
        <w:rPr>
          <w:color w:val="000000"/>
        </w:rPr>
        <w:t>Tất cả form phải validate các field bắt buộc và hiển thị message dễ hiểu cho người dùng.</w:t>
      </w:r>
    </w:p>
    <w:p w14:paraId="2EBDC385" w14:textId="77777777" w:rsidR="004D3A8E" w:rsidRDefault="00AC0688">
      <w:pPr>
        <w:numPr>
          <w:ilvl w:val="0"/>
          <w:numId w:val="1"/>
        </w:numPr>
        <w:pBdr>
          <w:top w:val="nil"/>
          <w:left w:val="nil"/>
          <w:bottom w:val="nil"/>
          <w:right w:val="nil"/>
          <w:between w:val="nil"/>
        </w:pBdr>
        <w:spacing w:after="0"/>
      </w:pPr>
      <w:r>
        <w:rPr>
          <w:color w:val="000000"/>
        </w:rPr>
        <w:t>Mỗi asynchronous action phải có thiết kế cho các state loading, empty, success và error.</w:t>
      </w:r>
    </w:p>
    <w:p w14:paraId="4102848E" w14:textId="77777777" w:rsidR="004D3A8E" w:rsidRDefault="00AC0688">
      <w:pPr>
        <w:numPr>
          <w:ilvl w:val="0"/>
          <w:numId w:val="1"/>
        </w:numPr>
        <w:pBdr>
          <w:top w:val="nil"/>
          <w:left w:val="nil"/>
          <w:bottom w:val="nil"/>
          <w:right w:val="nil"/>
          <w:between w:val="nil"/>
        </w:pBdr>
        <w:spacing w:after="0"/>
      </w:pPr>
      <w:r>
        <w:rPr>
          <w:color w:val="000000"/>
        </w:rPr>
        <w:t>Tất cả request đã authentication phải đính kèm token hiện tại thông qua một mechanism duy nhất, có thể review.</w:t>
      </w:r>
    </w:p>
    <w:p w14:paraId="18A4211E" w14:textId="77777777" w:rsidR="004D3A8E" w:rsidRDefault="00AC0688">
      <w:pPr>
        <w:numPr>
          <w:ilvl w:val="0"/>
          <w:numId w:val="1"/>
        </w:numPr>
        <w:pBdr>
          <w:top w:val="nil"/>
          <w:left w:val="nil"/>
          <w:bottom w:val="nil"/>
          <w:right w:val="nil"/>
          <w:between w:val="nil"/>
        </w:pBdr>
        <w:spacing w:after="0"/>
      </w:pPr>
      <w:r>
        <w:rPr>
          <w:color w:val="000000"/>
        </w:rPr>
        <w:t>Tất cả phép tính tiền phải sử dụng currency và quy tắc làm tròn nhất quán.</w:t>
      </w:r>
    </w:p>
    <w:p w14:paraId="6B973418" w14:textId="77777777" w:rsidR="004D3A8E" w:rsidRDefault="00AC0688">
      <w:pPr>
        <w:numPr>
          <w:ilvl w:val="0"/>
          <w:numId w:val="1"/>
        </w:numPr>
        <w:pBdr>
          <w:top w:val="nil"/>
          <w:left w:val="nil"/>
          <w:bottom w:val="nil"/>
          <w:right w:val="nil"/>
          <w:between w:val="nil"/>
        </w:pBdr>
        <w:spacing w:after="0"/>
      </w:pPr>
      <w:r>
        <w:rPr>
          <w:color w:val="000000"/>
        </w:rPr>
        <w:t>Ngày và giờ phải sử dụng timezone và display format được dokument rõ ràng.</w:t>
      </w:r>
    </w:p>
    <w:p w14:paraId="22B65F67" w14:textId="77777777" w:rsidR="004D3A8E" w:rsidRDefault="00AC0688">
      <w:pPr>
        <w:numPr>
          <w:ilvl w:val="0"/>
          <w:numId w:val="1"/>
        </w:numPr>
        <w:pBdr>
          <w:top w:val="nil"/>
          <w:left w:val="nil"/>
          <w:bottom w:val="nil"/>
          <w:right w:val="nil"/>
          <w:between w:val="nil"/>
        </w:pBdr>
        <w:spacing w:after="0"/>
      </w:pPr>
      <w:r>
        <w:rPr>
          <w:color w:val="000000"/>
        </w:rPr>
        <w:t>File upload phải được type-check và không được làm lộ secret hoặc unsafe path.</w:t>
      </w:r>
    </w:p>
    <w:p w14:paraId="4976AE6F" w14:textId="77777777" w:rsidR="004D3A8E" w:rsidRDefault="00AC0688">
      <w:pPr>
        <w:numPr>
          <w:ilvl w:val="0"/>
          <w:numId w:val="1"/>
        </w:numPr>
        <w:pBdr>
          <w:top w:val="nil"/>
          <w:left w:val="nil"/>
          <w:bottom w:val="nil"/>
          <w:right w:val="nil"/>
          <w:between w:val="nil"/>
        </w:pBdr>
        <w:spacing w:after="80"/>
      </w:pPr>
      <w:r>
        <w:rPr>
          <w:color w:val="000000"/>
        </w:rPr>
        <w:t>Báo cáo phải có screenshot hoặc test evidence cho mọi workflow có độ ưu tiên cao.</w:t>
      </w:r>
    </w:p>
    <w:p w14:paraId="690EC51E" w14:textId="77777777" w:rsidR="004D3A8E" w:rsidRDefault="00AC0688">
      <w:pPr>
        <w:pStyle w:val="Heading3"/>
        <w:spacing w:before="180" w:after="80" w:line="252" w:lineRule="auto"/>
      </w:pPr>
      <w:bookmarkStart w:id="43" w:name="_heading=h.j8n34oy96le0" w:colFirst="0" w:colLast="0"/>
      <w:bookmarkEnd w:id="43"/>
      <w:r>
        <w:t>5.3 Danh sách Application Message</w:t>
      </w:r>
    </w:p>
    <w:tbl>
      <w:tblPr>
        <w:tblStyle w:val="aff5"/>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300"/>
        <w:gridCol w:w="4100"/>
        <w:gridCol w:w="2300"/>
        <w:gridCol w:w="1660"/>
      </w:tblGrid>
      <w:tr w:rsidR="004D3A8E" w14:paraId="16F6B127" w14:textId="77777777">
        <w:trPr>
          <w:cantSplit/>
          <w:tblHeader/>
          <w:jc w:val="center"/>
        </w:trPr>
        <w:tc>
          <w:tcPr>
            <w:tcW w:w="1300" w:type="dxa"/>
            <w:shd w:val="clear" w:color="auto" w:fill="E2E8F0"/>
            <w:tcMar>
              <w:top w:w="100" w:type="dxa"/>
              <w:left w:w="140" w:type="dxa"/>
              <w:bottom w:w="100" w:type="dxa"/>
              <w:right w:w="140" w:type="dxa"/>
            </w:tcMar>
            <w:vAlign w:val="center"/>
          </w:tcPr>
          <w:p w14:paraId="76AD0635" w14:textId="77777777" w:rsidR="004D3A8E" w:rsidRDefault="00AC0688">
            <w:pPr>
              <w:spacing w:before="40" w:after="40"/>
            </w:pPr>
            <w:r>
              <w:rPr>
                <w:rFonts w:ascii="Times New Roman" w:hAnsi="Times New Roman"/>
                <w:b/>
                <w:bCs/>
                <w:color w:val="0F172A"/>
                <w:sz w:val="20"/>
                <w:szCs w:val="19"/>
              </w:rPr>
              <w:t>ID</w:t>
            </w:r>
          </w:p>
        </w:tc>
        <w:tc>
          <w:tcPr>
            <w:tcW w:w="4100" w:type="dxa"/>
            <w:shd w:val="clear" w:color="auto" w:fill="E2E8F0"/>
            <w:tcMar>
              <w:top w:w="100" w:type="dxa"/>
              <w:left w:w="140" w:type="dxa"/>
              <w:bottom w:w="100" w:type="dxa"/>
              <w:right w:w="140" w:type="dxa"/>
            </w:tcMar>
            <w:vAlign w:val="center"/>
          </w:tcPr>
          <w:p w14:paraId="66D41830" w14:textId="77777777" w:rsidR="004D3A8E" w:rsidRDefault="00AC0688">
            <w:pPr>
              <w:spacing w:before="40" w:after="40"/>
            </w:pPr>
            <w:r>
              <w:rPr>
                <w:rFonts w:ascii="Times New Roman" w:hAnsi="Times New Roman"/>
                <w:b/>
                <w:bCs/>
                <w:color w:val="0F172A"/>
                <w:sz w:val="20"/>
                <w:szCs w:val="19"/>
              </w:rPr>
              <w:t>Message</w:t>
            </w:r>
          </w:p>
        </w:tc>
        <w:tc>
          <w:tcPr>
            <w:tcW w:w="2300" w:type="dxa"/>
            <w:shd w:val="clear" w:color="auto" w:fill="E2E8F0"/>
            <w:tcMar>
              <w:top w:w="100" w:type="dxa"/>
              <w:left w:w="140" w:type="dxa"/>
              <w:bottom w:w="100" w:type="dxa"/>
              <w:right w:w="140" w:type="dxa"/>
            </w:tcMar>
            <w:vAlign w:val="center"/>
          </w:tcPr>
          <w:p w14:paraId="71B0C9DE" w14:textId="77777777" w:rsidR="004D3A8E" w:rsidRDefault="00AC0688">
            <w:pPr>
              <w:spacing w:before="40" w:after="40"/>
            </w:pPr>
            <w:r>
              <w:rPr>
                <w:rFonts w:ascii="Times New Roman" w:hAnsi="Times New Roman"/>
                <w:b/>
                <w:bCs/>
                <w:color w:val="0F172A"/>
                <w:sz w:val="20"/>
                <w:szCs w:val="19"/>
              </w:rPr>
              <w:t>Nhóm</w:t>
            </w:r>
          </w:p>
        </w:tc>
        <w:tc>
          <w:tcPr>
            <w:tcW w:w="1660" w:type="dxa"/>
            <w:shd w:val="clear" w:color="auto" w:fill="E2E8F0"/>
            <w:tcMar>
              <w:top w:w="100" w:type="dxa"/>
              <w:left w:w="140" w:type="dxa"/>
              <w:bottom w:w="100" w:type="dxa"/>
              <w:right w:w="140" w:type="dxa"/>
            </w:tcMar>
            <w:vAlign w:val="center"/>
          </w:tcPr>
          <w:p w14:paraId="263D4116" w14:textId="77777777" w:rsidR="004D3A8E" w:rsidRDefault="00AC0688">
            <w:pPr>
              <w:spacing w:before="40" w:after="40"/>
            </w:pPr>
            <w:r>
              <w:rPr>
                <w:rFonts w:ascii="Times New Roman" w:hAnsi="Times New Roman"/>
                <w:b/>
                <w:bCs/>
                <w:color w:val="0F172A"/>
                <w:sz w:val="20"/>
                <w:szCs w:val="19"/>
              </w:rPr>
              <w:t>Loại</w:t>
            </w:r>
          </w:p>
        </w:tc>
      </w:tr>
      <w:tr w:rsidR="004D3A8E" w14:paraId="1A631247" w14:textId="77777777">
        <w:trPr>
          <w:cantSplit/>
          <w:jc w:val="center"/>
        </w:trPr>
        <w:tc>
          <w:tcPr>
            <w:tcW w:w="1300" w:type="dxa"/>
            <w:shd w:val="clear" w:color="auto" w:fill="F8FAFC"/>
            <w:tcMar>
              <w:top w:w="100" w:type="dxa"/>
              <w:left w:w="140" w:type="dxa"/>
              <w:bottom w:w="100" w:type="dxa"/>
              <w:right w:w="140" w:type="dxa"/>
            </w:tcMar>
            <w:vAlign w:val="center"/>
          </w:tcPr>
          <w:p w14:paraId="10F6D593" w14:textId="77777777" w:rsidR="004D3A8E" w:rsidRDefault="00AC0688">
            <w:pPr>
              <w:spacing w:before="40" w:after="40"/>
            </w:pPr>
            <w:r>
              <w:rPr>
                <w:rFonts w:ascii="Times New Roman" w:hAnsi="Times New Roman"/>
                <w:color w:val="1E293B"/>
                <w:sz w:val="19"/>
                <w:szCs w:val="19"/>
              </w:rPr>
              <w:t>MSG‑001</w:t>
            </w:r>
          </w:p>
        </w:tc>
        <w:tc>
          <w:tcPr>
            <w:tcW w:w="4100" w:type="dxa"/>
            <w:shd w:val="clear" w:color="auto" w:fill="F8FAFC"/>
            <w:tcMar>
              <w:top w:w="100" w:type="dxa"/>
              <w:left w:w="140" w:type="dxa"/>
              <w:bottom w:w="100" w:type="dxa"/>
              <w:right w:w="140" w:type="dxa"/>
            </w:tcMar>
            <w:vAlign w:val="center"/>
          </w:tcPr>
          <w:p w14:paraId="686C28EA" w14:textId="77777777" w:rsidR="004D3A8E" w:rsidRDefault="00AC0688">
            <w:pPr>
              <w:spacing w:before="40" w:after="40"/>
            </w:pPr>
            <w:r>
              <w:rPr>
                <w:rFonts w:ascii="Times New Roman" w:hAnsi="Times New Roman"/>
                <w:color w:val="1E293B"/>
                <w:sz w:val="19"/>
                <w:szCs w:val="19"/>
              </w:rPr>
              <w:t>Login thành công</w:t>
            </w:r>
          </w:p>
        </w:tc>
        <w:tc>
          <w:tcPr>
            <w:tcW w:w="2300" w:type="dxa"/>
            <w:shd w:val="clear" w:color="auto" w:fill="F8FAFC"/>
            <w:tcMar>
              <w:top w:w="100" w:type="dxa"/>
              <w:left w:w="140" w:type="dxa"/>
              <w:bottom w:w="100" w:type="dxa"/>
              <w:right w:w="140" w:type="dxa"/>
            </w:tcMar>
            <w:vAlign w:val="center"/>
          </w:tcPr>
          <w:p w14:paraId="186A81E9" w14:textId="77777777" w:rsidR="004D3A8E" w:rsidRDefault="00AC0688">
            <w:pPr>
              <w:spacing w:before="40" w:after="40"/>
            </w:pPr>
            <w:r>
              <w:rPr>
                <w:rFonts w:ascii="Times New Roman" w:hAnsi="Times New Roman"/>
                <w:color w:val="1E293B"/>
                <w:sz w:val="19"/>
                <w:szCs w:val="19"/>
              </w:rPr>
              <w:t>Authentication</w:t>
            </w:r>
          </w:p>
        </w:tc>
        <w:tc>
          <w:tcPr>
            <w:tcW w:w="1660" w:type="dxa"/>
            <w:shd w:val="clear" w:color="auto" w:fill="F8FAFC"/>
            <w:tcMar>
              <w:top w:w="100" w:type="dxa"/>
              <w:left w:w="140" w:type="dxa"/>
              <w:bottom w:w="100" w:type="dxa"/>
              <w:right w:w="140" w:type="dxa"/>
            </w:tcMar>
            <w:vAlign w:val="center"/>
          </w:tcPr>
          <w:p w14:paraId="49068682" w14:textId="77777777" w:rsidR="004D3A8E" w:rsidRDefault="00AC0688">
            <w:pPr>
              <w:spacing w:before="40" w:after="40"/>
            </w:pPr>
            <w:r>
              <w:rPr>
                <w:rFonts w:ascii="Times New Roman" w:hAnsi="Times New Roman"/>
                <w:color w:val="1E293B"/>
                <w:sz w:val="19"/>
                <w:szCs w:val="19"/>
              </w:rPr>
              <w:t>Success</w:t>
            </w:r>
          </w:p>
        </w:tc>
      </w:tr>
      <w:tr w:rsidR="004D3A8E" w14:paraId="50EB55C0" w14:textId="77777777">
        <w:trPr>
          <w:cantSplit/>
          <w:jc w:val="center"/>
        </w:trPr>
        <w:tc>
          <w:tcPr>
            <w:tcW w:w="1300" w:type="dxa"/>
            <w:shd w:val="clear" w:color="auto" w:fill="FFFFFF"/>
            <w:tcMar>
              <w:top w:w="100" w:type="dxa"/>
              <w:left w:w="140" w:type="dxa"/>
              <w:bottom w:w="100" w:type="dxa"/>
              <w:right w:w="140" w:type="dxa"/>
            </w:tcMar>
            <w:vAlign w:val="center"/>
          </w:tcPr>
          <w:p w14:paraId="65C0FA98" w14:textId="77777777" w:rsidR="004D3A8E" w:rsidRDefault="00AC0688">
            <w:pPr>
              <w:spacing w:before="40" w:after="40"/>
            </w:pPr>
            <w:r>
              <w:rPr>
                <w:rFonts w:ascii="Times New Roman" w:hAnsi="Times New Roman"/>
                <w:color w:val="1E293B"/>
                <w:sz w:val="19"/>
                <w:szCs w:val="19"/>
              </w:rPr>
              <w:t>MSG‑002</w:t>
            </w:r>
          </w:p>
        </w:tc>
        <w:tc>
          <w:tcPr>
            <w:tcW w:w="4100" w:type="dxa"/>
            <w:shd w:val="clear" w:color="auto" w:fill="FFFFFF"/>
            <w:tcMar>
              <w:top w:w="100" w:type="dxa"/>
              <w:left w:w="140" w:type="dxa"/>
              <w:bottom w:w="100" w:type="dxa"/>
              <w:right w:w="140" w:type="dxa"/>
            </w:tcMar>
            <w:vAlign w:val="center"/>
          </w:tcPr>
          <w:p w14:paraId="375A7A07" w14:textId="77777777" w:rsidR="004D3A8E" w:rsidRDefault="00AC0688">
            <w:pPr>
              <w:spacing w:before="40" w:after="40"/>
            </w:pPr>
            <w:r>
              <w:rPr>
                <w:rFonts w:ascii="Times New Roman" w:hAnsi="Times New Roman"/>
                <w:color w:val="1E293B"/>
                <w:sz w:val="19"/>
                <w:szCs w:val="19"/>
              </w:rPr>
              <w:t>Email hoặc password không hợp lệ</w:t>
            </w:r>
          </w:p>
        </w:tc>
        <w:tc>
          <w:tcPr>
            <w:tcW w:w="2300" w:type="dxa"/>
            <w:shd w:val="clear" w:color="auto" w:fill="FFFFFF"/>
            <w:tcMar>
              <w:top w:w="100" w:type="dxa"/>
              <w:left w:w="140" w:type="dxa"/>
              <w:bottom w:w="100" w:type="dxa"/>
              <w:right w:w="140" w:type="dxa"/>
            </w:tcMar>
            <w:vAlign w:val="center"/>
          </w:tcPr>
          <w:p w14:paraId="25082C19" w14:textId="77777777" w:rsidR="004D3A8E" w:rsidRDefault="00AC0688">
            <w:pPr>
              <w:spacing w:before="40" w:after="40"/>
            </w:pPr>
            <w:r>
              <w:rPr>
                <w:rFonts w:ascii="Times New Roman" w:hAnsi="Times New Roman"/>
                <w:color w:val="1E293B"/>
                <w:sz w:val="19"/>
                <w:szCs w:val="19"/>
              </w:rPr>
              <w:t>Authentication</w:t>
            </w:r>
          </w:p>
        </w:tc>
        <w:tc>
          <w:tcPr>
            <w:tcW w:w="1660" w:type="dxa"/>
            <w:shd w:val="clear" w:color="auto" w:fill="FFFFFF"/>
            <w:tcMar>
              <w:top w:w="100" w:type="dxa"/>
              <w:left w:w="140" w:type="dxa"/>
              <w:bottom w:w="100" w:type="dxa"/>
              <w:right w:w="140" w:type="dxa"/>
            </w:tcMar>
            <w:vAlign w:val="center"/>
          </w:tcPr>
          <w:p w14:paraId="45906E7C" w14:textId="77777777" w:rsidR="004D3A8E" w:rsidRDefault="00AC0688">
            <w:pPr>
              <w:spacing w:before="40" w:after="40"/>
            </w:pPr>
            <w:r>
              <w:rPr>
                <w:rFonts w:ascii="Times New Roman" w:hAnsi="Times New Roman"/>
                <w:color w:val="1E293B"/>
                <w:sz w:val="19"/>
                <w:szCs w:val="19"/>
              </w:rPr>
              <w:t>Error</w:t>
            </w:r>
          </w:p>
        </w:tc>
      </w:tr>
      <w:tr w:rsidR="004D3A8E" w14:paraId="283EADF3" w14:textId="77777777">
        <w:trPr>
          <w:cantSplit/>
          <w:jc w:val="center"/>
        </w:trPr>
        <w:tc>
          <w:tcPr>
            <w:tcW w:w="1300" w:type="dxa"/>
            <w:shd w:val="clear" w:color="auto" w:fill="F8FAFC"/>
            <w:tcMar>
              <w:top w:w="100" w:type="dxa"/>
              <w:left w:w="140" w:type="dxa"/>
              <w:bottom w:w="100" w:type="dxa"/>
              <w:right w:w="140" w:type="dxa"/>
            </w:tcMar>
            <w:vAlign w:val="center"/>
          </w:tcPr>
          <w:p w14:paraId="6F458442" w14:textId="77777777" w:rsidR="004D3A8E" w:rsidRDefault="00AC0688">
            <w:pPr>
              <w:spacing w:before="40" w:after="40"/>
            </w:pPr>
            <w:r>
              <w:rPr>
                <w:rFonts w:ascii="Times New Roman" w:hAnsi="Times New Roman"/>
                <w:color w:val="1E293B"/>
                <w:sz w:val="19"/>
                <w:szCs w:val="19"/>
              </w:rPr>
              <w:t>MSG‑003</w:t>
            </w:r>
          </w:p>
        </w:tc>
        <w:tc>
          <w:tcPr>
            <w:tcW w:w="4100" w:type="dxa"/>
            <w:shd w:val="clear" w:color="auto" w:fill="F8FAFC"/>
            <w:tcMar>
              <w:top w:w="100" w:type="dxa"/>
              <w:left w:w="140" w:type="dxa"/>
              <w:bottom w:w="100" w:type="dxa"/>
              <w:right w:w="140" w:type="dxa"/>
            </w:tcMar>
            <w:vAlign w:val="center"/>
          </w:tcPr>
          <w:p w14:paraId="58EFCC30" w14:textId="77777777" w:rsidR="004D3A8E" w:rsidRDefault="00AC0688">
            <w:pPr>
              <w:spacing w:before="40" w:after="40"/>
            </w:pPr>
            <w:r>
              <w:rPr>
                <w:rFonts w:ascii="Times New Roman" w:hAnsi="Times New Roman"/>
                <w:color w:val="1E293B"/>
                <w:sz w:val="19"/>
                <w:szCs w:val="19"/>
              </w:rPr>
              <w:t>Registration hoàn tất</w:t>
            </w:r>
          </w:p>
        </w:tc>
        <w:tc>
          <w:tcPr>
            <w:tcW w:w="2300" w:type="dxa"/>
            <w:shd w:val="clear" w:color="auto" w:fill="F8FAFC"/>
            <w:tcMar>
              <w:top w:w="100" w:type="dxa"/>
              <w:left w:w="140" w:type="dxa"/>
              <w:bottom w:w="100" w:type="dxa"/>
              <w:right w:w="140" w:type="dxa"/>
            </w:tcMar>
            <w:vAlign w:val="center"/>
          </w:tcPr>
          <w:p w14:paraId="02794327" w14:textId="77777777" w:rsidR="004D3A8E" w:rsidRDefault="00AC0688">
            <w:pPr>
              <w:spacing w:before="40" w:after="40"/>
            </w:pPr>
            <w:r>
              <w:rPr>
                <w:rFonts w:ascii="Times New Roman" w:hAnsi="Times New Roman"/>
                <w:color w:val="1E293B"/>
                <w:sz w:val="19"/>
                <w:szCs w:val="19"/>
              </w:rPr>
              <w:t>Authentication</w:t>
            </w:r>
          </w:p>
        </w:tc>
        <w:tc>
          <w:tcPr>
            <w:tcW w:w="1660" w:type="dxa"/>
            <w:shd w:val="clear" w:color="auto" w:fill="F8FAFC"/>
            <w:tcMar>
              <w:top w:w="100" w:type="dxa"/>
              <w:left w:w="140" w:type="dxa"/>
              <w:bottom w:w="100" w:type="dxa"/>
              <w:right w:w="140" w:type="dxa"/>
            </w:tcMar>
            <w:vAlign w:val="center"/>
          </w:tcPr>
          <w:p w14:paraId="0111F05C" w14:textId="77777777" w:rsidR="004D3A8E" w:rsidRDefault="00AC0688">
            <w:pPr>
              <w:spacing w:before="40" w:after="40"/>
            </w:pPr>
            <w:r>
              <w:rPr>
                <w:rFonts w:ascii="Times New Roman" w:hAnsi="Times New Roman"/>
                <w:color w:val="1E293B"/>
                <w:sz w:val="19"/>
                <w:szCs w:val="19"/>
              </w:rPr>
              <w:t>Success</w:t>
            </w:r>
          </w:p>
        </w:tc>
      </w:tr>
      <w:tr w:rsidR="004D3A8E" w14:paraId="55DCF959" w14:textId="77777777">
        <w:trPr>
          <w:cantSplit/>
          <w:jc w:val="center"/>
        </w:trPr>
        <w:tc>
          <w:tcPr>
            <w:tcW w:w="1300" w:type="dxa"/>
            <w:shd w:val="clear" w:color="auto" w:fill="FFFFFF"/>
            <w:tcMar>
              <w:top w:w="100" w:type="dxa"/>
              <w:left w:w="140" w:type="dxa"/>
              <w:bottom w:w="100" w:type="dxa"/>
              <w:right w:w="140" w:type="dxa"/>
            </w:tcMar>
            <w:vAlign w:val="center"/>
          </w:tcPr>
          <w:p w14:paraId="07A41A6B" w14:textId="77777777" w:rsidR="004D3A8E" w:rsidRDefault="00AC0688">
            <w:pPr>
              <w:spacing w:before="40" w:after="40"/>
            </w:pPr>
            <w:r>
              <w:rPr>
                <w:rFonts w:ascii="Times New Roman" w:hAnsi="Times New Roman"/>
                <w:color w:val="1E293B"/>
                <w:sz w:val="19"/>
                <w:szCs w:val="19"/>
              </w:rPr>
              <w:t>MSG‑004</w:t>
            </w:r>
          </w:p>
        </w:tc>
        <w:tc>
          <w:tcPr>
            <w:tcW w:w="4100" w:type="dxa"/>
            <w:shd w:val="clear" w:color="auto" w:fill="FFFFFF"/>
            <w:tcMar>
              <w:top w:w="100" w:type="dxa"/>
              <w:left w:w="140" w:type="dxa"/>
              <w:bottom w:w="100" w:type="dxa"/>
              <w:right w:w="140" w:type="dxa"/>
            </w:tcMar>
            <w:vAlign w:val="center"/>
          </w:tcPr>
          <w:p w14:paraId="3D9624B8" w14:textId="77777777" w:rsidR="004D3A8E" w:rsidRDefault="00AC0688">
            <w:pPr>
              <w:spacing w:before="40" w:after="40"/>
            </w:pPr>
            <w:r>
              <w:rPr>
                <w:rFonts w:ascii="Times New Roman" w:hAnsi="Times New Roman"/>
                <w:color w:val="1E293B"/>
                <w:sz w:val="19"/>
                <w:szCs w:val="19"/>
              </w:rPr>
              <w:t>Không tìm thấy product được yêu cầu</w:t>
            </w:r>
          </w:p>
        </w:tc>
        <w:tc>
          <w:tcPr>
            <w:tcW w:w="2300" w:type="dxa"/>
            <w:shd w:val="clear" w:color="auto" w:fill="FFFFFF"/>
            <w:tcMar>
              <w:top w:w="100" w:type="dxa"/>
              <w:left w:w="140" w:type="dxa"/>
              <w:bottom w:w="100" w:type="dxa"/>
              <w:right w:w="140" w:type="dxa"/>
            </w:tcMar>
            <w:vAlign w:val="center"/>
          </w:tcPr>
          <w:p w14:paraId="440B7E9F" w14:textId="77777777" w:rsidR="004D3A8E" w:rsidRDefault="00AC0688">
            <w:pPr>
              <w:spacing w:before="40" w:after="40"/>
            </w:pPr>
            <w:r>
              <w:rPr>
                <w:rFonts w:ascii="Times New Roman" w:hAnsi="Times New Roman"/>
                <w:color w:val="1E293B"/>
                <w:sz w:val="19"/>
                <w:szCs w:val="19"/>
              </w:rPr>
              <w:t>Catalogue</w:t>
            </w:r>
          </w:p>
        </w:tc>
        <w:tc>
          <w:tcPr>
            <w:tcW w:w="1660" w:type="dxa"/>
            <w:shd w:val="clear" w:color="auto" w:fill="FFFFFF"/>
            <w:tcMar>
              <w:top w:w="100" w:type="dxa"/>
              <w:left w:w="140" w:type="dxa"/>
              <w:bottom w:w="100" w:type="dxa"/>
              <w:right w:w="140" w:type="dxa"/>
            </w:tcMar>
            <w:vAlign w:val="center"/>
          </w:tcPr>
          <w:p w14:paraId="08057EC5" w14:textId="77777777" w:rsidR="004D3A8E" w:rsidRDefault="00AC0688">
            <w:pPr>
              <w:spacing w:before="40" w:after="40"/>
            </w:pPr>
            <w:r>
              <w:rPr>
                <w:rFonts w:ascii="Times New Roman" w:hAnsi="Times New Roman"/>
                <w:color w:val="1E293B"/>
                <w:sz w:val="19"/>
                <w:szCs w:val="19"/>
              </w:rPr>
              <w:t>Error</w:t>
            </w:r>
          </w:p>
        </w:tc>
      </w:tr>
      <w:tr w:rsidR="004D3A8E" w14:paraId="4C5E494C" w14:textId="77777777">
        <w:trPr>
          <w:cantSplit/>
          <w:jc w:val="center"/>
        </w:trPr>
        <w:tc>
          <w:tcPr>
            <w:tcW w:w="1300" w:type="dxa"/>
            <w:shd w:val="clear" w:color="auto" w:fill="F8FAFC"/>
            <w:tcMar>
              <w:top w:w="100" w:type="dxa"/>
              <w:left w:w="140" w:type="dxa"/>
              <w:bottom w:w="100" w:type="dxa"/>
              <w:right w:w="140" w:type="dxa"/>
            </w:tcMar>
            <w:vAlign w:val="center"/>
          </w:tcPr>
          <w:p w14:paraId="1956A480" w14:textId="77777777" w:rsidR="004D3A8E" w:rsidRDefault="00AC0688">
            <w:pPr>
              <w:spacing w:before="40" w:after="40"/>
            </w:pPr>
            <w:r>
              <w:rPr>
                <w:rFonts w:ascii="Times New Roman" w:hAnsi="Times New Roman"/>
                <w:color w:val="1E293B"/>
                <w:sz w:val="19"/>
                <w:szCs w:val="19"/>
              </w:rPr>
              <w:t>MSG‑005</w:t>
            </w:r>
          </w:p>
        </w:tc>
        <w:tc>
          <w:tcPr>
            <w:tcW w:w="4100" w:type="dxa"/>
            <w:shd w:val="clear" w:color="auto" w:fill="F8FAFC"/>
            <w:tcMar>
              <w:top w:w="100" w:type="dxa"/>
              <w:left w:w="140" w:type="dxa"/>
              <w:bottom w:w="100" w:type="dxa"/>
              <w:right w:w="140" w:type="dxa"/>
            </w:tcMar>
            <w:vAlign w:val="center"/>
          </w:tcPr>
          <w:p w14:paraId="2BF17BD2" w14:textId="77777777" w:rsidR="004D3A8E" w:rsidRDefault="00AC0688">
            <w:pPr>
              <w:spacing w:before="40" w:after="40"/>
            </w:pPr>
            <w:r>
              <w:rPr>
                <w:rFonts w:ascii="Times New Roman" w:hAnsi="Times New Roman"/>
                <w:color w:val="1E293B"/>
                <w:sz w:val="19"/>
                <w:szCs w:val="19"/>
              </w:rPr>
              <w:t>Item đã được thêm vào cart</w:t>
            </w:r>
          </w:p>
        </w:tc>
        <w:tc>
          <w:tcPr>
            <w:tcW w:w="2300" w:type="dxa"/>
            <w:shd w:val="clear" w:color="auto" w:fill="F8FAFC"/>
            <w:tcMar>
              <w:top w:w="100" w:type="dxa"/>
              <w:left w:w="140" w:type="dxa"/>
              <w:bottom w:w="100" w:type="dxa"/>
              <w:right w:w="140" w:type="dxa"/>
            </w:tcMar>
            <w:vAlign w:val="center"/>
          </w:tcPr>
          <w:p w14:paraId="6A27FF67" w14:textId="77777777" w:rsidR="004D3A8E" w:rsidRDefault="00AC0688">
            <w:pPr>
              <w:spacing w:before="40" w:after="40"/>
            </w:pPr>
            <w:r>
              <w:rPr>
                <w:rFonts w:ascii="Times New Roman" w:hAnsi="Times New Roman"/>
                <w:color w:val="1E293B"/>
                <w:sz w:val="19"/>
                <w:szCs w:val="19"/>
              </w:rPr>
              <w:t>Cart</w:t>
            </w:r>
          </w:p>
        </w:tc>
        <w:tc>
          <w:tcPr>
            <w:tcW w:w="1660" w:type="dxa"/>
            <w:shd w:val="clear" w:color="auto" w:fill="F8FAFC"/>
            <w:tcMar>
              <w:top w:w="100" w:type="dxa"/>
              <w:left w:w="140" w:type="dxa"/>
              <w:bottom w:w="100" w:type="dxa"/>
              <w:right w:w="140" w:type="dxa"/>
            </w:tcMar>
            <w:vAlign w:val="center"/>
          </w:tcPr>
          <w:p w14:paraId="1B7E03A3" w14:textId="77777777" w:rsidR="004D3A8E" w:rsidRDefault="00AC0688">
            <w:pPr>
              <w:spacing w:before="40" w:after="40"/>
            </w:pPr>
            <w:r>
              <w:rPr>
                <w:rFonts w:ascii="Times New Roman" w:hAnsi="Times New Roman"/>
                <w:color w:val="1E293B"/>
                <w:sz w:val="19"/>
                <w:szCs w:val="19"/>
              </w:rPr>
              <w:t>Success</w:t>
            </w:r>
          </w:p>
        </w:tc>
      </w:tr>
      <w:tr w:rsidR="004D3A8E" w14:paraId="02A8EAE3" w14:textId="77777777">
        <w:trPr>
          <w:cantSplit/>
          <w:jc w:val="center"/>
        </w:trPr>
        <w:tc>
          <w:tcPr>
            <w:tcW w:w="1300" w:type="dxa"/>
            <w:shd w:val="clear" w:color="auto" w:fill="FFFFFF"/>
            <w:tcMar>
              <w:top w:w="100" w:type="dxa"/>
              <w:left w:w="140" w:type="dxa"/>
              <w:bottom w:w="100" w:type="dxa"/>
              <w:right w:w="140" w:type="dxa"/>
            </w:tcMar>
            <w:vAlign w:val="center"/>
          </w:tcPr>
          <w:p w14:paraId="582ED494" w14:textId="77777777" w:rsidR="004D3A8E" w:rsidRDefault="00AC0688">
            <w:pPr>
              <w:spacing w:before="40" w:after="40"/>
            </w:pPr>
            <w:r>
              <w:rPr>
                <w:rFonts w:ascii="Times New Roman" w:hAnsi="Times New Roman"/>
                <w:color w:val="1E293B"/>
                <w:sz w:val="19"/>
                <w:szCs w:val="19"/>
              </w:rPr>
              <w:t>MSG‑006</w:t>
            </w:r>
          </w:p>
        </w:tc>
        <w:tc>
          <w:tcPr>
            <w:tcW w:w="4100" w:type="dxa"/>
            <w:shd w:val="clear" w:color="auto" w:fill="FFFFFF"/>
            <w:tcMar>
              <w:top w:w="100" w:type="dxa"/>
              <w:left w:w="140" w:type="dxa"/>
              <w:bottom w:w="100" w:type="dxa"/>
              <w:right w:w="140" w:type="dxa"/>
            </w:tcMar>
            <w:vAlign w:val="center"/>
          </w:tcPr>
          <w:p w14:paraId="179E2828" w14:textId="77777777" w:rsidR="004D3A8E" w:rsidRDefault="00AC0688">
            <w:pPr>
              <w:spacing w:before="40" w:after="40"/>
            </w:pPr>
            <w:r>
              <w:rPr>
                <w:rFonts w:ascii="Times New Roman" w:hAnsi="Times New Roman"/>
                <w:color w:val="1E293B"/>
                <w:sz w:val="19"/>
                <w:szCs w:val="19"/>
              </w:rPr>
              <w:t>Quantity được yêu cầu không khả dụng</w:t>
            </w:r>
          </w:p>
        </w:tc>
        <w:tc>
          <w:tcPr>
            <w:tcW w:w="2300" w:type="dxa"/>
            <w:shd w:val="clear" w:color="auto" w:fill="FFFFFF"/>
            <w:tcMar>
              <w:top w:w="100" w:type="dxa"/>
              <w:left w:w="140" w:type="dxa"/>
              <w:bottom w:w="100" w:type="dxa"/>
              <w:right w:w="140" w:type="dxa"/>
            </w:tcMar>
            <w:vAlign w:val="center"/>
          </w:tcPr>
          <w:p w14:paraId="297739B5" w14:textId="77777777" w:rsidR="004D3A8E" w:rsidRDefault="00AC0688">
            <w:pPr>
              <w:spacing w:before="40" w:after="40"/>
            </w:pPr>
            <w:r>
              <w:rPr>
                <w:rFonts w:ascii="Times New Roman" w:hAnsi="Times New Roman"/>
                <w:color w:val="1E293B"/>
                <w:sz w:val="19"/>
                <w:szCs w:val="19"/>
              </w:rPr>
              <w:t>Cart/Checkout</w:t>
            </w:r>
          </w:p>
        </w:tc>
        <w:tc>
          <w:tcPr>
            <w:tcW w:w="1660" w:type="dxa"/>
            <w:shd w:val="clear" w:color="auto" w:fill="FFFFFF"/>
            <w:tcMar>
              <w:top w:w="100" w:type="dxa"/>
              <w:left w:w="140" w:type="dxa"/>
              <w:bottom w:w="100" w:type="dxa"/>
              <w:right w:w="140" w:type="dxa"/>
            </w:tcMar>
            <w:vAlign w:val="center"/>
          </w:tcPr>
          <w:p w14:paraId="5DEDB0EA" w14:textId="77777777" w:rsidR="004D3A8E" w:rsidRDefault="00AC0688">
            <w:pPr>
              <w:spacing w:before="40" w:after="40"/>
            </w:pPr>
            <w:r>
              <w:rPr>
                <w:rFonts w:ascii="Times New Roman" w:hAnsi="Times New Roman"/>
                <w:color w:val="1E293B"/>
                <w:sz w:val="19"/>
                <w:szCs w:val="19"/>
              </w:rPr>
              <w:t>Error</w:t>
            </w:r>
          </w:p>
        </w:tc>
      </w:tr>
      <w:tr w:rsidR="004D3A8E" w14:paraId="70D0D64F" w14:textId="77777777">
        <w:trPr>
          <w:cantSplit/>
          <w:jc w:val="center"/>
        </w:trPr>
        <w:tc>
          <w:tcPr>
            <w:tcW w:w="1300" w:type="dxa"/>
            <w:shd w:val="clear" w:color="auto" w:fill="F8FAFC"/>
            <w:tcMar>
              <w:top w:w="100" w:type="dxa"/>
              <w:left w:w="140" w:type="dxa"/>
              <w:bottom w:w="100" w:type="dxa"/>
              <w:right w:w="140" w:type="dxa"/>
            </w:tcMar>
            <w:vAlign w:val="center"/>
          </w:tcPr>
          <w:p w14:paraId="2547ACD5" w14:textId="77777777" w:rsidR="004D3A8E" w:rsidRDefault="00AC0688">
            <w:pPr>
              <w:spacing w:before="40" w:after="40"/>
            </w:pPr>
            <w:r>
              <w:rPr>
                <w:rFonts w:ascii="Times New Roman" w:hAnsi="Times New Roman"/>
                <w:color w:val="1E293B"/>
                <w:sz w:val="19"/>
                <w:szCs w:val="19"/>
              </w:rPr>
              <w:t>MSG‑007</w:t>
            </w:r>
          </w:p>
        </w:tc>
        <w:tc>
          <w:tcPr>
            <w:tcW w:w="4100" w:type="dxa"/>
            <w:shd w:val="clear" w:color="auto" w:fill="F8FAFC"/>
            <w:tcMar>
              <w:top w:w="100" w:type="dxa"/>
              <w:left w:w="140" w:type="dxa"/>
              <w:bottom w:w="100" w:type="dxa"/>
              <w:right w:w="140" w:type="dxa"/>
            </w:tcMar>
            <w:vAlign w:val="center"/>
          </w:tcPr>
          <w:p w14:paraId="49BE1ADB" w14:textId="77777777" w:rsidR="004D3A8E" w:rsidRDefault="00AC0688">
            <w:pPr>
              <w:spacing w:before="40" w:after="40"/>
            </w:pPr>
            <w:r>
              <w:rPr>
                <w:rFonts w:ascii="Times New Roman" w:hAnsi="Times New Roman"/>
                <w:color w:val="1E293B"/>
                <w:sz w:val="19"/>
                <w:szCs w:val="19"/>
              </w:rPr>
              <w:t>Coupon không hợp lệ hoặc không thể áp dụng</w:t>
            </w:r>
          </w:p>
        </w:tc>
        <w:tc>
          <w:tcPr>
            <w:tcW w:w="2300" w:type="dxa"/>
            <w:shd w:val="clear" w:color="auto" w:fill="F8FAFC"/>
            <w:tcMar>
              <w:top w:w="100" w:type="dxa"/>
              <w:left w:w="140" w:type="dxa"/>
              <w:bottom w:w="100" w:type="dxa"/>
              <w:right w:w="140" w:type="dxa"/>
            </w:tcMar>
            <w:vAlign w:val="center"/>
          </w:tcPr>
          <w:p w14:paraId="1D192C3C" w14:textId="77777777" w:rsidR="004D3A8E" w:rsidRDefault="00AC0688">
            <w:pPr>
              <w:spacing w:before="40" w:after="40"/>
            </w:pPr>
            <w:r>
              <w:rPr>
                <w:rFonts w:ascii="Times New Roman" w:hAnsi="Times New Roman"/>
                <w:color w:val="1E293B"/>
                <w:sz w:val="19"/>
                <w:szCs w:val="19"/>
              </w:rPr>
              <w:t>Promotion</w:t>
            </w:r>
          </w:p>
        </w:tc>
        <w:tc>
          <w:tcPr>
            <w:tcW w:w="1660" w:type="dxa"/>
            <w:shd w:val="clear" w:color="auto" w:fill="F8FAFC"/>
            <w:tcMar>
              <w:top w:w="100" w:type="dxa"/>
              <w:left w:w="140" w:type="dxa"/>
              <w:bottom w:w="100" w:type="dxa"/>
              <w:right w:w="140" w:type="dxa"/>
            </w:tcMar>
            <w:vAlign w:val="center"/>
          </w:tcPr>
          <w:p w14:paraId="69C2CA1E" w14:textId="77777777" w:rsidR="004D3A8E" w:rsidRDefault="00AC0688">
            <w:pPr>
              <w:spacing w:before="40" w:after="40"/>
            </w:pPr>
            <w:r>
              <w:rPr>
                <w:rFonts w:ascii="Times New Roman" w:hAnsi="Times New Roman"/>
                <w:color w:val="1E293B"/>
                <w:sz w:val="19"/>
                <w:szCs w:val="19"/>
              </w:rPr>
              <w:t>Error</w:t>
            </w:r>
          </w:p>
        </w:tc>
      </w:tr>
      <w:tr w:rsidR="004D3A8E" w14:paraId="1ACA6FF5" w14:textId="77777777">
        <w:trPr>
          <w:cantSplit/>
          <w:jc w:val="center"/>
        </w:trPr>
        <w:tc>
          <w:tcPr>
            <w:tcW w:w="1300" w:type="dxa"/>
            <w:shd w:val="clear" w:color="auto" w:fill="FFFFFF"/>
            <w:tcMar>
              <w:top w:w="100" w:type="dxa"/>
              <w:left w:w="140" w:type="dxa"/>
              <w:bottom w:w="100" w:type="dxa"/>
              <w:right w:w="140" w:type="dxa"/>
            </w:tcMar>
            <w:vAlign w:val="center"/>
          </w:tcPr>
          <w:p w14:paraId="16BA86BE" w14:textId="77777777" w:rsidR="004D3A8E" w:rsidRDefault="00AC0688">
            <w:pPr>
              <w:spacing w:before="40" w:after="40"/>
            </w:pPr>
            <w:r>
              <w:rPr>
                <w:rFonts w:ascii="Times New Roman" w:hAnsi="Times New Roman"/>
                <w:color w:val="1E293B"/>
                <w:sz w:val="19"/>
                <w:szCs w:val="19"/>
              </w:rPr>
              <w:t>MSG‑008</w:t>
            </w:r>
          </w:p>
        </w:tc>
        <w:tc>
          <w:tcPr>
            <w:tcW w:w="4100" w:type="dxa"/>
            <w:shd w:val="clear" w:color="auto" w:fill="FFFFFF"/>
            <w:tcMar>
              <w:top w:w="100" w:type="dxa"/>
              <w:left w:w="140" w:type="dxa"/>
              <w:bottom w:w="100" w:type="dxa"/>
              <w:right w:w="140" w:type="dxa"/>
            </w:tcMar>
            <w:vAlign w:val="center"/>
          </w:tcPr>
          <w:p w14:paraId="0CCFEC30" w14:textId="77777777" w:rsidR="004D3A8E" w:rsidRDefault="00AC0688">
            <w:pPr>
              <w:spacing w:before="40" w:after="40"/>
            </w:pPr>
            <w:r>
              <w:rPr>
                <w:rFonts w:ascii="Times New Roman" w:hAnsi="Times New Roman"/>
                <w:color w:val="1E293B"/>
                <w:sz w:val="19"/>
                <w:szCs w:val="19"/>
              </w:rPr>
              <w:t>Order đã được tạo</w:t>
            </w:r>
          </w:p>
        </w:tc>
        <w:tc>
          <w:tcPr>
            <w:tcW w:w="2300" w:type="dxa"/>
            <w:shd w:val="clear" w:color="auto" w:fill="FFFFFF"/>
            <w:tcMar>
              <w:top w:w="100" w:type="dxa"/>
              <w:left w:w="140" w:type="dxa"/>
              <w:bottom w:w="100" w:type="dxa"/>
              <w:right w:w="140" w:type="dxa"/>
            </w:tcMar>
            <w:vAlign w:val="center"/>
          </w:tcPr>
          <w:p w14:paraId="1FA493A7" w14:textId="77777777" w:rsidR="004D3A8E" w:rsidRDefault="00AC0688">
            <w:pPr>
              <w:spacing w:before="40" w:after="40"/>
            </w:pPr>
            <w:r>
              <w:rPr>
                <w:rFonts w:ascii="Times New Roman" w:hAnsi="Times New Roman"/>
                <w:color w:val="1E293B"/>
                <w:sz w:val="19"/>
                <w:szCs w:val="19"/>
              </w:rPr>
              <w:t>Order</w:t>
            </w:r>
          </w:p>
        </w:tc>
        <w:tc>
          <w:tcPr>
            <w:tcW w:w="1660" w:type="dxa"/>
            <w:shd w:val="clear" w:color="auto" w:fill="FFFFFF"/>
            <w:tcMar>
              <w:top w:w="100" w:type="dxa"/>
              <w:left w:w="140" w:type="dxa"/>
              <w:bottom w:w="100" w:type="dxa"/>
              <w:right w:w="140" w:type="dxa"/>
            </w:tcMar>
            <w:vAlign w:val="center"/>
          </w:tcPr>
          <w:p w14:paraId="07C13993" w14:textId="77777777" w:rsidR="004D3A8E" w:rsidRDefault="00AC0688">
            <w:pPr>
              <w:spacing w:before="40" w:after="40"/>
            </w:pPr>
            <w:r>
              <w:rPr>
                <w:rFonts w:ascii="Times New Roman" w:hAnsi="Times New Roman"/>
                <w:color w:val="1E293B"/>
                <w:sz w:val="19"/>
                <w:szCs w:val="19"/>
              </w:rPr>
              <w:t>Success</w:t>
            </w:r>
          </w:p>
        </w:tc>
      </w:tr>
      <w:tr w:rsidR="004D3A8E" w14:paraId="49430736" w14:textId="77777777">
        <w:trPr>
          <w:cantSplit/>
          <w:jc w:val="center"/>
        </w:trPr>
        <w:tc>
          <w:tcPr>
            <w:tcW w:w="1300" w:type="dxa"/>
            <w:shd w:val="clear" w:color="auto" w:fill="F8FAFC"/>
            <w:tcMar>
              <w:top w:w="100" w:type="dxa"/>
              <w:left w:w="140" w:type="dxa"/>
              <w:bottom w:w="100" w:type="dxa"/>
              <w:right w:w="140" w:type="dxa"/>
            </w:tcMar>
            <w:vAlign w:val="center"/>
          </w:tcPr>
          <w:p w14:paraId="6335BC47" w14:textId="77777777" w:rsidR="004D3A8E" w:rsidRDefault="00AC0688">
            <w:pPr>
              <w:spacing w:before="40" w:after="40"/>
            </w:pPr>
            <w:r>
              <w:rPr>
                <w:rFonts w:ascii="Times New Roman" w:hAnsi="Times New Roman"/>
                <w:color w:val="1E293B"/>
                <w:sz w:val="19"/>
                <w:szCs w:val="19"/>
              </w:rPr>
              <w:t>MSG‑009</w:t>
            </w:r>
          </w:p>
        </w:tc>
        <w:tc>
          <w:tcPr>
            <w:tcW w:w="4100" w:type="dxa"/>
            <w:shd w:val="clear" w:color="auto" w:fill="F8FAFC"/>
            <w:tcMar>
              <w:top w:w="100" w:type="dxa"/>
              <w:left w:w="140" w:type="dxa"/>
              <w:bottom w:w="100" w:type="dxa"/>
              <w:right w:w="140" w:type="dxa"/>
            </w:tcMar>
            <w:vAlign w:val="center"/>
          </w:tcPr>
          <w:p w14:paraId="1F84EB6D" w14:textId="77777777" w:rsidR="004D3A8E" w:rsidRDefault="00AC0688">
            <w:pPr>
              <w:spacing w:before="40" w:after="40"/>
            </w:pPr>
            <w:r>
              <w:rPr>
                <w:rFonts w:ascii="Times New Roman" w:hAnsi="Times New Roman"/>
                <w:color w:val="1E293B"/>
                <w:sz w:val="19"/>
                <w:szCs w:val="19"/>
              </w:rPr>
              <w:t>Không thể hoàn tất payment</w:t>
            </w:r>
          </w:p>
        </w:tc>
        <w:tc>
          <w:tcPr>
            <w:tcW w:w="2300" w:type="dxa"/>
            <w:shd w:val="clear" w:color="auto" w:fill="F8FAFC"/>
            <w:tcMar>
              <w:top w:w="100" w:type="dxa"/>
              <w:left w:w="140" w:type="dxa"/>
              <w:bottom w:w="100" w:type="dxa"/>
              <w:right w:w="140" w:type="dxa"/>
            </w:tcMar>
            <w:vAlign w:val="center"/>
          </w:tcPr>
          <w:p w14:paraId="49488332" w14:textId="77777777" w:rsidR="004D3A8E" w:rsidRDefault="00AC0688">
            <w:pPr>
              <w:spacing w:before="40" w:after="40"/>
            </w:pPr>
            <w:r>
              <w:rPr>
                <w:rFonts w:ascii="Times New Roman" w:hAnsi="Times New Roman"/>
                <w:color w:val="1E293B"/>
                <w:sz w:val="19"/>
                <w:szCs w:val="19"/>
              </w:rPr>
              <w:t>Payment</w:t>
            </w:r>
          </w:p>
        </w:tc>
        <w:tc>
          <w:tcPr>
            <w:tcW w:w="1660" w:type="dxa"/>
            <w:shd w:val="clear" w:color="auto" w:fill="F8FAFC"/>
            <w:tcMar>
              <w:top w:w="100" w:type="dxa"/>
              <w:left w:w="140" w:type="dxa"/>
              <w:bottom w:w="100" w:type="dxa"/>
              <w:right w:w="140" w:type="dxa"/>
            </w:tcMar>
            <w:vAlign w:val="center"/>
          </w:tcPr>
          <w:p w14:paraId="7DDE03C1" w14:textId="77777777" w:rsidR="004D3A8E" w:rsidRDefault="00AC0688">
            <w:pPr>
              <w:spacing w:before="40" w:after="40"/>
            </w:pPr>
            <w:r>
              <w:rPr>
                <w:rFonts w:ascii="Times New Roman" w:hAnsi="Times New Roman"/>
                <w:color w:val="1E293B"/>
                <w:sz w:val="19"/>
                <w:szCs w:val="19"/>
              </w:rPr>
              <w:t>Error</w:t>
            </w:r>
          </w:p>
        </w:tc>
      </w:tr>
      <w:tr w:rsidR="004D3A8E" w14:paraId="7449F17E" w14:textId="77777777">
        <w:trPr>
          <w:cantSplit/>
          <w:jc w:val="center"/>
        </w:trPr>
        <w:tc>
          <w:tcPr>
            <w:tcW w:w="1300" w:type="dxa"/>
            <w:shd w:val="clear" w:color="auto" w:fill="FFFFFF"/>
            <w:tcMar>
              <w:top w:w="100" w:type="dxa"/>
              <w:left w:w="140" w:type="dxa"/>
              <w:bottom w:w="100" w:type="dxa"/>
              <w:right w:w="140" w:type="dxa"/>
            </w:tcMar>
            <w:vAlign w:val="center"/>
          </w:tcPr>
          <w:p w14:paraId="2B788573" w14:textId="77777777" w:rsidR="004D3A8E" w:rsidRDefault="00AC0688">
            <w:pPr>
              <w:spacing w:before="40" w:after="40"/>
            </w:pPr>
            <w:r>
              <w:rPr>
                <w:rFonts w:ascii="Times New Roman" w:hAnsi="Times New Roman"/>
                <w:color w:val="1E293B"/>
                <w:sz w:val="19"/>
                <w:szCs w:val="19"/>
              </w:rPr>
              <w:t>MSG‑010</w:t>
            </w:r>
          </w:p>
        </w:tc>
        <w:tc>
          <w:tcPr>
            <w:tcW w:w="4100" w:type="dxa"/>
            <w:shd w:val="clear" w:color="auto" w:fill="FFFFFF"/>
            <w:tcMar>
              <w:top w:w="100" w:type="dxa"/>
              <w:left w:w="140" w:type="dxa"/>
              <w:bottom w:w="100" w:type="dxa"/>
              <w:right w:w="140" w:type="dxa"/>
            </w:tcMar>
            <w:vAlign w:val="center"/>
          </w:tcPr>
          <w:p w14:paraId="49A456A8" w14:textId="77777777" w:rsidR="004D3A8E" w:rsidRDefault="00AC0688">
            <w:pPr>
              <w:spacing w:before="40" w:after="40"/>
            </w:pPr>
            <w:r>
              <w:rPr>
                <w:rFonts w:ascii="Times New Roman" w:hAnsi="Times New Roman"/>
                <w:color w:val="1E293B"/>
                <w:sz w:val="19"/>
                <w:szCs w:val="19"/>
              </w:rPr>
              <w:t>Bạn không có permission để thực hiện action này</w:t>
            </w:r>
          </w:p>
        </w:tc>
        <w:tc>
          <w:tcPr>
            <w:tcW w:w="2300" w:type="dxa"/>
            <w:shd w:val="clear" w:color="auto" w:fill="FFFFFF"/>
            <w:tcMar>
              <w:top w:w="100" w:type="dxa"/>
              <w:left w:w="140" w:type="dxa"/>
              <w:bottom w:w="100" w:type="dxa"/>
              <w:right w:w="140" w:type="dxa"/>
            </w:tcMar>
            <w:vAlign w:val="center"/>
          </w:tcPr>
          <w:p w14:paraId="409D489E" w14:textId="77777777" w:rsidR="004D3A8E" w:rsidRDefault="00AC0688">
            <w:pPr>
              <w:spacing w:before="40" w:after="40"/>
            </w:pPr>
            <w:r>
              <w:rPr>
                <w:rFonts w:ascii="Times New Roman" w:hAnsi="Times New Roman"/>
                <w:color w:val="1E293B"/>
                <w:sz w:val="19"/>
                <w:szCs w:val="19"/>
              </w:rPr>
              <w:t>Security</w:t>
            </w:r>
          </w:p>
        </w:tc>
        <w:tc>
          <w:tcPr>
            <w:tcW w:w="1660" w:type="dxa"/>
            <w:shd w:val="clear" w:color="auto" w:fill="FFFFFF"/>
            <w:tcMar>
              <w:top w:w="100" w:type="dxa"/>
              <w:left w:w="140" w:type="dxa"/>
              <w:bottom w:w="100" w:type="dxa"/>
              <w:right w:w="140" w:type="dxa"/>
            </w:tcMar>
            <w:vAlign w:val="center"/>
          </w:tcPr>
          <w:p w14:paraId="6CF7AA37" w14:textId="77777777" w:rsidR="004D3A8E" w:rsidRDefault="00AC0688">
            <w:pPr>
              <w:spacing w:before="40" w:after="40"/>
            </w:pPr>
            <w:r>
              <w:rPr>
                <w:rFonts w:ascii="Times New Roman" w:hAnsi="Times New Roman"/>
                <w:color w:val="1E293B"/>
                <w:sz w:val="19"/>
                <w:szCs w:val="19"/>
              </w:rPr>
              <w:t>Error</w:t>
            </w:r>
          </w:p>
        </w:tc>
      </w:tr>
      <w:tr w:rsidR="004D3A8E" w14:paraId="0894926E" w14:textId="77777777">
        <w:trPr>
          <w:cantSplit/>
          <w:jc w:val="center"/>
        </w:trPr>
        <w:tc>
          <w:tcPr>
            <w:tcW w:w="1300" w:type="dxa"/>
            <w:shd w:val="clear" w:color="auto" w:fill="F8FAFC"/>
            <w:tcMar>
              <w:top w:w="100" w:type="dxa"/>
              <w:left w:w="140" w:type="dxa"/>
              <w:bottom w:w="100" w:type="dxa"/>
              <w:right w:w="140" w:type="dxa"/>
            </w:tcMar>
            <w:vAlign w:val="center"/>
          </w:tcPr>
          <w:p w14:paraId="53C2762B" w14:textId="77777777" w:rsidR="004D3A8E" w:rsidRDefault="00AC0688">
            <w:pPr>
              <w:spacing w:before="40" w:after="40"/>
            </w:pPr>
            <w:r>
              <w:rPr>
                <w:rFonts w:ascii="Times New Roman" w:hAnsi="Times New Roman"/>
                <w:color w:val="1E293B"/>
                <w:sz w:val="19"/>
                <w:szCs w:val="19"/>
              </w:rPr>
              <w:t>MSG‑011</w:t>
            </w:r>
          </w:p>
        </w:tc>
        <w:tc>
          <w:tcPr>
            <w:tcW w:w="4100" w:type="dxa"/>
            <w:shd w:val="clear" w:color="auto" w:fill="F8FAFC"/>
            <w:tcMar>
              <w:top w:w="100" w:type="dxa"/>
              <w:left w:w="140" w:type="dxa"/>
              <w:bottom w:w="100" w:type="dxa"/>
              <w:right w:w="140" w:type="dxa"/>
            </w:tcMar>
            <w:vAlign w:val="center"/>
          </w:tcPr>
          <w:p w14:paraId="663C3226" w14:textId="77777777" w:rsidR="004D3A8E" w:rsidRDefault="00AC0688">
            <w:pPr>
              <w:spacing w:before="40" w:after="40"/>
            </w:pPr>
            <w:r>
              <w:rPr>
                <w:rFonts w:ascii="Times New Roman" w:hAnsi="Times New Roman"/>
                <w:color w:val="1E293B"/>
                <w:sz w:val="19"/>
                <w:szCs w:val="19"/>
              </w:rPr>
              <w:t>AI assistant chưa được cấu hình</w:t>
            </w:r>
          </w:p>
        </w:tc>
        <w:tc>
          <w:tcPr>
            <w:tcW w:w="2300" w:type="dxa"/>
            <w:shd w:val="clear" w:color="auto" w:fill="F8FAFC"/>
            <w:tcMar>
              <w:top w:w="100" w:type="dxa"/>
              <w:left w:w="140" w:type="dxa"/>
              <w:bottom w:w="100" w:type="dxa"/>
              <w:right w:w="140" w:type="dxa"/>
            </w:tcMar>
            <w:vAlign w:val="center"/>
          </w:tcPr>
          <w:p w14:paraId="2E5CD68A" w14:textId="77777777" w:rsidR="004D3A8E" w:rsidRDefault="00AC0688">
            <w:pPr>
              <w:spacing w:before="40" w:after="40"/>
            </w:pPr>
            <w:r>
              <w:rPr>
                <w:rFonts w:ascii="Times New Roman" w:hAnsi="Times New Roman"/>
                <w:color w:val="1E293B"/>
                <w:sz w:val="19"/>
                <w:szCs w:val="19"/>
              </w:rPr>
              <w:t>AI</w:t>
            </w:r>
          </w:p>
        </w:tc>
        <w:tc>
          <w:tcPr>
            <w:tcW w:w="1660" w:type="dxa"/>
            <w:shd w:val="clear" w:color="auto" w:fill="F8FAFC"/>
            <w:tcMar>
              <w:top w:w="100" w:type="dxa"/>
              <w:left w:w="140" w:type="dxa"/>
              <w:bottom w:w="100" w:type="dxa"/>
              <w:right w:w="140" w:type="dxa"/>
            </w:tcMar>
            <w:vAlign w:val="center"/>
          </w:tcPr>
          <w:p w14:paraId="3A9F33D7" w14:textId="77777777" w:rsidR="004D3A8E" w:rsidRDefault="00AC0688">
            <w:pPr>
              <w:spacing w:before="40" w:after="40"/>
            </w:pPr>
            <w:r>
              <w:rPr>
                <w:rFonts w:ascii="Times New Roman" w:hAnsi="Times New Roman"/>
                <w:color w:val="1E293B"/>
                <w:sz w:val="19"/>
                <w:szCs w:val="19"/>
              </w:rPr>
              <w:t>Warning</w:t>
            </w:r>
          </w:p>
        </w:tc>
      </w:tr>
      <w:tr w:rsidR="004D3A8E" w14:paraId="3AFA882F" w14:textId="77777777">
        <w:trPr>
          <w:cantSplit/>
          <w:jc w:val="center"/>
        </w:trPr>
        <w:tc>
          <w:tcPr>
            <w:tcW w:w="1300" w:type="dxa"/>
            <w:shd w:val="clear" w:color="auto" w:fill="FFFFFF"/>
            <w:tcMar>
              <w:top w:w="100" w:type="dxa"/>
              <w:left w:w="140" w:type="dxa"/>
              <w:bottom w:w="100" w:type="dxa"/>
              <w:right w:w="140" w:type="dxa"/>
            </w:tcMar>
            <w:vAlign w:val="center"/>
          </w:tcPr>
          <w:p w14:paraId="46C238D6" w14:textId="77777777" w:rsidR="004D3A8E" w:rsidRDefault="00AC0688">
            <w:pPr>
              <w:spacing w:before="40" w:after="40"/>
            </w:pPr>
            <w:r>
              <w:rPr>
                <w:rFonts w:ascii="Times New Roman" w:hAnsi="Times New Roman"/>
                <w:color w:val="1E293B"/>
                <w:sz w:val="19"/>
                <w:szCs w:val="19"/>
              </w:rPr>
              <w:t>MSG‑012</w:t>
            </w:r>
          </w:p>
        </w:tc>
        <w:tc>
          <w:tcPr>
            <w:tcW w:w="4100" w:type="dxa"/>
            <w:shd w:val="clear" w:color="auto" w:fill="FFFFFF"/>
            <w:tcMar>
              <w:top w:w="100" w:type="dxa"/>
              <w:left w:w="140" w:type="dxa"/>
              <w:bottom w:w="100" w:type="dxa"/>
              <w:right w:w="140" w:type="dxa"/>
            </w:tcMar>
            <w:vAlign w:val="center"/>
          </w:tcPr>
          <w:p w14:paraId="240B5065" w14:textId="77777777" w:rsidR="004D3A8E" w:rsidRDefault="00AC0688">
            <w:pPr>
              <w:spacing w:before="40" w:after="40"/>
            </w:pPr>
            <w:r>
              <w:rPr>
                <w:rFonts w:ascii="Times New Roman" w:hAnsi="Times New Roman"/>
                <w:color w:val="1E293B"/>
                <w:sz w:val="19"/>
                <w:szCs w:val="19"/>
              </w:rPr>
              <w:t>Không thể hoàn tất operation. Vui lòng thử lại</w:t>
            </w:r>
          </w:p>
        </w:tc>
        <w:tc>
          <w:tcPr>
            <w:tcW w:w="2300" w:type="dxa"/>
            <w:shd w:val="clear" w:color="auto" w:fill="FFFFFF"/>
            <w:tcMar>
              <w:top w:w="100" w:type="dxa"/>
              <w:left w:w="140" w:type="dxa"/>
              <w:bottom w:w="100" w:type="dxa"/>
              <w:right w:w="140" w:type="dxa"/>
            </w:tcMar>
            <w:vAlign w:val="center"/>
          </w:tcPr>
          <w:p w14:paraId="611806AF" w14:textId="77777777" w:rsidR="004D3A8E" w:rsidRDefault="00AC0688">
            <w:pPr>
              <w:spacing w:before="40" w:after="40"/>
            </w:pPr>
            <w:r>
              <w:rPr>
                <w:rFonts w:ascii="Times New Roman" w:hAnsi="Times New Roman"/>
                <w:color w:val="1E293B"/>
                <w:sz w:val="19"/>
                <w:szCs w:val="19"/>
              </w:rPr>
              <w:t>Common</w:t>
            </w:r>
          </w:p>
        </w:tc>
        <w:tc>
          <w:tcPr>
            <w:tcW w:w="1660" w:type="dxa"/>
            <w:shd w:val="clear" w:color="auto" w:fill="FFFFFF"/>
            <w:tcMar>
              <w:top w:w="100" w:type="dxa"/>
              <w:left w:w="140" w:type="dxa"/>
              <w:bottom w:w="100" w:type="dxa"/>
              <w:right w:w="140" w:type="dxa"/>
            </w:tcMar>
            <w:vAlign w:val="center"/>
          </w:tcPr>
          <w:p w14:paraId="71C5592A" w14:textId="77777777" w:rsidR="004D3A8E" w:rsidRDefault="00AC0688">
            <w:pPr>
              <w:spacing w:before="40" w:after="40"/>
            </w:pPr>
            <w:r>
              <w:rPr>
                <w:rFonts w:ascii="Times New Roman" w:hAnsi="Times New Roman"/>
                <w:color w:val="1E293B"/>
                <w:sz w:val="19"/>
                <w:szCs w:val="19"/>
              </w:rPr>
              <w:t>Error</w:t>
            </w:r>
          </w:p>
        </w:tc>
      </w:tr>
    </w:tbl>
    <w:p w14:paraId="38474A84" w14:textId="77777777" w:rsidR="004D3A8E" w:rsidRDefault="004D3A8E">
      <w:pPr>
        <w:spacing w:after="20"/>
      </w:pPr>
    </w:p>
    <w:p w14:paraId="220282D2" w14:textId="77777777" w:rsidR="004D3A8E" w:rsidRDefault="00AC0688">
      <w:pPr>
        <w:pStyle w:val="Heading1"/>
        <w:pageBreakBefore/>
        <w:spacing w:before="320" w:after="160" w:line="252" w:lineRule="auto"/>
      </w:pPr>
      <w:bookmarkStart w:id="44" w:name="_heading=h.qnc9unl02g4k" w:colFirst="0" w:colLast="0"/>
      <w:bookmarkEnd w:id="44"/>
      <w:r>
        <w:t>IV. Mô tả thiết kế phần mềm</w:t>
      </w:r>
    </w:p>
    <w:p w14:paraId="55617619" w14:textId="77777777" w:rsidR="004D3A8E" w:rsidRDefault="00AC0688">
      <w:pPr>
        <w:pStyle w:val="Heading2"/>
        <w:spacing w:before="240" w:line="252" w:lineRule="auto"/>
      </w:pPr>
      <w:bookmarkStart w:id="45" w:name="_heading=h.4oi4795s1rax" w:colFirst="0" w:colLast="0"/>
      <w:bookmarkEnd w:id="45"/>
      <w:r>
        <w:t>1. Thiết kế hệ thống</w:t>
      </w:r>
    </w:p>
    <w:p w14:paraId="16FC85AF" w14:textId="77777777" w:rsidR="004D3A8E" w:rsidRDefault="00AC0688">
      <w:r>
        <w:rPr>
          <w:color w:val="000000"/>
        </w:rPr>
        <w:t>Hệ thống sử dụng client-server architecture tách rời. React client render trải nghiệm của khách hàng và Administrator, trong khi Spring Boot Backend cung cấp REST API, authentication request, áp dụng business rule và lưu trữ data thông qua JPA/Hibernate.</w:t>
      </w:r>
    </w:p>
    <w:tbl>
      <w:tblPr>
        <w:tblStyle w:val="aff6"/>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81DA4A1" w14:textId="77777777">
        <w:trPr>
          <w:cantSplit/>
          <w:trHeight w:val="2880"/>
          <w:tblHeader/>
          <w:jc w:val="center"/>
        </w:trPr>
        <w:tc>
          <w:tcPr>
            <w:tcW w:w="8784" w:type="dxa"/>
            <w:shd w:val="clear" w:color="auto" w:fill="E2E8F0"/>
            <w:tcMar>
              <w:top w:w="100" w:type="dxa"/>
              <w:left w:w="140" w:type="dxa"/>
              <w:bottom w:w="100" w:type="dxa"/>
              <w:right w:w="140" w:type="dxa"/>
            </w:tcMar>
            <w:vAlign w:val="center"/>
          </w:tcPr>
          <w:p w14:paraId="70A153ED" w14:textId="77777777" w:rsidR="004D3A8E" w:rsidRDefault="00AC0688">
            <w:pPr>
              <w:spacing w:before="40" w:after="40"/>
              <w:jc w:val="center"/>
            </w:pPr>
            <w:r>
              <w:rPr>
                <w:rFonts w:ascii="Times New Roman" w:hAnsi="Times New Roman"/>
                <w:b/>
                <w:bCs/>
                <w:noProof/>
                <w:color w:val="0F172A"/>
                <w:sz w:val="20"/>
              </w:rPr>
              <w:drawing>
                <wp:inline distT="114300" distB="114300" distL="114300" distR="114300" wp14:anchorId="6E087E41" wp14:editId="56E07F52">
                  <wp:extent cx="5429250" cy="39624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429250" cy="3962400"/>
                          </a:xfrm>
                          <a:prstGeom prst="rect">
                            <a:avLst/>
                          </a:prstGeom>
                          <a:ln/>
                        </pic:spPr>
                      </pic:pic>
                    </a:graphicData>
                  </a:graphic>
                </wp:inline>
              </w:drawing>
            </w:r>
          </w:p>
        </w:tc>
      </w:tr>
    </w:tbl>
    <w:p w14:paraId="2441A64E" w14:textId="77777777" w:rsidR="004D3A8E" w:rsidRDefault="00AC0688">
      <w:pPr>
        <w:spacing w:before="40" w:after="160" w:line="240" w:lineRule="auto"/>
        <w:jc w:val="center"/>
      </w:pPr>
      <w:r>
        <w:rPr>
          <w:rFonts w:ascii="Times New Roman" w:hAnsi="Times New Roman"/>
          <w:b/>
          <w:i/>
          <w:color w:val="1E293B"/>
          <w:sz w:val="20"/>
        </w:rPr>
        <w:t>Hình 4.1. Kiến trúc tổng thể hệ thống YiYi Book.</w:t>
      </w:r>
    </w:p>
    <w:p w14:paraId="0595D4E2" w14:textId="77777777" w:rsidR="004D3A8E" w:rsidRDefault="00AC0688">
      <w:pPr>
        <w:pStyle w:val="Heading3"/>
        <w:spacing w:before="180" w:after="80" w:line="252" w:lineRule="auto"/>
      </w:pPr>
      <w:bookmarkStart w:id="46" w:name="_heading=h.7fs6uz4be12o" w:colFirst="0" w:colLast="0"/>
      <w:bookmarkEnd w:id="46"/>
      <w:r>
        <w:t>1.1 System Architecture</w:t>
      </w:r>
    </w:p>
    <w:p w14:paraId="60148DB5" w14:textId="77777777" w:rsidR="004D3A8E" w:rsidRDefault="00AC0688">
      <w:pPr>
        <w:numPr>
          <w:ilvl w:val="0"/>
          <w:numId w:val="1"/>
        </w:numPr>
        <w:pBdr>
          <w:top w:val="nil"/>
          <w:left w:val="nil"/>
          <w:bottom w:val="nil"/>
          <w:right w:val="nil"/>
          <w:between w:val="nil"/>
        </w:pBdr>
        <w:spacing w:after="0"/>
      </w:pPr>
      <w:r>
        <w:rPr>
          <w:b/>
          <w:bCs/>
          <w:color w:val="000000"/>
        </w:rPr>
        <w:t xml:space="preserve">Frontend layer: </w:t>
      </w:r>
      <w:r>
        <w:rPr>
          <w:color w:val="000000"/>
        </w:rPr>
        <w:t>page React/Vite, layout, component, context, localization và API client.</w:t>
      </w:r>
    </w:p>
    <w:p w14:paraId="0F8D4E05" w14:textId="77777777" w:rsidR="004D3A8E" w:rsidRDefault="00AC0688">
      <w:pPr>
        <w:numPr>
          <w:ilvl w:val="0"/>
          <w:numId w:val="1"/>
        </w:numPr>
        <w:pBdr>
          <w:top w:val="nil"/>
          <w:left w:val="nil"/>
          <w:bottom w:val="nil"/>
          <w:right w:val="nil"/>
          <w:between w:val="nil"/>
        </w:pBdr>
        <w:spacing w:after="0"/>
      </w:pPr>
      <w:r>
        <w:rPr>
          <w:b/>
          <w:bCs/>
          <w:color w:val="000000"/>
        </w:rPr>
        <w:t xml:space="preserve">Backend API layer: </w:t>
      </w:r>
      <w:r>
        <w:rPr>
          <w:color w:val="000000"/>
        </w:rPr>
        <w:t>23 controller cung cấp các thao tác authentication, catalogue, cart, order, payment, review, reward, notification và administration.</w:t>
      </w:r>
    </w:p>
    <w:p w14:paraId="3AF6D38F" w14:textId="77777777" w:rsidR="004D3A8E" w:rsidRDefault="00AC0688">
      <w:pPr>
        <w:numPr>
          <w:ilvl w:val="0"/>
          <w:numId w:val="1"/>
        </w:numPr>
        <w:pBdr>
          <w:top w:val="nil"/>
          <w:left w:val="nil"/>
          <w:bottom w:val="nil"/>
          <w:right w:val="nil"/>
          <w:between w:val="nil"/>
        </w:pBdr>
        <w:spacing w:after="0"/>
      </w:pPr>
      <w:r>
        <w:rPr>
          <w:b/>
          <w:bCs/>
          <w:color w:val="000000"/>
        </w:rPr>
        <w:t xml:space="preserve">Business layer: </w:t>
      </w:r>
      <w:r>
        <w:rPr>
          <w:color w:val="000000"/>
        </w:rPr>
        <w:t>15 service class điều phối validation, transaction, calculation, integration call và persistence.</w:t>
      </w:r>
    </w:p>
    <w:p w14:paraId="2A1EE234" w14:textId="77777777" w:rsidR="004D3A8E" w:rsidRDefault="00AC0688">
      <w:pPr>
        <w:numPr>
          <w:ilvl w:val="0"/>
          <w:numId w:val="1"/>
        </w:numPr>
        <w:pBdr>
          <w:top w:val="nil"/>
          <w:left w:val="nil"/>
          <w:bottom w:val="nil"/>
          <w:right w:val="nil"/>
          <w:between w:val="nil"/>
        </w:pBdr>
        <w:spacing w:after="0"/>
      </w:pPr>
      <w:r>
        <w:rPr>
          <w:b/>
          <w:bCs/>
          <w:color w:val="000000"/>
        </w:rPr>
        <w:t xml:space="preserve">Persistence layer: </w:t>
      </w:r>
      <w:r>
        <w:rPr>
          <w:color w:val="000000"/>
        </w:rPr>
        <w:t>19 repository và 25 entity class mô hình hóa relational data.</w:t>
      </w:r>
    </w:p>
    <w:p w14:paraId="7DD8A2C7" w14:textId="77777777" w:rsidR="004D3A8E" w:rsidRDefault="00AC0688">
      <w:pPr>
        <w:numPr>
          <w:ilvl w:val="0"/>
          <w:numId w:val="1"/>
        </w:numPr>
        <w:pBdr>
          <w:top w:val="nil"/>
          <w:left w:val="nil"/>
          <w:bottom w:val="nil"/>
          <w:right w:val="nil"/>
          <w:between w:val="nil"/>
        </w:pBdr>
        <w:spacing w:after="0"/>
      </w:pPr>
      <w:r>
        <w:rPr>
          <w:b/>
          <w:bCs/>
          <w:color w:val="000000"/>
        </w:rPr>
        <w:t xml:space="preserve">Security/configuration: </w:t>
      </w:r>
      <w:r>
        <w:rPr>
          <w:color w:val="000000"/>
        </w:rPr>
        <w:t>Spring Security, JWT filter/service, payment configuration, WebSocket configuration, cache và web configuration.</w:t>
      </w:r>
    </w:p>
    <w:p w14:paraId="7AE9ADD7" w14:textId="77777777" w:rsidR="004D3A8E" w:rsidRDefault="00AC0688">
      <w:pPr>
        <w:numPr>
          <w:ilvl w:val="0"/>
          <w:numId w:val="1"/>
        </w:numPr>
        <w:pBdr>
          <w:top w:val="nil"/>
          <w:left w:val="nil"/>
          <w:bottom w:val="nil"/>
          <w:right w:val="nil"/>
          <w:between w:val="nil"/>
        </w:pBdr>
        <w:spacing w:after="80"/>
      </w:pPr>
      <w:r>
        <w:rPr>
          <w:b/>
          <w:bCs/>
          <w:color w:val="000000"/>
        </w:rPr>
        <w:t xml:space="preserve">External integration layer: </w:t>
      </w:r>
      <w:r>
        <w:rPr>
          <w:color w:val="000000"/>
        </w:rPr>
        <w:t>payment gateway, Groq AI, SMTP và deployment service.</w:t>
      </w:r>
    </w:p>
    <w:p w14:paraId="71BF138E" w14:textId="77777777" w:rsidR="004D3A8E" w:rsidRDefault="00AC0688">
      <w:pPr>
        <w:pStyle w:val="Heading4"/>
        <w:spacing w:before="180" w:after="80" w:line="252" w:lineRule="auto"/>
      </w:pPr>
      <w:bookmarkStart w:id="47" w:name="_heading=h.yrda41tan5oj" w:colFirst="0" w:colLast="0"/>
      <w:bookmarkEnd w:id="47"/>
      <w:r>
        <w:t>1.1.1 Frontend Architecture</w:t>
      </w:r>
    </w:p>
    <w:p w14:paraId="4A5E1191" w14:textId="77777777" w:rsidR="004D3A8E" w:rsidRDefault="00AC0688">
      <w:r>
        <w:rPr>
          <w:color w:val="000000"/>
        </w:rPr>
        <w:t>Frontend được tổ chức xoay quanh client layout, admin layout, reusable component, React context, route-level page và utility function. Các context chính bao gồm authentication, cart, language và hành vi WebSocket. Route map gồm các page dành cho khách hàng như home, category, product detail, cart, checkout, payment, order, profile, policy và contact, cùng các page administration cho các module vận hành.</w:t>
      </w:r>
    </w:p>
    <w:tbl>
      <w:tblPr>
        <w:tblStyle w:val="aff7"/>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DC5F9FD" w14:textId="77777777">
        <w:trPr>
          <w:cantSplit/>
          <w:trHeight w:val="2520"/>
          <w:tblHeader/>
          <w:jc w:val="center"/>
        </w:trPr>
        <w:tc>
          <w:tcPr>
            <w:tcW w:w="8784" w:type="dxa"/>
            <w:shd w:val="clear" w:color="auto" w:fill="E2E8F0"/>
            <w:tcMar>
              <w:top w:w="100" w:type="dxa"/>
              <w:left w:w="140" w:type="dxa"/>
              <w:bottom w:w="100" w:type="dxa"/>
              <w:right w:w="140" w:type="dxa"/>
            </w:tcMar>
            <w:vAlign w:val="center"/>
          </w:tcPr>
          <w:p w14:paraId="15D4BF92" w14:textId="77777777" w:rsidR="004D3A8E" w:rsidRDefault="00AC0688">
            <w:pPr>
              <w:spacing w:before="40" w:after="40"/>
              <w:jc w:val="center"/>
            </w:pPr>
            <w:r>
              <w:rPr>
                <w:rFonts w:ascii="Times New Roman" w:hAnsi="Times New Roman"/>
                <w:b/>
                <w:bCs/>
                <w:noProof/>
                <w:color w:val="0F172A"/>
                <w:sz w:val="20"/>
              </w:rPr>
              <w:drawing>
                <wp:inline distT="114300" distB="114300" distL="114300" distR="114300" wp14:anchorId="7D81426E" wp14:editId="62DE6767">
                  <wp:extent cx="5429250" cy="42799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5429250" cy="4279900"/>
                          </a:xfrm>
                          <a:prstGeom prst="rect">
                            <a:avLst/>
                          </a:prstGeom>
                          <a:ln/>
                        </pic:spPr>
                      </pic:pic>
                    </a:graphicData>
                  </a:graphic>
                </wp:inline>
              </w:drawing>
            </w:r>
          </w:p>
        </w:tc>
      </w:tr>
    </w:tbl>
    <w:p w14:paraId="4F14305B" w14:textId="77777777" w:rsidR="004D3A8E" w:rsidRDefault="00AC0688">
      <w:pPr>
        <w:spacing w:before="40" w:after="160" w:line="240" w:lineRule="auto"/>
        <w:jc w:val="center"/>
      </w:pPr>
      <w:r>
        <w:rPr>
          <w:rFonts w:ascii="Times New Roman" w:hAnsi="Times New Roman"/>
          <w:b/>
          <w:i/>
          <w:color w:val="1E293B"/>
          <w:sz w:val="20"/>
        </w:rPr>
        <w:t>Hình 4.2. Kiến trúc luồng Component và Routing Frontend.</w:t>
      </w:r>
    </w:p>
    <w:p w14:paraId="548FFDE8" w14:textId="77777777" w:rsidR="004D3A8E" w:rsidRDefault="00AC0688">
      <w:pPr>
        <w:pStyle w:val="Heading4"/>
        <w:spacing w:before="180" w:after="80" w:line="252" w:lineRule="auto"/>
      </w:pPr>
      <w:bookmarkStart w:id="48" w:name="_heading=h.di5kem7hntjt" w:colFirst="0" w:colLast="0"/>
      <w:bookmarkEnd w:id="48"/>
      <w:r>
        <w:t>1.1.2 Backend Architecture</w:t>
      </w:r>
    </w:p>
    <w:p w14:paraId="330C87DF" w14:textId="77777777" w:rsidR="004D3A8E" w:rsidRDefault="00AC0688">
      <w:r>
        <w:rPr>
          <w:color w:val="000000"/>
        </w:rPr>
        <w:t>Backend tuân theo cấu trúc layered. Controller nhận HTTP request và trả về response data, service triển khai business behavior, repository thực hiện persistence, entity biểu diễn domain data, còn các class security/configuration cung cấp các cross-cutting concern.</w:t>
      </w:r>
    </w:p>
    <w:tbl>
      <w:tblPr>
        <w:tblStyle w:val="aff8"/>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644DAA1E" w14:textId="77777777">
        <w:trPr>
          <w:cantSplit/>
          <w:trHeight w:val="2520"/>
          <w:tblHeader/>
          <w:jc w:val="center"/>
        </w:trPr>
        <w:tc>
          <w:tcPr>
            <w:tcW w:w="8784" w:type="dxa"/>
            <w:shd w:val="clear" w:color="auto" w:fill="E2E8F0"/>
            <w:tcMar>
              <w:top w:w="100" w:type="dxa"/>
              <w:left w:w="140" w:type="dxa"/>
              <w:bottom w:w="100" w:type="dxa"/>
              <w:right w:w="140" w:type="dxa"/>
            </w:tcMar>
            <w:vAlign w:val="center"/>
          </w:tcPr>
          <w:p w14:paraId="02C540A5" w14:textId="77777777" w:rsidR="004D3A8E" w:rsidRDefault="00AC0688">
            <w:pPr>
              <w:spacing w:before="40" w:after="40"/>
              <w:jc w:val="center"/>
            </w:pPr>
            <w:r>
              <w:rPr>
                <w:rFonts w:ascii="Times New Roman" w:hAnsi="Times New Roman"/>
                <w:b/>
                <w:bCs/>
                <w:color w:val="0F172A"/>
                <w:sz w:val="20"/>
              </w:rPr>
              <w:t>[CẦN BỔ SUNG DIAGRAM: Sơ đồ kiến trúc phân tầng Backend Spring Boot]</w:t>
            </w:r>
          </w:p>
        </w:tc>
      </w:tr>
    </w:tbl>
    <w:p w14:paraId="1284393D" w14:textId="77777777" w:rsidR="004D3A8E" w:rsidRDefault="00AC0688">
      <w:pPr>
        <w:spacing w:before="40" w:after="160" w:line="240" w:lineRule="auto"/>
        <w:jc w:val="center"/>
      </w:pPr>
      <w:r>
        <w:rPr>
          <w:rFonts w:ascii="Times New Roman" w:hAnsi="Times New Roman"/>
          <w:b/>
          <w:i/>
          <w:color w:val="1E293B"/>
          <w:sz w:val="20"/>
        </w:rPr>
        <w:t>Hình 4.3. Kiến trúc phân tầng Backend Spring Boot.</w:t>
      </w:r>
    </w:p>
    <w:p w14:paraId="759498B2" w14:textId="77777777" w:rsidR="004D3A8E" w:rsidRDefault="00AC0688">
      <w:pPr>
        <w:pStyle w:val="Heading4"/>
        <w:spacing w:before="180" w:after="80" w:line="252" w:lineRule="auto"/>
      </w:pPr>
      <w:bookmarkStart w:id="49" w:name="_heading=h.wxraei468epc" w:colFirst="0" w:colLast="0"/>
      <w:bookmarkEnd w:id="49"/>
      <w:r>
        <w:t>1.1.3 AI Assistant Architecture</w:t>
      </w:r>
    </w:p>
    <w:p w14:paraId="60B2E610" w14:textId="77777777" w:rsidR="004D3A8E" w:rsidRDefault="00AC0688">
      <w:r>
        <w:rPr>
          <w:color w:val="000000"/>
        </w:rPr>
        <w:t>YiYi AI được triển khai trong Frontend AIChatWidget. Khi load lần đầu, widget lấy một tập product lớn, nhóm product theo category, trích xuất keyword từ message gần đây của user, áp dụng intent signal và gửi store context dạng rút gọn đến Groq. Response được stream và lưu theo từng user trong localStorage. Thiết kế này cải thiện recommendation nhưng cũng khiến việc xử lý key an toàn, kích thước context, hiệu năng browser và fallback behavior trở nên quan trọng.</w:t>
      </w:r>
    </w:p>
    <w:tbl>
      <w:tblPr>
        <w:tblStyle w:val="aff9"/>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14DA34D" w14:textId="77777777">
        <w:trPr>
          <w:cantSplit/>
          <w:trHeight w:val="2736"/>
          <w:tblHeader/>
          <w:jc w:val="center"/>
        </w:trPr>
        <w:tc>
          <w:tcPr>
            <w:tcW w:w="8784" w:type="dxa"/>
            <w:shd w:val="clear" w:color="auto" w:fill="E2E8F0"/>
            <w:tcMar>
              <w:top w:w="100" w:type="dxa"/>
              <w:left w:w="140" w:type="dxa"/>
              <w:bottom w:w="100" w:type="dxa"/>
              <w:right w:w="140" w:type="dxa"/>
            </w:tcMar>
            <w:vAlign w:val="center"/>
          </w:tcPr>
          <w:p w14:paraId="4A30E853" w14:textId="77777777" w:rsidR="004D3A8E" w:rsidRDefault="00AC0688">
            <w:pPr>
              <w:spacing w:before="40" w:after="40"/>
              <w:jc w:val="center"/>
            </w:pPr>
            <w:r>
              <w:rPr>
                <w:rFonts w:ascii="Times New Roman" w:hAnsi="Times New Roman"/>
                <w:b/>
                <w:bCs/>
                <w:color w:val="0F172A"/>
                <w:sz w:val="20"/>
              </w:rPr>
              <w:t>[CẦN BỔ SUNG DIAGRAM: Sơ đồ luồng xử lý AI RAG và Phân loại Intent]</w:t>
            </w:r>
          </w:p>
        </w:tc>
      </w:tr>
    </w:tbl>
    <w:p w14:paraId="2A7E9113" w14:textId="77777777" w:rsidR="004D3A8E" w:rsidRDefault="00AC0688">
      <w:pPr>
        <w:spacing w:before="40" w:after="160" w:line="240" w:lineRule="auto"/>
        <w:jc w:val="center"/>
      </w:pPr>
      <w:r>
        <w:rPr>
          <w:rFonts w:ascii="Times New Roman" w:hAnsi="Times New Roman"/>
          <w:b/>
          <w:i/>
          <w:color w:val="1E293B"/>
          <w:sz w:val="20"/>
        </w:rPr>
        <w:t>Hình 4.4. Kiến trúc luồng tích hợp Trợ lý AI và xử lý ngôn ngữ tự nhiên.</w:t>
      </w:r>
    </w:p>
    <w:p w14:paraId="5490400C" w14:textId="77777777" w:rsidR="004D3A8E" w:rsidRDefault="00AC0688">
      <w:pPr>
        <w:pStyle w:val="Heading4"/>
        <w:spacing w:before="180" w:after="80" w:line="252" w:lineRule="auto"/>
      </w:pPr>
      <w:bookmarkStart w:id="50" w:name="_heading=h.2ulnm8nkx9ff" w:colFirst="0" w:colLast="0"/>
      <w:bookmarkEnd w:id="50"/>
      <w:r>
        <w:t>1.1.4 Deployment Architecture</w:t>
      </w:r>
    </w:p>
    <w:p w14:paraId="3CF5E467" w14:textId="77777777" w:rsidR="004D3A8E" w:rsidRDefault="00AC0688">
      <w:r>
        <w:rPr>
          <w:color w:val="000000"/>
        </w:rPr>
        <w:t>README mô tả Frontend deployment trên Vercel, Backend deployment trên Render, PostgreSQL/Supabase làm cloud Database và Docker cho setup local/runtime có thể lặp lại. Hãy xác nhận provider cuối cùng, URL, environment variable, domain và ngày deployment trước khi nộp báo cáo.</w:t>
      </w:r>
    </w:p>
    <w:tbl>
      <w:tblPr>
        <w:tblStyle w:val="affa"/>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800"/>
        <w:gridCol w:w="3500"/>
        <w:gridCol w:w="4060"/>
      </w:tblGrid>
      <w:tr w:rsidR="004D3A8E" w14:paraId="5D7F927A" w14:textId="77777777">
        <w:trPr>
          <w:cantSplit/>
          <w:tblHeader/>
          <w:jc w:val="center"/>
        </w:trPr>
        <w:tc>
          <w:tcPr>
            <w:tcW w:w="1800" w:type="dxa"/>
            <w:shd w:val="clear" w:color="auto" w:fill="E2E8F0"/>
            <w:tcMar>
              <w:top w:w="100" w:type="dxa"/>
              <w:left w:w="140" w:type="dxa"/>
              <w:bottom w:w="100" w:type="dxa"/>
              <w:right w:w="140" w:type="dxa"/>
            </w:tcMar>
            <w:vAlign w:val="center"/>
          </w:tcPr>
          <w:p w14:paraId="4048074E" w14:textId="77777777" w:rsidR="004D3A8E" w:rsidRDefault="00AC0688">
            <w:pPr>
              <w:spacing w:before="40" w:after="40"/>
            </w:pPr>
            <w:r>
              <w:rPr>
                <w:rFonts w:ascii="Times New Roman" w:hAnsi="Times New Roman"/>
                <w:b/>
                <w:bCs/>
                <w:color w:val="0F172A"/>
                <w:sz w:val="20"/>
                <w:szCs w:val="19"/>
              </w:rPr>
              <w:t>Thành phần runtime</w:t>
            </w:r>
          </w:p>
        </w:tc>
        <w:tc>
          <w:tcPr>
            <w:tcW w:w="3500" w:type="dxa"/>
            <w:shd w:val="clear" w:color="auto" w:fill="E2E8F0"/>
            <w:tcMar>
              <w:top w:w="100" w:type="dxa"/>
              <w:left w:w="140" w:type="dxa"/>
              <w:bottom w:w="100" w:type="dxa"/>
              <w:right w:w="140" w:type="dxa"/>
            </w:tcMar>
            <w:vAlign w:val="center"/>
          </w:tcPr>
          <w:p w14:paraId="264D048B" w14:textId="77777777" w:rsidR="004D3A8E" w:rsidRDefault="00AC0688">
            <w:pPr>
              <w:spacing w:before="40" w:after="40"/>
            </w:pPr>
            <w:r>
              <w:rPr>
                <w:rFonts w:ascii="Times New Roman" w:hAnsi="Times New Roman"/>
                <w:b/>
                <w:bCs/>
                <w:color w:val="0F172A"/>
                <w:sz w:val="20"/>
                <w:szCs w:val="19"/>
              </w:rPr>
              <w:t>Technology đã cấu hình</w:t>
            </w:r>
          </w:p>
        </w:tc>
        <w:tc>
          <w:tcPr>
            <w:tcW w:w="4060" w:type="dxa"/>
            <w:shd w:val="clear" w:color="auto" w:fill="E2E8F0"/>
            <w:tcMar>
              <w:top w:w="100" w:type="dxa"/>
              <w:left w:w="140" w:type="dxa"/>
              <w:bottom w:w="100" w:type="dxa"/>
              <w:right w:w="140" w:type="dxa"/>
            </w:tcMar>
            <w:vAlign w:val="center"/>
          </w:tcPr>
          <w:p w14:paraId="73B40DBA" w14:textId="77777777" w:rsidR="004D3A8E" w:rsidRDefault="00AC0688">
            <w:pPr>
              <w:spacing w:before="40" w:after="40"/>
            </w:pPr>
            <w:r>
              <w:rPr>
                <w:rFonts w:ascii="Times New Roman" w:hAnsi="Times New Roman"/>
                <w:b/>
                <w:bCs/>
                <w:color w:val="0F172A"/>
                <w:sz w:val="20"/>
                <w:szCs w:val="19"/>
              </w:rPr>
              <w:t>Minh chứng cần có</w:t>
            </w:r>
          </w:p>
        </w:tc>
      </w:tr>
      <w:tr w:rsidR="004D3A8E" w14:paraId="2E3D6E8F" w14:textId="77777777">
        <w:trPr>
          <w:cantSplit/>
          <w:jc w:val="center"/>
        </w:trPr>
        <w:tc>
          <w:tcPr>
            <w:tcW w:w="1800" w:type="dxa"/>
            <w:shd w:val="clear" w:color="auto" w:fill="F8FAFC"/>
            <w:tcMar>
              <w:top w:w="100" w:type="dxa"/>
              <w:left w:w="140" w:type="dxa"/>
              <w:bottom w:w="100" w:type="dxa"/>
              <w:right w:w="140" w:type="dxa"/>
            </w:tcMar>
            <w:vAlign w:val="center"/>
          </w:tcPr>
          <w:p w14:paraId="0223408B" w14:textId="77777777" w:rsidR="004D3A8E" w:rsidRDefault="00AC0688">
            <w:pPr>
              <w:spacing w:before="40" w:after="40"/>
            </w:pPr>
            <w:r>
              <w:rPr>
                <w:rFonts w:ascii="Times New Roman" w:hAnsi="Times New Roman"/>
                <w:color w:val="1E293B"/>
                <w:sz w:val="19"/>
                <w:szCs w:val="19"/>
              </w:rPr>
              <w:t>Frontend</w:t>
            </w:r>
          </w:p>
        </w:tc>
        <w:tc>
          <w:tcPr>
            <w:tcW w:w="3500" w:type="dxa"/>
            <w:shd w:val="clear" w:color="auto" w:fill="F8FAFC"/>
            <w:tcMar>
              <w:top w:w="100" w:type="dxa"/>
              <w:left w:w="140" w:type="dxa"/>
              <w:bottom w:w="100" w:type="dxa"/>
              <w:right w:w="140" w:type="dxa"/>
            </w:tcMar>
            <w:vAlign w:val="center"/>
          </w:tcPr>
          <w:p w14:paraId="1D6FCF64" w14:textId="77777777" w:rsidR="004D3A8E" w:rsidRDefault="00AC0688">
            <w:pPr>
              <w:spacing w:before="40" w:after="40"/>
            </w:pPr>
            <w:r>
              <w:rPr>
                <w:rFonts w:ascii="Times New Roman" w:hAnsi="Times New Roman"/>
                <w:color w:val="1E293B"/>
                <w:sz w:val="19"/>
                <w:szCs w:val="19"/>
              </w:rPr>
              <w:t>Vercel / React build tĩnh</w:t>
            </w:r>
          </w:p>
        </w:tc>
        <w:tc>
          <w:tcPr>
            <w:tcW w:w="4060" w:type="dxa"/>
            <w:shd w:val="clear" w:color="auto" w:fill="F8FAFC"/>
            <w:tcMar>
              <w:top w:w="100" w:type="dxa"/>
              <w:left w:w="140" w:type="dxa"/>
              <w:bottom w:w="100" w:type="dxa"/>
              <w:right w:w="140" w:type="dxa"/>
            </w:tcMar>
            <w:vAlign w:val="center"/>
          </w:tcPr>
          <w:p w14:paraId="65740053" w14:textId="77777777" w:rsidR="004D3A8E" w:rsidRDefault="00AC0688">
            <w:pPr>
              <w:spacing w:before="40" w:after="40"/>
            </w:pPr>
            <w:r>
              <w:rPr>
                <w:rFonts w:ascii="Times New Roman" w:hAnsi="Times New Roman"/>
                <w:color w:val="1E293B"/>
                <w:sz w:val="19"/>
                <w:szCs w:val="19"/>
              </w:rPr>
              <w:t>[CẦN BỔ SUNG: DEPLOYMENT URL VÀ SCREENSHOT]</w:t>
            </w:r>
          </w:p>
        </w:tc>
      </w:tr>
      <w:tr w:rsidR="004D3A8E" w14:paraId="3A7D7523" w14:textId="77777777">
        <w:trPr>
          <w:cantSplit/>
          <w:jc w:val="center"/>
        </w:trPr>
        <w:tc>
          <w:tcPr>
            <w:tcW w:w="1800" w:type="dxa"/>
            <w:shd w:val="clear" w:color="auto" w:fill="FFFFFF"/>
            <w:tcMar>
              <w:top w:w="100" w:type="dxa"/>
              <w:left w:w="140" w:type="dxa"/>
              <w:bottom w:w="100" w:type="dxa"/>
              <w:right w:w="140" w:type="dxa"/>
            </w:tcMar>
            <w:vAlign w:val="center"/>
          </w:tcPr>
          <w:p w14:paraId="05C727D7" w14:textId="77777777" w:rsidR="004D3A8E" w:rsidRDefault="00AC0688">
            <w:pPr>
              <w:spacing w:before="40" w:after="40"/>
            </w:pPr>
            <w:r>
              <w:rPr>
                <w:rFonts w:ascii="Times New Roman" w:hAnsi="Times New Roman"/>
                <w:color w:val="1E293B"/>
                <w:sz w:val="19"/>
                <w:szCs w:val="19"/>
              </w:rPr>
              <w:t>Backend</w:t>
            </w:r>
          </w:p>
        </w:tc>
        <w:tc>
          <w:tcPr>
            <w:tcW w:w="3500" w:type="dxa"/>
            <w:shd w:val="clear" w:color="auto" w:fill="FFFFFF"/>
            <w:tcMar>
              <w:top w:w="100" w:type="dxa"/>
              <w:left w:w="140" w:type="dxa"/>
              <w:bottom w:w="100" w:type="dxa"/>
              <w:right w:w="140" w:type="dxa"/>
            </w:tcMar>
            <w:vAlign w:val="center"/>
          </w:tcPr>
          <w:p w14:paraId="445005F2" w14:textId="77777777" w:rsidR="004D3A8E" w:rsidRDefault="00AC0688">
            <w:pPr>
              <w:spacing w:before="40" w:after="40"/>
            </w:pPr>
            <w:r>
              <w:rPr>
                <w:rFonts w:ascii="Times New Roman" w:hAnsi="Times New Roman"/>
                <w:color w:val="1E293B"/>
                <w:sz w:val="19"/>
                <w:szCs w:val="19"/>
              </w:rPr>
              <w:t>Render / Spring Boot service trên Docker</w:t>
            </w:r>
          </w:p>
        </w:tc>
        <w:tc>
          <w:tcPr>
            <w:tcW w:w="4060" w:type="dxa"/>
            <w:shd w:val="clear" w:color="auto" w:fill="FFFFFF"/>
            <w:tcMar>
              <w:top w:w="100" w:type="dxa"/>
              <w:left w:w="140" w:type="dxa"/>
              <w:bottom w:w="100" w:type="dxa"/>
              <w:right w:w="140" w:type="dxa"/>
            </w:tcMar>
            <w:vAlign w:val="center"/>
          </w:tcPr>
          <w:p w14:paraId="4D010083" w14:textId="77777777" w:rsidR="004D3A8E" w:rsidRDefault="00AC0688">
            <w:pPr>
              <w:spacing w:before="40" w:after="40"/>
            </w:pPr>
            <w:r>
              <w:rPr>
                <w:rFonts w:ascii="Times New Roman" w:hAnsi="Times New Roman"/>
                <w:color w:val="1E293B"/>
                <w:sz w:val="19"/>
                <w:szCs w:val="19"/>
              </w:rPr>
              <w:t>[CẦN BỔ SUNG: HEALTH CHECK VÀ LOG]</w:t>
            </w:r>
          </w:p>
        </w:tc>
      </w:tr>
      <w:tr w:rsidR="004D3A8E" w14:paraId="256B8A74" w14:textId="77777777">
        <w:trPr>
          <w:cantSplit/>
          <w:jc w:val="center"/>
        </w:trPr>
        <w:tc>
          <w:tcPr>
            <w:tcW w:w="1800" w:type="dxa"/>
            <w:shd w:val="clear" w:color="auto" w:fill="F8FAFC"/>
            <w:tcMar>
              <w:top w:w="100" w:type="dxa"/>
              <w:left w:w="140" w:type="dxa"/>
              <w:bottom w:w="100" w:type="dxa"/>
              <w:right w:w="140" w:type="dxa"/>
            </w:tcMar>
            <w:vAlign w:val="center"/>
          </w:tcPr>
          <w:p w14:paraId="7A03877E" w14:textId="77777777" w:rsidR="004D3A8E" w:rsidRDefault="00AC0688">
            <w:pPr>
              <w:spacing w:before="40" w:after="40"/>
            </w:pPr>
            <w:r>
              <w:rPr>
                <w:rFonts w:ascii="Times New Roman" w:hAnsi="Times New Roman"/>
                <w:color w:val="1E293B"/>
                <w:sz w:val="19"/>
                <w:szCs w:val="19"/>
              </w:rPr>
              <w:t>Database</w:t>
            </w:r>
          </w:p>
        </w:tc>
        <w:tc>
          <w:tcPr>
            <w:tcW w:w="3500" w:type="dxa"/>
            <w:shd w:val="clear" w:color="auto" w:fill="F8FAFC"/>
            <w:tcMar>
              <w:top w:w="100" w:type="dxa"/>
              <w:left w:w="140" w:type="dxa"/>
              <w:bottom w:w="100" w:type="dxa"/>
              <w:right w:w="140" w:type="dxa"/>
            </w:tcMar>
            <w:vAlign w:val="center"/>
          </w:tcPr>
          <w:p w14:paraId="7471ED6C" w14:textId="77777777" w:rsidR="004D3A8E" w:rsidRDefault="00AC0688">
            <w:pPr>
              <w:spacing w:before="40" w:after="40"/>
            </w:pPr>
            <w:r>
              <w:rPr>
                <w:rFonts w:ascii="Times New Roman" w:hAnsi="Times New Roman"/>
                <w:color w:val="1E293B"/>
                <w:sz w:val="19"/>
                <w:szCs w:val="19"/>
              </w:rPr>
              <w:t>PostgreSQL / Supabase</w:t>
            </w:r>
          </w:p>
        </w:tc>
        <w:tc>
          <w:tcPr>
            <w:tcW w:w="4060" w:type="dxa"/>
            <w:shd w:val="clear" w:color="auto" w:fill="F8FAFC"/>
            <w:tcMar>
              <w:top w:w="100" w:type="dxa"/>
              <w:left w:w="140" w:type="dxa"/>
              <w:bottom w:w="100" w:type="dxa"/>
              <w:right w:w="140" w:type="dxa"/>
            </w:tcMar>
            <w:vAlign w:val="center"/>
          </w:tcPr>
          <w:p w14:paraId="51AE43CA" w14:textId="77777777" w:rsidR="004D3A8E" w:rsidRDefault="00AC0688">
            <w:pPr>
              <w:spacing w:before="40" w:after="40"/>
            </w:pPr>
            <w:r>
              <w:rPr>
                <w:rFonts w:ascii="Times New Roman" w:hAnsi="Times New Roman"/>
                <w:color w:val="1E293B"/>
                <w:sz w:val="19"/>
                <w:szCs w:val="19"/>
              </w:rPr>
              <w:t>[CẦN BỔ SUNG: SCHEMA HOẶC CONSOLE EVIDENCE]</w:t>
            </w:r>
          </w:p>
        </w:tc>
      </w:tr>
      <w:tr w:rsidR="004D3A8E" w14:paraId="22E3E7DD" w14:textId="77777777">
        <w:trPr>
          <w:cantSplit/>
          <w:jc w:val="center"/>
        </w:trPr>
        <w:tc>
          <w:tcPr>
            <w:tcW w:w="1800" w:type="dxa"/>
            <w:shd w:val="clear" w:color="auto" w:fill="FFFFFF"/>
            <w:tcMar>
              <w:top w:w="100" w:type="dxa"/>
              <w:left w:w="140" w:type="dxa"/>
              <w:bottom w:w="100" w:type="dxa"/>
              <w:right w:w="140" w:type="dxa"/>
            </w:tcMar>
            <w:vAlign w:val="center"/>
          </w:tcPr>
          <w:p w14:paraId="29AB5776" w14:textId="77777777" w:rsidR="004D3A8E" w:rsidRDefault="00AC0688">
            <w:pPr>
              <w:spacing w:before="40" w:after="40"/>
            </w:pPr>
            <w:r>
              <w:rPr>
                <w:rFonts w:ascii="Times New Roman" w:hAnsi="Times New Roman"/>
                <w:color w:val="1E293B"/>
                <w:sz w:val="19"/>
                <w:szCs w:val="19"/>
              </w:rPr>
              <w:t>AI</w:t>
            </w:r>
          </w:p>
        </w:tc>
        <w:tc>
          <w:tcPr>
            <w:tcW w:w="3500" w:type="dxa"/>
            <w:shd w:val="clear" w:color="auto" w:fill="FFFFFF"/>
            <w:tcMar>
              <w:top w:w="100" w:type="dxa"/>
              <w:left w:w="140" w:type="dxa"/>
              <w:bottom w:w="100" w:type="dxa"/>
              <w:right w:w="140" w:type="dxa"/>
            </w:tcMar>
            <w:vAlign w:val="center"/>
          </w:tcPr>
          <w:p w14:paraId="2D47231C" w14:textId="77777777" w:rsidR="004D3A8E" w:rsidRDefault="00AC0688">
            <w:pPr>
              <w:spacing w:before="40" w:after="40"/>
            </w:pPr>
            <w:r>
              <w:rPr>
                <w:rFonts w:ascii="Times New Roman" w:hAnsi="Times New Roman"/>
                <w:color w:val="1E293B"/>
                <w:sz w:val="19"/>
                <w:szCs w:val="19"/>
              </w:rPr>
              <w:t>Groq Cloud</w:t>
            </w:r>
          </w:p>
        </w:tc>
        <w:tc>
          <w:tcPr>
            <w:tcW w:w="4060" w:type="dxa"/>
            <w:shd w:val="clear" w:color="auto" w:fill="FFFFFF"/>
            <w:tcMar>
              <w:top w:w="100" w:type="dxa"/>
              <w:left w:w="140" w:type="dxa"/>
              <w:bottom w:w="100" w:type="dxa"/>
              <w:right w:w="140" w:type="dxa"/>
            </w:tcMar>
            <w:vAlign w:val="center"/>
          </w:tcPr>
          <w:p w14:paraId="1D1AA976" w14:textId="77777777" w:rsidR="004D3A8E" w:rsidRDefault="00AC0688">
            <w:pPr>
              <w:spacing w:before="40" w:after="40"/>
            </w:pPr>
            <w:r>
              <w:rPr>
                <w:rFonts w:ascii="Times New Roman" w:hAnsi="Times New Roman"/>
                <w:color w:val="1E293B"/>
                <w:sz w:val="19"/>
                <w:szCs w:val="19"/>
              </w:rPr>
              <w:t>[CẦN BỔ SUNG: ENVIRONMENT EVIDENCE ĐÃ CẤU HÌNH, KHÔNG KÈM KEY]</w:t>
            </w:r>
          </w:p>
        </w:tc>
      </w:tr>
      <w:tr w:rsidR="004D3A8E" w14:paraId="552B93AF" w14:textId="77777777">
        <w:trPr>
          <w:cantSplit/>
          <w:jc w:val="center"/>
        </w:trPr>
        <w:tc>
          <w:tcPr>
            <w:tcW w:w="1800" w:type="dxa"/>
            <w:shd w:val="clear" w:color="auto" w:fill="F8FAFC"/>
            <w:tcMar>
              <w:top w:w="100" w:type="dxa"/>
              <w:left w:w="140" w:type="dxa"/>
              <w:bottom w:w="100" w:type="dxa"/>
              <w:right w:w="140" w:type="dxa"/>
            </w:tcMar>
            <w:vAlign w:val="center"/>
          </w:tcPr>
          <w:p w14:paraId="1C42D484" w14:textId="77777777" w:rsidR="004D3A8E" w:rsidRDefault="00AC0688">
            <w:pPr>
              <w:spacing w:before="40" w:after="40"/>
            </w:pPr>
            <w:r>
              <w:rPr>
                <w:rFonts w:ascii="Times New Roman" w:hAnsi="Times New Roman"/>
                <w:color w:val="1E293B"/>
                <w:sz w:val="19"/>
                <w:szCs w:val="19"/>
              </w:rPr>
              <w:t>Email và payment</w:t>
            </w:r>
          </w:p>
        </w:tc>
        <w:tc>
          <w:tcPr>
            <w:tcW w:w="3500" w:type="dxa"/>
            <w:shd w:val="clear" w:color="auto" w:fill="F8FAFC"/>
            <w:tcMar>
              <w:top w:w="100" w:type="dxa"/>
              <w:left w:w="140" w:type="dxa"/>
              <w:bottom w:w="100" w:type="dxa"/>
              <w:right w:w="140" w:type="dxa"/>
            </w:tcMar>
            <w:vAlign w:val="center"/>
          </w:tcPr>
          <w:p w14:paraId="4ADF8D84" w14:textId="77777777" w:rsidR="004D3A8E" w:rsidRDefault="00AC0688">
            <w:pPr>
              <w:spacing w:before="40" w:after="40"/>
            </w:pPr>
            <w:r>
              <w:rPr>
                <w:rFonts w:ascii="Times New Roman" w:hAnsi="Times New Roman"/>
                <w:color w:val="1E293B"/>
                <w:sz w:val="19"/>
                <w:szCs w:val="19"/>
              </w:rPr>
              <w:t>SMTP và sandbox gateway configuration</w:t>
            </w:r>
          </w:p>
        </w:tc>
        <w:tc>
          <w:tcPr>
            <w:tcW w:w="4060" w:type="dxa"/>
            <w:shd w:val="clear" w:color="auto" w:fill="F8FAFC"/>
            <w:tcMar>
              <w:top w:w="100" w:type="dxa"/>
              <w:left w:w="140" w:type="dxa"/>
              <w:bottom w:w="100" w:type="dxa"/>
              <w:right w:w="140" w:type="dxa"/>
            </w:tcMar>
            <w:vAlign w:val="center"/>
          </w:tcPr>
          <w:p w14:paraId="7D44D851" w14:textId="77777777" w:rsidR="004D3A8E" w:rsidRDefault="00AC0688">
            <w:pPr>
              <w:spacing w:before="40" w:after="40"/>
            </w:pPr>
            <w:r>
              <w:rPr>
                <w:rFonts w:ascii="Times New Roman" w:hAnsi="Times New Roman"/>
                <w:color w:val="1E293B"/>
                <w:sz w:val="19"/>
                <w:szCs w:val="19"/>
              </w:rPr>
              <w:t>[CẦN BỔ SUNG: SANDBOX EVIDENCE]</w:t>
            </w:r>
          </w:p>
        </w:tc>
      </w:tr>
    </w:tbl>
    <w:p w14:paraId="03CD8EF3" w14:textId="77777777" w:rsidR="004D3A8E" w:rsidRDefault="004D3A8E">
      <w:pPr>
        <w:spacing w:after="20"/>
      </w:pPr>
    </w:p>
    <w:p w14:paraId="7FF1A2BE" w14:textId="77777777" w:rsidR="004D3A8E" w:rsidRDefault="00AC0688">
      <w:pPr>
        <w:pStyle w:val="Heading3"/>
        <w:spacing w:before="180" w:after="80" w:line="252" w:lineRule="auto"/>
      </w:pPr>
      <w:bookmarkStart w:id="51" w:name="_heading=h.41te9vxmfxre" w:colFirst="0" w:colLast="0"/>
      <w:bookmarkEnd w:id="51"/>
      <w:r>
        <w:t>1.2 Package Diagram</w:t>
      </w:r>
    </w:p>
    <w:tbl>
      <w:tblPr>
        <w:tblStyle w:val="affb"/>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5DF474D" w14:textId="77777777">
        <w:trPr>
          <w:cantSplit/>
          <w:trHeight w:val="2880"/>
          <w:tblHeader/>
          <w:jc w:val="center"/>
        </w:trPr>
        <w:tc>
          <w:tcPr>
            <w:tcW w:w="8784" w:type="dxa"/>
            <w:shd w:val="clear" w:color="auto" w:fill="E2E8F0"/>
            <w:tcMar>
              <w:top w:w="100" w:type="dxa"/>
              <w:left w:w="140" w:type="dxa"/>
              <w:bottom w:w="100" w:type="dxa"/>
              <w:right w:w="140" w:type="dxa"/>
            </w:tcMar>
            <w:vAlign w:val="center"/>
          </w:tcPr>
          <w:p w14:paraId="73FD4224" w14:textId="77777777" w:rsidR="004D3A8E" w:rsidRDefault="00AC0688">
            <w:pPr>
              <w:spacing w:before="40" w:after="40"/>
              <w:jc w:val="center"/>
            </w:pPr>
            <w:r>
              <w:rPr>
                <w:rFonts w:ascii="Times New Roman" w:hAnsi="Times New Roman"/>
                <w:b/>
                <w:bCs/>
                <w:color w:val="0F172A"/>
                <w:sz w:val="20"/>
              </w:rPr>
              <w:t>[CẦN BỔ SUNG: PACKAGE DIAGRAM]</w:t>
            </w:r>
          </w:p>
        </w:tc>
      </w:tr>
    </w:tbl>
    <w:p w14:paraId="71BF4849" w14:textId="77777777" w:rsidR="004D3A8E" w:rsidRDefault="00AC0688">
      <w:pPr>
        <w:spacing w:before="40" w:after="160" w:line="240" w:lineRule="auto"/>
        <w:jc w:val="center"/>
      </w:pPr>
      <w:r>
        <w:rPr>
          <w:rFonts w:ascii="Times New Roman" w:hAnsi="Times New Roman"/>
          <w:b/>
          <w:i/>
          <w:color w:val="1E293B"/>
          <w:sz w:val="20"/>
        </w:rPr>
        <w:t>Hình 4.5. Sơ đồ phân rã gói phần mềm hệ thống (Package Diagram).</w:t>
      </w:r>
    </w:p>
    <w:tbl>
      <w:tblPr>
        <w:tblStyle w:val="affc"/>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600"/>
        <w:gridCol w:w="2500"/>
        <w:gridCol w:w="4260"/>
      </w:tblGrid>
      <w:tr w:rsidR="004D3A8E" w14:paraId="556A13C0" w14:textId="77777777">
        <w:trPr>
          <w:cantSplit/>
          <w:tblHeader/>
          <w:jc w:val="center"/>
        </w:trPr>
        <w:tc>
          <w:tcPr>
            <w:tcW w:w="2600" w:type="dxa"/>
            <w:shd w:val="clear" w:color="auto" w:fill="E2E8F0"/>
            <w:tcMar>
              <w:top w:w="100" w:type="dxa"/>
              <w:left w:w="140" w:type="dxa"/>
              <w:bottom w:w="100" w:type="dxa"/>
              <w:right w:w="140" w:type="dxa"/>
            </w:tcMar>
            <w:vAlign w:val="center"/>
          </w:tcPr>
          <w:p w14:paraId="52450743" w14:textId="77777777" w:rsidR="004D3A8E" w:rsidRDefault="00AC0688">
            <w:pPr>
              <w:spacing w:before="40" w:after="40"/>
            </w:pPr>
            <w:r>
              <w:rPr>
                <w:rFonts w:ascii="Times New Roman" w:hAnsi="Times New Roman"/>
                <w:b/>
                <w:bCs/>
                <w:color w:val="0F172A"/>
                <w:sz w:val="20"/>
                <w:szCs w:val="19"/>
              </w:rPr>
              <w:t>Package / nhóm</w:t>
            </w:r>
          </w:p>
        </w:tc>
        <w:tc>
          <w:tcPr>
            <w:tcW w:w="2500" w:type="dxa"/>
            <w:shd w:val="clear" w:color="auto" w:fill="E2E8F0"/>
            <w:tcMar>
              <w:top w:w="100" w:type="dxa"/>
              <w:left w:w="140" w:type="dxa"/>
              <w:bottom w:w="100" w:type="dxa"/>
              <w:right w:w="140" w:type="dxa"/>
            </w:tcMar>
            <w:vAlign w:val="center"/>
          </w:tcPr>
          <w:p w14:paraId="3D34812A" w14:textId="77777777" w:rsidR="004D3A8E" w:rsidRDefault="00AC0688">
            <w:pPr>
              <w:spacing w:before="40" w:after="40"/>
            </w:pPr>
            <w:r>
              <w:rPr>
                <w:rFonts w:ascii="Times New Roman" w:hAnsi="Times New Roman"/>
                <w:b/>
                <w:bCs/>
                <w:color w:val="0F172A"/>
                <w:sz w:val="20"/>
                <w:szCs w:val="19"/>
              </w:rPr>
              <w:t>Trách nhiệm</w:t>
            </w:r>
          </w:p>
        </w:tc>
        <w:tc>
          <w:tcPr>
            <w:tcW w:w="4260" w:type="dxa"/>
            <w:shd w:val="clear" w:color="auto" w:fill="E2E8F0"/>
            <w:tcMar>
              <w:top w:w="100" w:type="dxa"/>
              <w:left w:w="140" w:type="dxa"/>
              <w:bottom w:w="100" w:type="dxa"/>
              <w:right w:w="140" w:type="dxa"/>
            </w:tcMar>
            <w:vAlign w:val="center"/>
          </w:tcPr>
          <w:p w14:paraId="224BEA59" w14:textId="77777777" w:rsidR="004D3A8E" w:rsidRDefault="00AC0688">
            <w:pPr>
              <w:spacing w:before="40" w:after="40"/>
            </w:pPr>
            <w:r>
              <w:rPr>
                <w:rFonts w:ascii="Times New Roman" w:hAnsi="Times New Roman"/>
                <w:b/>
                <w:bCs/>
                <w:color w:val="0F172A"/>
                <w:sz w:val="20"/>
                <w:szCs w:val="19"/>
              </w:rPr>
              <w:t>Ví dụ</w:t>
            </w:r>
          </w:p>
        </w:tc>
      </w:tr>
      <w:tr w:rsidR="004D3A8E" w14:paraId="0EA168D0" w14:textId="77777777">
        <w:trPr>
          <w:cantSplit/>
          <w:jc w:val="center"/>
        </w:trPr>
        <w:tc>
          <w:tcPr>
            <w:tcW w:w="2600" w:type="dxa"/>
            <w:shd w:val="clear" w:color="auto" w:fill="F8FAFC"/>
            <w:tcMar>
              <w:top w:w="100" w:type="dxa"/>
              <w:left w:w="140" w:type="dxa"/>
              <w:bottom w:w="100" w:type="dxa"/>
              <w:right w:w="140" w:type="dxa"/>
            </w:tcMar>
            <w:vAlign w:val="center"/>
          </w:tcPr>
          <w:p w14:paraId="61848829" w14:textId="77777777" w:rsidR="004D3A8E" w:rsidRDefault="00AC0688">
            <w:pPr>
              <w:spacing w:before="40" w:after="40"/>
            </w:pPr>
            <w:r>
              <w:rPr>
                <w:rFonts w:ascii="Times New Roman" w:hAnsi="Times New Roman"/>
                <w:color w:val="1E293B"/>
                <w:sz w:val="19"/>
                <w:szCs w:val="19"/>
              </w:rPr>
              <w:t>com.bookstore.controller</w:t>
            </w:r>
          </w:p>
        </w:tc>
        <w:tc>
          <w:tcPr>
            <w:tcW w:w="2500" w:type="dxa"/>
            <w:shd w:val="clear" w:color="auto" w:fill="F8FAFC"/>
            <w:tcMar>
              <w:top w:w="100" w:type="dxa"/>
              <w:left w:w="140" w:type="dxa"/>
              <w:bottom w:w="100" w:type="dxa"/>
              <w:right w:w="140" w:type="dxa"/>
            </w:tcMar>
            <w:vAlign w:val="center"/>
          </w:tcPr>
          <w:p w14:paraId="34687DD0" w14:textId="77777777" w:rsidR="004D3A8E" w:rsidRDefault="00AC0688">
            <w:pPr>
              <w:spacing w:before="40" w:after="40"/>
            </w:pPr>
            <w:r>
              <w:rPr>
                <w:rFonts w:ascii="Times New Roman" w:hAnsi="Times New Roman"/>
                <w:color w:val="1E293B"/>
                <w:sz w:val="19"/>
                <w:szCs w:val="19"/>
              </w:rPr>
              <w:t>Ranh giới HTTP endpoint</w:t>
            </w:r>
          </w:p>
        </w:tc>
        <w:tc>
          <w:tcPr>
            <w:tcW w:w="4260" w:type="dxa"/>
            <w:shd w:val="clear" w:color="auto" w:fill="F8FAFC"/>
            <w:tcMar>
              <w:top w:w="100" w:type="dxa"/>
              <w:left w:w="140" w:type="dxa"/>
              <w:bottom w:w="100" w:type="dxa"/>
              <w:right w:w="140" w:type="dxa"/>
            </w:tcMar>
            <w:vAlign w:val="center"/>
          </w:tcPr>
          <w:p w14:paraId="27AF6423" w14:textId="77777777" w:rsidR="004D3A8E" w:rsidRDefault="00AC0688">
            <w:pPr>
              <w:spacing w:before="40" w:after="40"/>
            </w:pPr>
            <w:r>
              <w:rPr>
                <w:rFonts w:ascii="Times New Roman" w:hAnsi="Times New Roman"/>
                <w:color w:val="1E293B"/>
                <w:sz w:val="19"/>
                <w:szCs w:val="19"/>
              </w:rPr>
              <w:t>Module Auth, Book, Cart, Order, Payment, Review, Admin</w:t>
            </w:r>
          </w:p>
        </w:tc>
      </w:tr>
      <w:tr w:rsidR="004D3A8E" w14:paraId="6221002D" w14:textId="77777777">
        <w:trPr>
          <w:cantSplit/>
          <w:jc w:val="center"/>
        </w:trPr>
        <w:tc>
          <w:tcPr>
            <w:tcW w:w="2600" w:type="dxa"/>
            <w:shd w:val="clear" w:color="auto" w:fill="FFFFFF"/>
            <w:tcMar>
              <w:top w:w="100" w:type="dxa"/>
              <w:left w:w="140" w:type="dxa"/>
              <w:bottom w:w="100" w:type="dxa"/>
              <w:right w:w="140" w:type="dxa"/>
            </w:tcMar>
            <w:vAlign w:val="center"/>
          </w:tcPr>
          <w:p w14:paraId="613E9BB9" w14:textId="77777777" w:rsidR="004D3A8E" w:rsidRDefault="00AC0688">
            <w:pPr>
              <w:spacing w:before="40" w:after="40"/>
            </w:pPr>
            <w:r>
              <w:rPr>
                <w:rFonts w:ascii="Times New Roman" w:hAnsi="Times New Roman"/>
                <w:color w:val="1E293B"/>
                <w:sz w:val="19"/>
                <w:szCs w:val="19"/>
              </w:rPr>
              <w:t>com.bookstore.service</w:t>
            </w:r>
          </w:p>
        </w:tc>
        <w:tc>
          <w:tcPr>
            <w:tcW w:w="2500" w:type="dxa"/>
            <w:shd w:val="clear" w:color="auto" w:fill="FFFFFF"/>
            <w:tcMar>
              <w:top w:w="100" w:type="dxa"/>
              <w:left w:w="140" w:type="dxa"/>
              <w:bottom w:w="100" w:type="dxa"/>
              <w:right w:w="140" w:type="dxa"/>
            </w:tcMar>
            <w:vAlign w:val="center"/>
          </w:tcPr>
          <w:p w14:paraId="39E8EFD5" w14:textId="77777777" w:rsidR="004D3A8E" w:rsidRDefault="00AC0688">
            <w:pPr>
              <w:spacing w:before="40" w:after="40"/>
            </w:pPr>
            <w:r>
              <w:rPr>
                <w:rFonts w:ascii="Times New Roman" w:hAnsi="Times New Roman"/>
                <w:color w:val="1E293B"/>
                <w:sz w:val="19"/>
                <w:szCs w:val="19"/>
              </w:rPr>
              <w:t>Business logic</w:t>
            </w:r>
          </w:p>
        </w:tc>
        <w:tc>
          <w:tcPr>
            <w:tcW w:w="4260" w:type="dxa"/>
            <w:shd w:val="clear" w:color="auto" w:fill="FFFFFF"/>
            <w:tcMar>
              <w:top w:w="100" w:type="dxa"/>
              <w:left w:w="140" w:type="dxa"/>
              <w:bottom w:w="100" w:type="dxa"/>
              <w:right w:w="140" w:type="dxa"/>
            </w:tcMar>
            <w:vAlign w:val="center"/>
          </w:tcPr>
          <w:p w14:paraId="3845A03C" w14:textId="77777777" w:rsidR="004D3A8E" w:rsidRDefault="00AC0688">
            <w:pPr>
              <w:spacing w:before="40" w:after="40"/>
            </w:pPr>
            <w:r>
              <w:rPr>
                <w:rFonts w:ascii="Times New Roman" w:hAnsi="Times New Roman"/>
                <w:color w:val="1E293B"/>
                <w:sz w:val="19"/>
                <w:szCs w:val="19"/>
              </w:rPr>
              <w:t>Validation, transaction, calculation và orchestration</w:t>
            </w:r>
          </w:p>
        </w:tc>
      </w:tr>
      <w:tr w:rsidR="004D3A8E" w14:paraId="0260F7D7" w14:textId="77777777">
        <w:trPr>
          <w:cantSplit/>
          <w:jc w:val="center"/>
        </w:trPr>
        <w:tc>
          <w:tcPr>
            <w:tcW w:w="2600" w:type="dxa"/>
            <w:shd w:val="clear" w:color="auto" w:fill="F8FAFC"/>
            <w:tcMar>
              <w:top w:w="100" w:type="dxa"/>
              <w:left w:w="140" w:type="dxa"/>
              <w:bottom w:w="100" w:type="dxa"/>
              <w:right w:w="140" w:type="dxa"/>
            </w:tcMar>
            <w:vAlign w:val="center"/>
          </w:tcPr>
          <w:p w14:paraId="2710AB25" w14:textId="77777777" w:rsidR="004D3A8E" w:rsidRDefault="00AC0688">
            <w:pPr>
              <w:spacing w:before="40" w:after="40"/>
            </w:pPr>
            <w:r>
              <w:rPr>
                <w:rFonts w:ascii="Times New Roman" w:hAnsi="Times New Roman"/>
                <w:color w:val="1E293B"/>
                <w:sz w:val="19"/>
                <w:szCs w:val="19"/>
              </w:rPr>
              <w:t>com.bookstore.entity</w:t>
            </w:r>
          </w:p>
        </w:tc>
        <w:tc>
          <w:tcPr>
            <w:tcW w:w="2500" w:type="dxa"/>
            <w:shd w:val="clear" w:color="auto" w:fill="F8FAFC"/>
            <w:tcMar>
              <w:top w:w="100" w:type="dxa"/>
              <w:left w:w="140" w:type="dxa"/>
              <w:bottom w:w="100" w:type="dxa"/>
              <w:right w:w="140" w:type="dxa"/>
            </w:tcMar>
            <w:vAlign w:val="center"/>
          </w:tcPr>
          <w:p w14:paraId="45827A64" w14:textId="77777777" w:rsidR="004D3A8E" w:rsidRDefault="00AC0688">
            <w:pPr>
              <w:spacing w:before="40" w:after="40"/>
            </w:pPr>
            <w:r>
              <w:rPr>
                <w:rFonts w:ascii="Times New Roman" w:hAnsi="Times New Roman"/>
                <w:color w:val="1E293B"/>
                <w:sz w:val="19"/>
                <w:szCs w:val="19"/>
              </w:rPr>
              <w:t>Domain model</w:t>
            </w:r>
          </w:p>
        </w:tc>
        <w:tc>
          <w:tcPr>
            <w:tcW w:w="4260" w:type="dxa"/>
            <w:shd w:val="clear" w:color="auto" w:fill="F8FAFC"/>
            <w:tcMar>
              <w:top w:w="100" w:type="dxa"/>
              <w:left w:w="140" w:type="dxa"/>
              <w:bottom w:w="100" w:type="dxa"/>
              <w:right w:w="140" w:type="dxa"/>
            </w:tcMar>
            <w:vAlign w:val="center"/>
          </w:tcPr>
          <w:p w14:paraId="399E20E6" w14:textId="77777777" w:rsidR="004D3A8E" w:rsidRDefault="00AC0688">
            <w:pPr>
              <w:spacing w:before="40" w:after="40"/>
            </w:pPr>
            <w:r>
              <w:rPr>
                <w:rFonts w:ascii="Times New Roman" w:hAnsi="Times New Roman"/>
                <w:color w:val="1E293B"/>
                <w:sz w:val="19"/>
                <w:szCs w:val="19"/>
              </w:rPr>
              <w:t>User, Book, Order, Review, Reward và entity liên quan</w:t>
            </w:r>
          </w:p>
        </w:tc>
      </w:tr>
      <w:tr w:rsidR="004D3A8E" w14:paraId="2733D730" w14:textId="77777777">
        <w:trPr>
          <w:cantSplit/>
          <w:jc w:val="center"/>
        </w:trPr>
        <w:tc>
          <w:tcPr>
            <w:tcW w:w="2600" w:type="dxa"/>
            <w:shd w:val="clear" w:color="auto" w:fill="FFFFFF"/>
            <w:tcMar>
              <w:top w:w="100" w:type="dxa"/>
              <w:left w:w="140" w:type="dxa"/>
              <w:bottom w:w="100" w:type="dxa"/>
              <w:right w:w="140" w:type="dxa"/>
            </w:tcMar>
            <w:vAlign w:val="center"/>
          </w:tcPr>
          <w:p w14:paraId="5D10B63D" w14:textId="77777777" w:rsidR="004D3A8E" w:rsidRDefault="00AC0688">
            <w:pPr>
              <w:spacing w:before="40" w:after="40"/>
            </w:pPr>
            <w:r>
              <w:rPr>
                <w:rFonts w:ascii="Times New Roman" w:hAnsi="Times New Roman"/>
                <w:color w:val="1E293B"/>
                <w:sz w:val="19"/>
                <w:szCs w:val="19"/>
              </w:rPr>
              <w:t>com.bookstore.repository</w:t>
            </w:r>
          </w:p>
        </w:tc>
        <w:tc>
          <w:tcPr>
            <w:tcW w:w="2500" w:type="dxa"/>
            <w:shd w:val="clear" w:color="auto" w:fill="FFFFFF"/>
            <w:tcMar>
              <w:top w:w="100" w:type="dxa"/>
              <w:left w:w="140" w:type="dxa"/>
              <w:bottom w:w="100" w:type="dxa"/>
              <w:right w:w="140" w:type="dxa"/>
            </w:tcMar>
            <w:vAlign w:val="center"/>
          </w:tcPr>
          <w:p w14:paraId="652C38C6" w14:textId="77777777" w:rsidR="004D3A8E" w:rsidRDefault="00AC0688">
            <w:pPr>
              <w:spacing w:before="40" w:after="40"/>
            </w:pPr>
            <w:r>
              <w:rPr>
                <w:rFonts w:ascii="Times New Roman" w:hAnsi="Times New Roman"/>
                <w:color w:val="1E293B"/>
                <w:sz w:val="19"/>
                <w:szCs w:val="19"/>
              </w:rPr>
              <w:t>Data access</w:t>
            </w:r>
          </w:p>
        </w:tc>
        <w:tc>
          <w:tcPr>
            <w:tcW w:w="4260" w:type="dxa"/>
            <w:shd w:val="clear" w:color="auto" w:fill="FFFFFF"/>
            <w:tcMar>
              <w:top w:w="100" w:type="dxa"/>
              <w:left w:w="140" w:type="dxa"/>
              <w:bottom w:w="100" w:type="dxa"/>
              <w:right w:w="140" w:type="dxa"/>
            </w:tcMar>
            <w:vAlign w:val="center"/>
          </w:tcPr>
          <w:p w14:paraId="6C8AE303" w14:textId="77777777" w:rsidR="004D3A8E" w:rsidRDefault="00AC0688">
            <w:pPr>
              <w:spacing w:before="40" w:after="40"/>
            </w:pPr>
            <w:r>
              <w:rPr>
                <w:rFonts w:ascii="Times New Roman" w:hAnsi="Times New Roman"/>
                <w:color w:val="1E293B"/>
                <w:sz w:val="19"/>
                <w:szCs w:val="19"/>
              </w:rPr>
              <w:t>Spring Data repository interface</w:t>
            </w:r>
          </w:p>
        </w:tc>
      </w:tr>
      <w:tr w:rsidR="004D3A8E" w14:paraId="61A43BD5" w14:textId="77777777">
        <w:trPr>
          <w:cantSplit/>
          <w:jc w:val="center"/>
        </w:trPr>
        <w:tc>
          <w:tcPr>
            <w:tcW w:w="2600" w:type="dxa"/>
            <w:shd w:val="clear" w:color="auto" w:fill="F8FAFC"/>
            <w:tcMar>
              <w:top w:w="100" w:type="dxa"/>
              <w:left w:w="140" w:type="dxa"/>
              <w:bottom w:w="100" w:type="dxa"/>
              <w:right w:w="140" w:type="dxa"/>
            </w:tcMar>
            <w:vAlign w:val="center"/>
          </w:tcPr>
          <w:p w14:paraId="0AD311E6" w14:textId="77777777" w:rsidR="004D3A8E" w:rsidRDefault="00AC0688">
            <w:pPr>
              <w:spacing w:before="40" w:after="40"/>
            </w:pPr>
            <w:r>
              <w:rPr>
                <w:rFonts w:ascii="Times New Roman" w:hAnsi="Times New Roman"/>
                <w:color w:val="1E293B"/>
                <w:sz w:val="19"/>
                <w:szCs w:val="19"/>
              </w:rPr>
              <w:t>com.bookstore.security</w:t>
            </w:r>
          </w:p>
        </w:tc>
        <w:tc>
          <w:tcPr>
            <w:tcW w:w="2500" w:type="dxa"/>
            <w:shd w:val="clear" w:color="auto" w:fill="F8FAFC"/>
            <w:tcMar>
              <w:top w:w="100" w:type="dxa"/>
              <w:left w:w="140" w:type="dxa"/>
              <w:bottom w:w="100" w:type="dxa"/>
              <w:right w:w="140" w:type="dxa"/>
            </w:tcMar>
            <w:vAlign w:val="center"/>
          </w:tcPr>
          <w:p w14:paraId="5E6266A4" w14:textId="77777777" w:rsidR="004D3A8E" w:rsidRDefault="00AC0688">
            <w:pPr>
              <w:spacing w:before="40" w:after="40"/>
            </w:pPr>
            <w:r>
              <w:rPr>
                <w:rFonts w:ascii="Times New Roman" w:hAnsi="Times New Roman"/>
                <w:color w:val="1E293B"/>
                <w:sz w:val="19"/>
                <w:szCs w:val="19"/>
              </w:rPr>
              <w:t>Authentication</w:t>
            </w:r>
          </w:p>
        </w:tc>
        <w:tc>
          <w:tcPr>
            <w:tcW w:w="4260" w:type="dxa"/>
            <w:shd w:val="clear" w:color="auto" w:fill="F8FAFC"/>
            <w:tcMar>
              <w:top w:w="100" w:type="dxa"/>
              <w:left w:w="140" w:type="dxa"/>
              <w:bottom w:w="100" w:type="dxa"/>
              <w:right w:w="140" w:type="dxa"/>
            </w:tcMar>
            <w:vAlign w:val="center"/>
          </w:tcPr>
          <w:p w14:paraId="0008835D" w14:textId="77777777" w:rsidR="004D3A8E" w:rsidRDefault="00AC0688">
            <w:pPr>
              <w:spacing w:before="40" w:after="40"/>
            </w:pPr>
            <w:r>
              <w:rPr>
                <w:rFonts w:ascii="Times New Roman" w:hAnsi="Times New Roman"/>
                <w:color w:val="1E293B"/>
                <w:sz w:val="19"/>
                <w:szCs w:val="19"/>
              </w:rPr>
              <w:t>JWT service và request filter</w:t>
            </w:r>
          </w:p>
        </w:tc>
      </w:tr>
      <w:tr w:rsidR="004D3A8E" w14:paraId="0DF9C740" w14:textId="77777777">
        <w:trPr>
          <w:cantSplit/>
          <w:jc w:val="center"/>
        </w:trPr>
        <w:tc>
          <w:tcPr>
            <w:tcW w:w="2600" w:type="dxa"/>
            <w:shd w:val="clear" w:color="auto" w:fill="FFFFFF"/>
            <w:tcMar>
              <w:top w:w="100" w:type="dxa"/>
              <w:left w:w="140" w:type="dxa"/>
              <w:bottom w:w="100" w:type="dxa"/>
              <w:right w:w="140" w:type="dxa"/>
            </w:tcMar>
            <w:vAlign w:val="center"/>
          </w:tcPr>
          <w:p w14:paraId="74984B4B" w14:textId="77777777" w:rsidR="004D3A8E" w:rsidRDefault="00AC0688">
            <w:pPr>
              <w:spacing w:before="40" w:after="40"/>
            </w:pPr>
            <w:r>
              <w:rPr>
                <w:rFonts w:ascii="Times New Roman" w:hAnsi="Times New Roman"/>
                <w:color w:val="1E293B"/>
                <w:sz w:val="19"/>
                <w:szCs w:val="19"/>
              </w:rPr>
              <w:t>com.bookstore.config</w:t>
            </w:r>
          </w:p>
        </w:tc>
        <w:tc>
          <w:tcPr>
            <w:tcW w:w="2500" w:type="dxa"/>
            <w:shd w:val="clear" w:color="auto" w:fill="FFFFFF"/>
            <w:tcMar>
              <w:top w:w="100" w:type="dxa"/>
              <w:left w:w="140" w:type="dxa"/>
              <w:bottom w:w="100" w:type="dxa"/>
              <w:right w:w="140" w:type="dxa"/>
            </w:tcMar>
            <w:vAlign w:val="center"/>
          </w:tcPr>
          <w:p w14:paraId="118D7FD3" w14:textId="77777777" w:rsidR="004D3A8E" w:rsidRDefault="00AC0688">
            <w:pPr>
              <w:spacing w:before="40" w:after="40"/>
            </w:pPr>
            <w:r>
              <w:rPr>
                <w:rFonts w:ascii="Times New Roman" w:hAnsi="Times New Roman"/>
                <w:color w:val="1E293B"/>
                <w:sz w:val="19"/>
                <w:szCs w:val="19"/>
              </w:rPr>
              <w:t>Cross-cutting configuration</w:t>
            </w:r>
          </w:p>
        </w:tc>
        <w:tc>
          <w:tcPr>
            <w:tcW w:w="4260" w:type="dxa"/>
            <w:shd w:val="clear" w:color="auto" w:fill="FFFFFF"/>
            <w:tcMar>
              <w:top w:w="100" w:type="dxa"/>
              <w:left w:w="140" w:type="dxa"/>
              <w:bottom w:w="100" w:type="dxa"/>
              <w:right w:w="140" w:type="dxa"/>
            </w:tcMar>
            <w:vAlign w:val="center"/>
          </w:tcPr>
          <w:p w14:paraId="7C6D73A0" w14:textId="77777777" w:rsidR="004D3A8E" w:rsidRDefault="00AC0688">
            <w:pPr>
              <w:spacing w:before="40" w:after="40"/>
            </w:pPr>
            <w:r>
              <w:rPr>
                <w:rFonts w:ascii="Times New Roman" w:hAnsi="Times New Roman"/>
                <w:color w:val="1E293B"/>
                <w:sz w:val="19"/>
                <w:szCs w:val="19"/>
              </w:rPr>
              <w:t>Security, payment, cache, WebSocket, web và seed data</w:t>
            </w:r>
          </w:p>
        </w:tc>
      </w:tr>
      <w:tr w:rsidR="004D3A8E" w14:paraId="4CBF06D5" w14:textId="77777777">
        <w:trPr>
          <w:cantSplit/>
          <w:jc w:val="center"/>
        </w:trPr>
        <w:tc>
          <w:tcPr>
            <w:tcW w:w="2600" w:type="dxa"/>
            <w:shd w:val="clear" w:color="auto" w:fill="F8FAFC"/>
            <w:tcMar>
              <w:top w:w="100" w:type="dxa"/>
              <w:left w:w="140" w:type="dxa"/>
              <w:bottom w:w="100" w:type="dxa"/>
              <w:right w:w="140" w:type="dxa"/>
            </w:tcMar>
            <w:vAlign w:val="center"/>
          </w:tcPr>
          <w:p w14:paraId="425D9B1F" w14:textId="77777777" w:rsidR="004D3A8E" w:rsidRDefault="00AC0688">
            <w:pPr>
              <w:spacing w:before="40" w:after="40"/>
            </w:pPr>
            <w:r>
              <w:rPr>
                <w:rFonts w:ascii="Times New Roman" w:hAnsi="Times New Roman"/>
                <w:color w:val="1E293B"/>
                <w:sz w:val="19"/>
                <w:szCs w:val="19"/>
              </w:rPr>
              <w:t>frontend/src/pages</w:t>
            </w:r>
          </w:p>
        </w:tc>
        <w:tc>
          <w:tcPr>
            <w:tcW w:w="2500" w:type="dxa"/>
            <w:shd w:val="clear" w:color="auto" w:fill="F8FAFC"/>
            <w:tcMar>
              <w:top w:w="100" w:type="dxa"/>
              <w:left w:w="140" w:type="dxa"/>
              <w:bottom w:w="100" w:type="dxa"/>
              <w:right w:w="140" w:type="dxa"/>
            </w:tcMar>
            <w:vAlign w:val="center"/>
          </w:tcPr>
          <w:p w14:paraId="1C14C8EF" w14:textId="77777777" w:rsidR="004D3A8E" w:rsidRDefault="00AC0688">
            <w:pPr>
              <w:spacing w:before="40" w:after="40"/>
            </w:pPr>
            <w:r>
              <w:rPr>
                <w:rFonts w:ascii="Times New Roman" w:hAnsi="Times New Roman"/>
                <w:color w:val="1E293B"/>
                <w:sz w:val="19"/>
                <w:szCs w:val="19"/>
              </w:rPr>
              <w:t>UI theo route</w:t>
            </w:r>
          </w:p>
        </w:tc>
        <w:tc>
          <w:tcPr>
            <w:tcW w:w="4260" w:type="dxa"/>
            <w:shd w:val="clear" w:color="auto" w:fill="F8FAFC"/>
            <w:tcMar>
              <w:top w:w="100" w:type="dxa"/>
              <w:left w:w="140" w:type="dxa"/>
              <w:bottom w:w="100" w:type="dxa"/>
              <w:right w:w="140" w:type="dxa"/>
            </w:tcMar>
            <w:vAlign w:val="center"/>
          </w:tcPr>
          <w:p w14:paraId="646D360A" w14:textId="77777777" w:rsidR="004D3A8E" w:rsidRDefault="00AC0688">
            <w:pPr>
              <w:spacing w:before="40" w:after="40"/>
            </w:pPr>
            <w:r>
              <w:rPr>
                <w:rFonts w:ascii="Times New Roman" w:hAnsi="Times New Roman"/>
                <w:color w:val="1E293B"/>
                <w:sz w:val="19"/>
                <w:szCs w:val="19"/>
              </w:rPr>
              <w:t>Page customer, admin, payment, policy và information</w:t>
            </w:r>
          </w:p>
        </w:tc>
      </w:tr>
      <w:tr w:rsidR="004D3A8E" w14:paraId="703A7E20" w14:textId="77777777">
        <w:trPr>
          <w:cantSplit/>
          <w:jc w:val="center"/>
        </w:trPr>
        <w:tc>
          <w:tcPr>
            <w:tcW w:w="2600" w:type="dxa"/>
            <w:shd w:val="clear" w:color="auto" w:fill="FFFFFF"/>
            <w:tcMar>
              <w:top w:w="100" w:type="dxa"/>
              <w:left w:w="140" w:type="dxa"/>
              <w:bottom w:w="100" w:type="dxa"/>
              <w:right w:w="140" w:type="dxa"/>
            </w:tcMar>
            <w:vAlign w:val="center"/>
          </w:tcPr>
          <w:p w14:paraId="5775F41E" w14:textId="77777777" w:rsidR="004D3A8E" w:rsidRDefault="00AC0688">
            <w:pPr>
              <w:spacing w:before="40" w:after="40"/>
            </w:pPr>
            <w:r>
              <w:rPr>
                <w:rFonts w:ascii="Times New Roman" w:hAnsi="Times New Roman"/>
                <w:color w:val="1E293B"/>
                <w:sz w:val="19"/>
                <w:szCs w:val="19"/>
              </w:rPr>
              <w:t>frontend/src/components</w:t>
            </w:r>
          </w:p>
        </w:tc>
        <w:tc>
          <w:tcPr>
            <w:tcW w:w="2500" w:type="dxa"/>
            <w:shd w:val="clear" w:color="auto" w:fill="FFFFFF"/>
            <w:tcMar>
              <w:top w:w="100" w:type="dxa"/>
              <w:left w:w="140" w:type="dxa"/>
              <w:bottom w:w="100" w:type="dxa"/>
              <w:right w:w="140" w:type="dxa"/>
            </w:tcMar>
            <w:vAlign w:val="center"/>
          </w:tcPr>
          <w:p w14:paraId="6322FB76" w14:textId="77777777" w:rsidR="004D3A8E" w:rsidRDefault="00AC0688">
            <w:pPr>
              <w:spacing w:before="40" w:after="40"/>
            </w:pPr>
            <w:r>
              <w:rPr>
                <w:rFonts w:ascii="Times New Roman" w:hAnsi="Times New Roman"/>
                <w:color w:val="1E293B"/>
                <w:sz w:val="19"/>
                <w:szCs w:val="19"/>
              </w:rPr>
              <w:t>UI có thể tái sử dụng</w:t>
            </w:r>
          </w:p>
        </w:tc>
        <w:tc>
          <w:tcPr>
            <w:tcW w:w="4260" w:type="dxa"/>
            <w:shd w:val="clear" w:color="auto" w:fill="FFFFFF"/>
            <w:tcMar>
              <w:top w:w="100" w:type="dxa"/>
              <w:left w:w="140" w:type="dxa"/>
              <w:bottom w:w="100" w:type="dxa"/>
              <w:right w:w="140" w:type="dxa"/>
            </w:tcMar>
            <w:vAlign w:val="center"/>
          </w:tcPr>
          <w:p w14:paraId="5015D288" w14:textId="77777777" w:rsidR="004D3A8E" w:rsidRDefault="00AC0688">
            <w:pPr>
              <w:spacing w:before="40" w:after="40"/>
            </w:pPr>
            <w:r>
              <w:rPr>
                <w:rFonts w:ascii="Times New Roman" w:hAnsi="Times New Roman"/>
                <w:color w:val="1E293B"/>
                <w:sz w:val="19"/>
                <w:szCs w:val="19"/>
              </w:rPr>
              <w:t>Home module, header/footer, AI widget và checkout component</w:t>
            </w:r>
          </w:p>
        </w:tc>
      </w:tr>
    </w:tbl>
    <w:p w14:paraId="0F057FD9" w14:textId="77777777" w:rsidR="004D3A8E" w:rsidRDefault="004D3A8E">
      <w:pPr>
        <w:spacing w:after="20"/>
      </w:pPr>
    </w:p>
    <w:p w14:paraId="610662CD" w14:textId="77777777" w:rsidR="004D3A8E" w:rsidRDefault="00AC0688">
      <w:pPr>
        <w:pStyle w:val="Heading2"/>
        <w:spacing w:before="240" w:line="252" w:lineRule="auto"/>
      </w:pPr>
      <w:bookmarkStart w:id="52" w:name="_heading=h.klsruqbhui4q" w:colFirst="0" w:colLast="0"/>
      <w:bookmarkEnd w:id="52"/>
      <w:r>
        <w:t>2. Thiết kế Database</w:t>
      </w:r>
    </w:p>
    <w:p w14:paraId="4D092A70" w14:textId="77777777" w:rsidR="004D3A8E" w:rsidRDefault="00AC0688">
      <w:r>
        <w:rPr>
          <w:color w:val="000000"/>
        </w:rPr>
        <w:t>Database được mô hình hóa dưới dạng relational PostgreSQL schema. Source archive chứa 25 entity class và các repository interface cho những thao tác persistence chính. ERD cuối cùng phải được tạo từ schema đã phê duyệt và đối chiếu với implementation trước khi nộp.</w:t>
      </w:r>
    </w:p>
    <w:tbl>
      <w:tblPr>
        <w:tblStyle w:val="affd"/>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28F106B" w14:textId="77777777">
        <w:trPr>
          <w:cantSplit/>
          <w:trHeight w:val="3456"/>
          <w:tblHeader/>
          <w:jc w:val="center"/>
        </w:trPr>
        <w:tc>
          <w:tcPr>
            <w:tcW w:w="8784" w:type="dxa"/>
            <w:shd w:val="clear" w:color="auto" w:fill="E2E8F0"/>
            <w:tcMar>
              <w:top w:w="100" w:type="dxa"/>
              <w:left w:w="140" w:type="dxa"/>
              <w:bottom w:w="100" w:type="dxa"/>
              <w:right w:w="140" w:type="dxa"/>
            </w:tcMar>
            <w:vAlign w:val="center"/>
          </w:tcPr>
          <w:p w14:paraId="73ADEDF7" w14:textId="77777777" w:rsidR="004D3A8E" w:rsidRDefault="00AC0688">
            <w:pPr>
              <w:spacing w:before="40" w:after="40"/>
              <w:jc w:val="center"/>
            </w:pPr>
            <w:r>
              <w:rPr>
                <w:rFonts w:ascii="Times New Roman" w:hAnsi="Times New Roman"/>
                <w:b/>
                <w:bCs/>
                <w:color w:val="0F172A"/>
                <w:sz w:val="20"/>
              </w:rPr>
              <w:t>[CẦN BỔ SUNG: ENTITY RELATIONSHIP DIAGRAM]</w:t>
            </w:r>
          </w:p>
        </w:tc>
      </w:tr>
    </w:tbl>
    <w:p w14:paraId="7575C417" w14:textId="77777777" w:rsidR="004D3A8E" w:rsidRDefault="00AC0688">
      <w:pPr>
        <w:spacing w:before="40" w:after="160" w:line="240" w:lineRule="auto"/>
        <w:jc w:val="center"/>
      </w:pPr>
      <w:r>
        <w:rPr>
          <w:rFonts w:ascii="Times New Roman" w:hAnsi="Times New Roman"/>
          <w:b/>
          <w:i/>
          <w:color w:val="1E293B"/>
          <w:sz w:val="20"/>
        </w:rPr>
        <w:t>Hình 4.6. Sơ đồ thực thể quan hệ cơ sở dữ liệu (ERD).</w:t>
      </w:r>
    </w:p>
    <w:tbl>
      <w:tblPr>
        <w:tblStyle w:val="affe"/>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900"/>
        <w:gridCol w:w="3200"/>
        <w:gridCol w:w="4260"/>
      </w:tblGrid>
      <w:tr w:rsidR="004D3A8E" w14:paraId="156856FD" w14:textId="77777777">
        <w:trPr>
          <w:cantSplit/>
          <w:tblHeader/>
          <w:jc w:val="center"/>
        </w:trPr>
        <w:tc>
          <w:tcPr>
            <w:tcW w:w="1900" w:type="dxa"/>
            <w:shd w:val="clear" w:color="auto" w:fill="E2E8F0"/>
            <w:tcMar>
              <w:top w:w="100" w:type="dxa"/>
              <w:left w:w="140" w:type="dxa"/>
              <w:bottom w:w="100" w:type="dxa"/>
              <w:right w:w="140" w:type="dxa"/>
            </w:tcMar>
            <w:vAlign w:val="center"/>
          </w:tcPr>
          <w:p w14:paraId="41F0A3DC" w14:textId="77777777" w:rsidR="004D3A8E" w:rsidRDefault="00AC0688">
            <w:pPr>
              <w:spacing w:before="40" w:after="40"/>
            </w:pPr>
            <w:r>
              <w:rPr>
                <w:rFonts w:ascii="Times New Roman" w:hAnsi="Times New Roman"/>
                <w:b/>
                <w:bCs/>
                <w:color w:val="0F172A"/>
                <w:sz w:val="20"/>
                <w:szCs w:val="18"/>
              </w:rPr>
              <w:t>Entity</w:t>
            </w:r>
          </w:p>
        </w:tc>
        <w:tc>
          <w:tcPr>
            <w:tcW w:w="3200" w:type="dxa"/>
            <w:shd w:val="clear" w:color="auto" w:fill="E2E8F0"/>
            <w:tcMar>
              <w:top w:w="100" w:type="dxa"/>
              <w:left w:w="140" w:type="dxa"/>
              <w:bottom w:w="100" w:type="dxa"/>
              <w:right w:w="140" w:type="dxa"/>
            </w:tcMar>
            <w:vAlign w:val="center"/>
          </w:tcPr>
          <w:p w14:paraId="47CB125A" w14:textId="77777777" w:rsidR="004D3A8E" w:rsidRDefault="00AC0688">
            <w:pPr>
              <w:spacing w:before="40" w:after="40"/>
            </w:pPr>
            <w:r>
              <w:rPr>
                <w:rFonts w:ascii="Times New Roman" w:hAnsi="Times New Roman"/>
                <w:b/>
                <w:bCs/>
                <w:color w:val="0F172A"/>
                <w:sz w:val="20"/>
                <w:szCs w:val="18"/>
              </w:rPr>
              <w:t>Mục đích</w:t>
            </w:r>
          </w:p>
        </w:tc>
        <w:tc>
          <w:tcPr>
            <w:tcW w:w="4260" w:type="dxa"/>
            <w:shd w:val="clear" w:color="auto" w:fill="E2E8F0"/>
            <w:tcMar>
              <w:top w:w="100" w:type="dxa"/>
              <w:left w:w="140" w:type="dxa"/>
              <w:bottom w:w="100" w:type="dxa"/>
              <w:right w:w="140" w:type="dxa"/>
            </w:tcMar>
            <w:vAlign w:val="center"/>
          </w:tcPr>
          <w:p w14:paraId="548BE1F5" w14:textId="77777777" w:rsidR="004D3A8E" w:rsidRDefault="00AC0688">
            <w:pPr>
              <w:spacing w:before="40" w:after="40"/>
            </w:pPr>
            <w:r>
              <w:rPr>
                <w:rFonts w:ascii="Times New Roman" w:hAnsi="Times New Roman"/>
                <w:b/>
                <w:bCs/>
                <w:color w:val="0F172A"/>
                <w:sz w:val="20"/>
                <w:szCs w:val="18"/>
              </w:rPr>
              <w:t>Relationship chính</w:t>
            </w:r>
          </w:p>
        </w:tc>
      </w:tr>
      <w:tr w:rsidR="004D3A8E" w14:paraId="21746736" w14:textId="77777777">
        <w:trPr>
          <w:cantSplit/>
          <w:jc w:val="center"/>
        </w:trPr>
        <w:tc>
          <w:tcPr>
            <w:tcW w:w="1900" w:type="dxa"/>
            <w:shd w:val="clear" w:color="auto" w:fill="F8FAFC"/>
            <w:tcMar>
              <w:top w:w="100" w:type="dxa"/>
              <w:left w:w="140" w:type="dxa"/>
              <w:bottom w:w="100" w:type="dxa"/>
              <w:right w:w="140" w:type="dxa"/>
            </w:tcMar>
            <w:vAlign w:val="center"/>
          </w:tcPr>
          <w:p w14:paraId="5EDDD95C" w14:textId="77777777" w:rsidR="004D3A8E" w:rsidRDefault="00AC0688">
            <w:pPr>
              <w:spacing w:before="40" w:after="40"/>
            </w:pPr>
            <w:r>
              <w:rPr>
                <w:rFonts w:ascii="Times New Roman" w:hAnsi="Times New Roman"/>
                <w:color w:val="1E293B"/>
                <w:sz w:val="19"/>
                <w:szCs w:val="18"/>
              </w:rPr>
              <w:t>User</w:t>
            </w:r>
          </w:p>
        </w:tc>
        <w:tc>
          <w:tcPr>
            <w:tcW w:w="3200" w:type="dxa"/>
            <w:shd w:val="clear" w:color="auto" w:fill="F8FAFC"/>
            <w:tcMar>
              <w:top w:w="100" w:type="dxa"/>
              <w:left w:w="140" w:type="dxa"/>
              <w:bottom w:w="100" w:type="dxa"/>
              <w:right w:w="140" w:type="dxa"/>
            </w:tcMar>
            <w:vAlign w:val="center"/>
          </w:tcPr>
          <w:p w14:paraId="7FE89A20" w14:textId="77777777" w:rsidR="004D3A8E" w:rsidRDefault="00AC0688">
            <w:pPr>
              <w:spacing w:before="40" w:after="40"/>
            </w:pPr>
            <w:r>
              <w:rPr>
                <w:rFonts w:ascii="Times New Roman" w:hAnsi="Times New Roman"/>
                <w:color w:val="1E293B"/>
                <w:sz w:val="19"/>
                <w:szCs w:val="18"/>
              </w:rPr>
              <w:t>Account, role, point, rank và profile</w:t>
            </w:r>
          </w:p>
        </w:tc>
        <w:tc>
          <w:tcPr>
            <w:tcW w:w="4260" w:type="dxa"/>
            <w:shd w:val="clear" w:color="auto" w:fill="F8FAFC"/>
            <w:tcMar>
              <w:top w:w="100" w:type="dxa"/>
              <w:left w:w="140" w:type="dxa"/>
              <w:bottom w:w="100" w:type="dxa"/>
              <w:right w:w="140" w:type="dxa"/>
            </w:tcMar>
            <w:vAlign w:val="center"/>
          </w:tcPr>
          <w:p w14:paraId="196DB98F" w14:textId="77777777" w:rsidR="004D3A8E" w:rsidRDefault="00AC0688">
            <w:pPr>
              <w:spacing w:before="40" w:after="40"/>
            </w:pPr>
            <w:r>
              <w:rPr>
                <w:rFonts w:ascii="Times New Roman" w:hAnsi="Times New Roman"/>
                <w:color w:val="1E293B"/>
                <w:sz w:val="19"/>
                <w:szCs w:val="18"/>
              </w:rPr>
              <w:t>Order, review, cart, address và reward</w:t>
            </w:r>
          </w:p>
        </w:tc>
      </w:tr>
      <w:tr w:rsidR="004D3A8E" w14:paraId="47F12B57" w14:textId="77777777">
        <w:trPr>
          <w:cantSplit/>
          <w:jc w:val="center"/>
        </w:trPr>
        <w:tc>
          <w:tcPr>
            <w:tcW w:w="1900" w:type="dxa"/>
            <w:shd w:val="clear" w:color="auto" w:fill="FFFFFF"/>
            <w:tcMar>
              <w:top w:w="100" w:type="dxa"/>
              <w:left w:w="140" w:type="dxa"/>
              <w:bottom w:w="100" w:type="dxa"/>
              <w:right w:w="140" w:type="dxa"/>
            </w:tcMar>
            <w:vAlign w:val="center"/>
          </w:tcPr>
          <w:p w14:paraId="09A8484E" w14:textId="77777777" w:rsidR="004D3A8E" w:rsidRDefault="00AC0688">
            <w:pPr>
              <w:spacing w:before="40" w:after="40"/>
            </w:pPr>
            <w:r>
              <w:rPr>
                <w:rFonts w:ascii="Times New Roman" w:hAnsi="Times New Roman"/>
                <w:color w:val="1E293B"/>
                <w:sz w:val="19"/>
                <w:szCs w:val="18"/>
              </w:rPr>
              <w:t>Role</w:t>
            </w:r>
          </w:p>
        </w:tc>
        <w:tc>
          <w:tcPr>
            <w:tcW w:w="3200" w:type="dxa"/>
            <w:shd w:val="clear" w:color="auto" w:fill="FFFFFF"/>
            <w:tcMar>
              <w:top w:w="100" w:type="dxa"/>
              <w:left w:w="140" w:type="dxa"/>
              <w:bottom w:w="100" w:type="dxa"/>
              <w:right w:w="140" w:type="dxa"/>
            </w:tcMar>
            <w:vAlign w:val="center"/>
          </w:tcPr>
          <w:p w14:paraId="17EA88F8" w14:textId="77777777" w:rsidR="004D3A8E" w:rsidRDefault="00AC0688">
            <w:pPr>
              <w:spacing w:before="40" w:after="40"/>
            </w:pPr>
            <w:r>
              <w:rPr>
                <w:rFonts w:ascii="Times New Roman" w:hAnsi="Times New Roman"/>
                <w:color w:val="1E293B"/>
                <w:sz w:val="19"/>
                <w:szCs w:val="18"/>
              </w:rPr>
              <w:t>Role authorization</w:t>
            </w:r>
          </w:p>
        </w:tc>
        <w:tc>
          <w:tcPr>
            <w:tcW w:w="4260" w:type="dxa"/>
            <w:shd w:val="clear" w:color="auto" w:fill="FFFFFF"/>
            <w:tcMar>
              <w:top w:w="100" w:type="dxa"/>
              <w:left w:w="140" w:type="dxa"/>
              <w:bottom w:w="100" w:type="dxa"/>
              <w:right w:w="140" w:type="dxa"/>
            </w:tcMar>
            <w:vAlign w:val="center"/>
          </w:tcPr>
          <w:p w14:paraId="1B954127" w14:textId="77777777" w:rsidR="004D3A8E" w:rsidRDefault="00AC0688">
            <w:pPr>
              <w:spacing w:before="40" w:after="40"/>
            </w:pPr>
            <w:r>
              <w:rPr>
                <w:rFonts w:ascii="Times New Roman" w:hAnsi="Times New Roman"/>
                <w:color w:val="1E293B"/>
                <w:sz w:val="19"/>
                <w:szCs w:val="18"/>
              </w:rPr>
              <w:t>User</w:t>
            </w:r>
          </w:p>
        </w:tc>
      </w:tr>
      <w:tr w:rsidR="004D3A8E" w14:paraId="314F29B1" w14:textId="77777777">
        <w:trPr>
          <w:cantSplit/>
          <w:jc w:val="center"/>
        </w:trPr>
        <w:tc>
          <w:tcPr>
            <w:tcW w:w="1900" w:type="dxa"/>
            <w:shd w:val="clear" w:color="auto" w:fill="F8FAFC"/>
            <w:tcMar>
              <w:top w:w="100" w:type="dxa"/>
              <w:left w:w="140" w:type="dxa"/>
              <w:bottom w:w="100" w:type="dxa"/>
              <w:right w:w="140" w:type="dxa"/>
            </w:tcMar>
            <w:vAlign w:val="center"/>
          </w:tcPr>
          <w:p w14:paraId="0A188EF6" w14:textId="77777777" w:rsidR="004D3A8E" w:rsidRDefault="00AC0688">
            <w:pPr>
              <w:spacing w:before="40" w:after="40"/>
            </w:pPr>
            <w:r>
              <w:rPr>
                <w:rFonts w:ascii="Times New Roman" w:hAnsi="Times New Roman"/>
                <w:color w:val="1E293B"/>
                <w:sz w:val="19"/>
                <w:szCs w:val="18"/>
              </w:rPr>
              <w:t>AuthProvider</w:t>
            </w:r>
          </w:p>
        </w:tc>
        <w:tc>
          <w:tcPr>
            <w:tcW w:w="3200" w:type="dxa"/>
            <w:shd w:val="clear" w:color="auto" w:fill="F8FAFC"/>
            <w:tcMar>
              <w:top w:w="100" w:type="dxa"/>
              <w:left w:w="140" w:type="dxa"/>
              <w:bottom w:w="100" w:type="dxa"/>
              <w:right w:w="140" w:type="dxa"/>
            </w:tcMar>
            <w:vAlign w:val="center"/>
          </w:tcPr>
          <w:p w14:paraId="6B312B7C" w14:textId="77777777" w:rsidR="004D3A8E" w:rsidRDefault="00AC0688">
            <w:pPr>
              <w:spacing w:before="40" w:after="40"/>
            </w:pPr>
            <w:r>
              <w:rPr>
                <w:rFonts w:ascii="Times New Roman" w:hAnsi="Times New Roman"/>
                <w:color w:val="1E293B"/>
                <w:sz w:val="19"/>
                <w:szCs w:val="18"/>
              </w:rPr>
              <w:t>Enum/value của authentication provider</w:t>
            </w:r>
          </w:p>
        </w:tc>
        <w:tc>
          <w:tcPr>
            <w:tcW w:w="4260" w:type="dxa"/>
            <w:shd w:val="clear" w:color="auto" w:fill="F8FAFC"/>
            <w:tcMar>
              <w:top w:w="100" w:type="dxa"/>
              <w:left w:w="140" w:type="dxa"/>
              <w:bottom w:w="100" w:type="dxa"/>
              <w:right w:w="140" w:type="dxa"/>
            </w:tcMar>
            <w:vAlign w:val="center"/>
          </w:tcPr>
          <w:p w14:paraId="585E361F" w14:textId="77777777" w:rsidR="004D3A8E" w:rsidRDefault="00AC0688">
            <w:pPr>
              <w:spacing w:before="40" w:after="40"/>
            </w:pPr>
            <w:r>
              <w:rPr>
                <w:rFonts w:ascii="Times New Roman" w:hAnsi="Times New Roman"/>
                <w:color w:val="1E293B"/>
                <w:sz w:val="19"/>
                <w:szCs w:val="18"/>
              </w:rPr>
              <w:t>User</w:t>
            </w:r>
          </w:p>
        </w:tc>
      </w:tr>
      <w:tr w:rsidR="004D3A8E" w14:paraId="306DDCEB" w14:textId="77777777">
        <w:trPr>
          <w:cantSplit/>
          <w:jc w:val="center"/>
        </w:trPr>
        <w:tc>
          <w:tcPr>
            <w:tcW w:w="1900" w:type="dxa"/>
            <w:shd w:val="clear" w:color="auto" w:fill="FFFFFF"/>
            <w:tcMar>
              <w:top w:w="100" w:type="dxa"/>
              <w:left w:w="140" w:type="dxa"/>
              <w:bottom w:w="100" w:type="dxa"/>
              <w:right w:w="140" w:type="dxa"/>
            </w:tcMar>
            <w:vAlign w:val="center"/>
          </w:tcPr>
          <w:p w14:paraId="44FF2A64" w14:textId="77777777" w:rsidR="004D3A8E" w:rsidRDefault="00AC0688">
            <w:pPr>
              <w:spacing w:before="40" w:after="40"/>
            </w:pPr>
            <w:r>
              <w:rPr>
                <w:rFonts w:ascii="Times New Roman" w:hAnsi="Times New Roman"/>
                <w:color w:val="1E293B"/>
                <w:sz w:val="19"/>
                <w:szCs w:val="18"/>
              </w:rPr>
              <w:t>Book</w:t>
            </w:r>
          </w:p>
        </w:tc>
        <w:tc>
          <w:tcPr>
            <w:tcW w:w="3200" w:type="dxa"/>
            <w:shd w:val="clear" w:color="auto" w:fill="FFFFFF"/>
            <w:tcMar>
              <w:top w:w="100" w:type="dxa"/>
              <w:left w:w="140" w:type="dxa"/>
              <w:bottom w:w="100" w:type="dxa"/>
              <w:right w:w="140" w:type="dxa"/>
            </w:tcMar>
            <w:vAlign w:val="center"/>
          </w:tcPr>
          <w:p w14:paraId="0C0A15EC" w14:textId="77777777" w:rsidR="004D3A8E" w:rsidRDefault="00AC0688">
            <w:pPr>
              <w:spacing w:before="40" w:after="40"/>
            </w:pPr>
            <w:r>
              <w:rPr>
                <w:rFonts w:ascii="Times New Roman" w:hAnsi="Times New Roman"/>
                <w:color w:val="1E293B"/>
                <w:sz w:val="19"/>
                <w:szCs w:val="18"/>
              </w:rPr>
              <w:t>Catalogue item, price, stock và media</w:t>
            </w:r>
          </w:p>
        </w:tc>
        <w:tc>
          <w:tcPr>
            <w:tcW w:w="4260" w:type="dxa"/>
            <w:shd w:val="clear" w:color="auto" w:fill="FFFFFF"/>
            <w:tcMar>
              <w:top w:w="100" w:type="dxa"/>
              <w:left w:w="140" w:type="dxa"/>
              <w:bottom w:w="100" w:type="dxa"/>
              <w:right w:w="140" w:type="dxa"/>
            </w:tcMar>
            <w:vAlign w:val="center"/>
          </w:tcPr>
          <w:p w14:paraId="79F7BF2B" w14:textId="77777777" w:rsidR="004D3A8E" w:rsidRDefault="00AC0688">
            <w:pPr>
              <w:spacing w:before="40" w:after="40"/>
            </w:pPr>
            <w:r>
              <w:rPr>
                <w:rFonts w:ascii="Times New Roman" w:hAnsi="Times New Roman"/>
                <w:color w:val="1E293B"/>
                <w:sz w:val="19"/>
                <w:szCs w:val="18"/>
              </w:rPr>
              <w:t>Category, order item, cart item, review và wishlist</w:t>
            </w:r>
          </w:p>
        </w:tc>
      </w:tr>
      <w:tr w:rsidR="004D3A8E" w14:paraId="75A73704" w14:textId="77777777">
        <w:trPr>
          <w:cantSplit/>
          <w:jc w:val="center"/>
        </w:trPr>
        <w:tc>
          <w:tcPr>
            <w:tcW w:w="1900" w:type="dxa"/>
            <w:shd w:val="clear" w:color="auto" w:fill="F8FAFC"/>
            <w:tcMar>
              <w:top w:w="100" w:type="dxa"/>
              <w:left w:w="140" w:type="dxa"/>
              <w:bottom w:w="100" w:type="dxa"/>
              <w:right w:w="140" w:type="dxa"/>
            </w:tcMar>
            <w:vAlign w:val="center"/>
          </w:tcPr>
          <w:p w14:paraId="01C0E670" w14:textId="77777777" w:rsidR="004D3A8E" w:rsidRDefault="00AC0688">
            <w:pPr>
              <w:spacing w:before="40" w:after="40"/>
            </w:pPr>
            <w:r>
              <w:rPr>
                <w:rFonts w:ascii="Times New Roman" w:hAnsi="Times New Roman"/>
                <w:color w:val="1E293B"/>
                <w:sz w:val="19"/>
                <w:szCs w:val="18"/>
              </w:rPr>
              <w:t>Category</w:t>
            </w:r>
          </w:p>
        </w:tc>
        <w:tc>
          <w:tcPr>
            <w:tcW w:w="3200" w:type="dxa"/>
            <w:shd w:val="clear" w:color="auto" w:fill="F8FAFC"/>
            <w:tcMar>
              <w:top w:w="100" w:type="dxa"/>
              <w:left w:w="140" w:type="dxa"/>
              <w:bottom w:w="100" w:type="dxa"/>
              <w:right w:w="140" w:type="dxa"/>
            </w:tcMar>
            <w:vAlign w:val="center"/>
          </w:tcPr>
          <w:p w14:paraId="6054F99A" w14:textId="77777777" w:rsidR="004D3A8E" w:rsidRDefault="00AC0688">
            <w:pPr>
              <w:spacing w:before="40" w:after="40"/>
            </w:pPr>
            <w:r>
              <w:rPr>
                <w:rFonts w:ascii="Times New Roman" w:hAnsi="Times New Roman"/>
                <w:color w:val="1E293B"/>
                <w:sz w:val="19"/>
                <w:szCs w:val="18"/>
              </w:rPr>
              <w:t>Phân loại catalogue</w:t>
            </w:r>
          </w:p>
        </w:tc>
        <w:tc>
          <w:tcPr>
            <w:tcW w:w="4260" w:type="dxa"/>
            <w:shd w:val="clear" w:color="auto" w:fill="F8FAFC"/>
            <w:tcMar>
              <w:top w:w="100" w:type="dxa"/>
              <w:left w:w="140" w:type="dxa"/>
              <w:bottom w:w="100" w:type="dxa"/>
              <w:right w:w="140" w:type="dxa"/>
            </w:tcMar>
            <w:vAlign w:val="center"/>
          </w:tcPr>
          <w:p w14:paraId="36F87B84" w14:textId="77777777" w:rsidR="004D3A8E" w:rsidRDefault="00AC0688">
            <w:pPr>
              <w:spacing w:before="40" w:after="40"/>
            </w:pPr>
            <w:r>
              <w:rPr>
                <w:rFonts w:ascii="Times New Roman" w:hAnsi="Times New Roman"/>
                <w:color w:val="1E293B"/>
                <w:sz w:val="19"/>
                <w:szCs w:val="18"/>
              </w:rPr>
              <w:t>Book</w:t>
            </w:r>
          </w:p>
        </w:tc>
      </w:tr>
      <w:tr w:rsidR="004D3A8E" w14:paraId="7ABA5E46" w14:textId="77777777">
        <w:trPr>
          <w:cantSplit/>
          <w:jc w:val="center"/>
        </w:trPr>
        <w:tc>
          <w:tcPr>
            <w:tcW w:w="1900" w:type="dxa"/>
            <w:shd w:val="clear" w:color="auto" w:fill="FFFFFF"/>
            <w:tcMar>
              <w:top w:w="100" w:type="dxa"/>
              <w:left w:w="140" w:type="dxa"/>
              <w:bottom w:w="100" w:type="dxa"/>
              <w:right w:w="140" w:type="dxa"/>
            </w:tcMar>
            <w:vAlign w:val="center"/>
          </w:tcPr>
          <w:p w14:paraId="2AF679E8" w14:textId="77777777" w:rsidR="004D3A8E" w:rsidRDefault="00AC0688">
            <w:pPr>
              <w:spacing w:before="40" w:after="40"/>
            </w:pPr>
            <w:r>
              <w:rPr>
                <w:rFonts w:ascii="Times New Roman" w:hAnsi="Times New Roman"/>
                <w:color w:val="1E293B"/>
                <w:sz w:val="19"/>
                <w:szCs w:val="18"/>
              </w:rPr>
              <w:t>Banner</w:t>
            </w:r>
          </w:p>
        </w:tc>
        <w:tc>
          <w:tcPr>
            <w:tcW w:w="3200" w:type="dxa"/>
            <w:shd w:val="clear" w:color="auto" w:fill="FFFFFF"/>
            <w:tcMar>
              <w:top w:w="100" w:type="dxa"/>
              <w:left w:w="140" w:type="dxa"/>
              <w:bottom w:w="100" w:type="dxa"/>
              <w:right w:w="140" w:type="dxa"/>
            </w:tcMar>
            <w:vAlign w:val="center"/>
          </w:tcPr>
          <w:p w14:paraId="4CAF9106" w14:textId="77777777" w:rsidR="004D3A8E" w:rsidRDefault="00AC0688">
            <w:pPr>
              <w:spacing w:before="40" w:after="40"/>
            </w:pPr>
            <w:r>
              <w:rPr>
                <w:rFonts w:ascii="Times New Roman" w:hAnsi="Times New Roman"/>
                <w:color w:val="1E293B"/>
                <w:sz w:val="19"/>
                <w:szCs w:val="18"/>
              </w:rPr>
              <w:t>Banner homepage/promotion</w:t>
            </w:r>
          </w:p>
        </w:tc>
        <w:tc>
          <w:tcPr>
            <w:tcW w:w="4260" w:type="dxa"/>
            <w:shd w:val="clear" w:color="auto" w:fill="FFFFFF"/>
            <w:tcMar>
              <w:top w:w="100" w:type="dxa"/>
              <w:left w:w="140" w:type="dxa"/>
              <w:bottom w:w="100" w:type="dxa"/>
              <w:right w:w="140" w:type="dxa"/>
            </w:tcMar>
            <w:vAlign w:val="center"/>
          </w:tcPr>
          <w:p w14:paraId="065B618F" w14:textId="77777777" w:rsidR="004D3A8E" w:rsidRDefault="00AC0688">
            <w:pPr>
              <w:spacing w:before="40" w:after="40"/>
            </w:pPr>
            <w:r>
              <w:rPr>
                <w:rFonts w:ascii="Times New Roman" w:hAnsi="Times New Roman"/>
                <w:color w:val="1E293B"/>
                <w:sz w:val="19"/>
                <w:szCs w:val="18"/>
              </w:rPr>
              <w:t>Site content</w:t>
            </w:r>
          </w:p>
        </w:tc>
      </w:tr>
      <w:tr w:rsidR="004D3A8E" w14:paraId="7D5791F2" w14:textId="77777777">
        <w:trPr>
          <w:cantSplit/>
          <w:jc w:val="center"/>
        </w:trPr>
        <w:tc>
          <w:tcPr>
            <w:tcW w:w="1900" w:type="dxa"/>
            <w:shd w:val="clear" w:color="auto" w:fill="F8FAFC"/>
            <w:tcMar>
              <w:top w:w="100" w:type="dxa"/>
              <w:left w:w="140" w:type="dxa"/>
              <w:bottom w:w="100" w:type="dxa"/>
              <w:right w:w="140" w:type="dxa"/>
            </w:tcMar>
            <w:vAlign w:val="center"/>
          </w:tcPr>
          <w:p w14:paraId="5ABF8D87" w14:textId="77777777" w:rsidR="004D3A8E" w:rsidRDefault="00AC0688">
            <w:pPr>
              <w:spacing w:before="40" w:after="40"/>
            </w:pPr>
            <w:r>
              <w:rPr>
                <w:rFonts w:ascii="Times New Roman" w:hAnsi="Times New Roman"/>
                <w:color w:val="1E293B"/>
                <w:sz w:val="19"/>
                <w:szCs w:val="18"/>
              </w:rPr>
              <w:t>Cart</w:t>
            </w:r>
          </w:p>
        </w:tc>
        <w:tc>
          <w:tcPr>
            <w:tcW w:w="3200" w:type="dxa"/>
            <w:shd w:val="clear" w:color="auto" w:fill="F8FAFC"/>
            <w:tcMar>
              <w:top w:w="100" w:type="dxa"/>
              <w:left w:w="140" w:type="dxa"/>
              <w:bottom w:w="100" w:type="dxa"/>
              <w:right w:w="140" w:type="dxa"/>
            </w:tcMar>
            <w:vAlign w:val="center"/>
          </w:tcPr>
          <w:p w14:paraId="01A555AE" w14:textId="77777777" w:rsidR="004D3A8E" w:rsidRDefault="00AC0688">
            <w:pPr>
              <w:spacing w:before="40" w:after="40"/>
            </w:pPr>
            <w:r>
              <w:rPr>
                <w:rFonts w:ascii="Times New Roman" w:hAnsi="Times New Roman"/>
                <w:color w:val="1E293B"/>
                <w:sz w:val="19"/>
                <w:szCs w:val="18"/>
              </w:rPr>
              <w:t>Cart user bền vững</w:t>
            </w:r>
          </w:p>
        </w:tc>
        <w:tc>
          <w:tcPr>
            <w:tcW w:w="4260" w:type="dxa"/>
            <w:shd w:val="clear" w:color="auto" w:fill="F8FAFC"/>
            <w:tcMar>
              <w:top w:w="100" w:type="dxa"/>
              <w:left w:w="140" w:type="dxa"/>
              <w:bottom w:w="100" w:type="dxa"/>
              <w:right w:w="140" w:type="dxa"/>
            </w:tcMar>
            <w:vAlign w:val="center"/>
          </w:tcPr>
          <w:p w14:paraId="3ED49B53" w14:textId="77777777" w:rsidR="004D3A8E" w:rsidRDefault="00AC0688">
            <w:pPr>
              <w:spacing w:before="40" w:after="40"/>
            </w:pPr>
            <w:r>
              <w:rPr>
                <w:rFonts w:ascii="Times New Roman" w:hAnsi="Times New Roman"/>
                <w:color w:val="1E293B"/>
                <w:sz w:val="19"/>
                <w:szCs w:val="18"/>
              </w:rPr>
              <w:t>User và cart item</w:t>
            </w:r>
          </w:p>
        </w:tc>
      </w:tr>
      <w:tr w:rsidR="004D3A8E" w14:paraId="19F9AC4C" w14:textId="77777777">
        <w:trPr>
          <w:cantSplit/>
          <w:jc w:val="center"/>
        </w:trPr>
        <w:tc>
          <w:tcPr>
            <w:tcW w:w="1900" w:type="dxa"/>
            <w:shd w:val="clear" w:color="auto" w:fill="FFFFFF"/>
            <w:tcMar>
              <w:top w:w="100" w:type="dxa"/>
              <w:left w:w="140" w:type="dxa"/>
              <w:bottom w:w="100" w:type="dxa"/>
              <w:right w:w="140" w:type="dxa"/>
            </w:tcMar>
            <w:vAlign w:val="center"/>
          </w:tcPr>
          <w:p w14:paraId="2386F191" w14:textId="77777777" w:rsidR="004D3A8E" w:rsidRDefault="00AC0688">
            <w:pPr>
              <w:spacing w:before="40" w:after="40"/>
            </w:pPr>
            <w:r>
              <w:rPr>
                <w:rFonts w:ascii="Times New Roman" w:hAnsi="Times New Roman"/>
                <w:color w:val="1E293B"/>
                <w:sz w:val="19"/>
                <w:szCs w:val="18"/>
              </w:rPr>
              <w:t>CartItem</w:t>
            </w:r>
          </w:p>
        </w:tc>
        <w:tc>
          <w:tcPr>
            <w:tcW w:w="3200" w:type="dxa"/>
            <w:shd w:val="clear" w:color="auto" w:fill="FFFFFF"/>
            <w:tcMar>
              <w:top w:w="100" w:type="dxa"/>
              <w:left w:w="140" w:type="dxa"/>
              <w:bottom w:w="100" w:type="dxa"/>
              <w:right w:w="140" w:type="dxa"/>
            </w:tcMar>
            <w:vAlign w:val="center"/>
          </w:tcPr>
          <w:p w14:paraId="0AEE1CDF" w14:textId="77777777" w:rsidR="004D3A8E" w:rsidRDefault="00AC0688">
            <w:pPr>
              <w:spacing w:before="40" w:after="40"/>
            </w:pPr>
            <w:r>
              <w:rPr>
                <w:rFonts w:ascii="Times New Roman" w:hAnsi="Times New Roman"/>
                <w:color w:val="1E293B"/>
                <w:sz w:val="19"/>
                <w:szCs w:val="18"/>
              </w:rPr>
              <w:t>Quantity của product trong cart</w:t>
            </w:r>
          </w:p>
        </w:tc>
        <w:tc>
          <w:tcPr>
            <w:tcW w:w="4260" w:type="dxa"/>
            <w:shd w:val="clear" w:color="auto" w:fill="FFFFFF"/>
            <w:tcMar>
              <w:top w:w="100" w:type="dxa"/>
              <w:left w:w="140" w:type="dxa"/>
              <w:bottom w:w="100" w:type="dxa"/>
              <w:right w:w="140" w:type="dxa"/>
            </w:tcMar>
            <w:vAlign w:val="center"/>
          </w:tcPr>
          <w:p w14:paraId="6BD65EA4" w14:textId="77777777" w:rsidR="004D3A8E" w:rsidRDefault="00AC0688">
            <w:pPr>
              <w:spacing w:before="40" w:after="40"/>
            </w:pPr>
            <w:r>
              <w:rPr>
                <w:rFonts w:ascii="Times New Roman" w:hAnsi="Times New Roman"/>
                <w:color w:val="1E293B"/>
                <w:sz w:val="19"/>
                <w:szCs w:val="18"/>
              </w:rPr>
              <w:t>Cart và book</w:t>
            </w:r>
          </w:p>
        </w:tc>
      </w:tr>
      <w:tr w:rsidR="004D3A8E" w14:paraId="062954C4" w14:textId="77777777">
        <w:trPr>
          <w:cantSplit/>
          <w:jc w:val="center"/>
        </w:trPr>
        <w:tc>
          <w:tcPr>
            <w:tcW w:w="1900" w:type="dxa"/>
            <w:shd w:val="clear" w:color="auto" w:fill="F8FAFC"/>
            <w:tcMar>
              <w:top w:w="100" w:type="dxa"/>
              <w:left w:w="140" w:type="dxa"/>
              <w:bottom w:w="100" w:type="dxa"/>
              <w:right w:w="140" w:type="dxa"/>
            </w:tcMar>
            <w:vAlign w:val="center"/>
          </w:tcPr>
          <w:p w14:paraId="1A5396AF" w14:textId="77777777" w:rsidR="004D3A8E" w:rsidRDefault="00AC0688">
            <w:pPr>
              <w:spacing w:before="40" w:after="40"/>
            </w:pPr>
            <w:r>
              <w:rPr>
                <w:rFonts w:ascii="Times New Roman" w:hAnsi="Times New Roman"/>
                <w:color w:val="1E293B"/>
                <w:sz w:val="19"/>
                <w:szCs w:val="18"/>
              </w:rPr>
              <w:t>Order</w:t>
            </w:r>
          </w:p>
        </w:tc>
        <w:tc>
          <w:tcPr>
            <w:tcW w:w="3200" w:type="dxa"/>
            <w:shd w:val="clear" w:color="auto" w:fill="F8FAFC"/>
            <w:tcMar>
              <w:top w:w="100" w:type="dxa"/>
              <w:left w:w="140" w:type="dxa"/>
              <w:bottom w:w="100" w:type="dxa"/>
              <w:right w:w="140" w:type="dxa"/>
            </w:tcMar>
            <w:vAlign w:val="center"/>
          </w:tcPr>
          <w:p w14:paraId="13C87E76" w14:textId="77777777" w:rsidR="004D3A8E" w:rsidRDefault="00AC0688">
            <w:pPr>
              <w:spacing w:before="40" w:after="40"/>
            </w:pPr>
            <w:r>
              <w:rPr>
                <w:rFonts w:ascii="Times New Roman" w:hAnsi="Times New Roman"/>
                <w:color w:val="1E293B"/>
                <w:sz w:val="19"/>
                <w:szCs w:val="18"/>
              </w:rPr>
              <w:t>Order header và lifecycle</w:t>
            </w:r>
          </w:p>
        </w:tc>
        <w:tc>
          <w:tcPr>
            <w:tcW w:w="4260" w:type="dxa"/>
            <w:shd w:val="clear" w:color="auto" w:fill="F8FAFC"/>
            <w:tcMar>
              <w:top w:w="100" w:type="dxa"/>
              <w:left w:w="140" w:type="dxa"/>
              <w:bottom w:w="100" w:type="dxa"/>
              <w:right w:w="140" w:type="dxa"/>
            </w:tcMar>
            <w:vAlign w:val="center"/>
          </w:tcPr>
          <w:p w14:paraId="0DA821E7" w14:textId="77777777" w:rsidR="004D3A8E" w:rsidRDefault="00AC0688">
            <w:pPr>
              <w:spacing w:before="40" w:after="40"/>
            </w:pPr>
            <w:r>
              <w:rPr>
                <w:rFonts w:ascii="Times New Roman" w:hAnsi="Times New Roman"/>
                <w:color w:val="1E293B"/>
                <w:sz w:val="19"/>
                <w:szCs w:val="18"/>
              </w:rPr>
              <w:t>User, order item, payment và return</w:t>
            </w:r>
          </w:p>
        </w:tc>
      </w:tr>
      <w:tr w:rsidR="004D3A8E" w14:paraId="71253442" w14:textId="77777777">
        <w:trPr>
          <w:cantSplit/>
          <w:jc w:val="center"/>
        </w:trPr>
        <w:tc>
          <w:tcPr>
            <w:tcW w:w="1900" w:type="dxa"/>
            <w:shd w:val="clear" w:color="auto" w:fill="FFFFFF"/>
            <w:tcMar>
              <w:top w:w="100" w:type="dxa"/>
              <w:left w:w="140" w:type="dxa"/>
              <w:bottom w:w="100" w:type="dxa"/>
              <w:right w:w="140" w:type="dxa"/>
            </w:tcMar>
            <w:vAlign w:val="center"/>
          </w:tcPr>
          <w:p w14:paraId="7AA59F5E" w14:textId="77777777" w:rsidR="004D3A8E" w:rsidRDefault="00AC0688">
            <w:pPr>
              <w:spacing w:before="40" w:after="40"/>
            </w:pPr>
            <w:r>
              <w:rPr>
                <w:rFonts w:ascii="Times New Roman" w:hAnsi="Times New Roman"/>
                <w:color w:val="1E293B"/>
                <w:sz w:val="19"/>
                <w:szCs w:val="18"/>
              </w:rPr>
              <w:t>OrderItem</w:t>
            </w:r>
          </w:p>
        </w:tc>
        <w:tc>
          <w:tcPr>
            <w:tcW w:w="3200" w:type="dxa"/>
            <w:shd w:val="clear" w:color="auto" w:fill="FFFFFF"/>
            <w:tcMar>
              <w:top w:w="100" w:type="dxa"/>
              <w:left w:w="140" w:type="dxa"/>
              <w:bottom w:w="100" w:type="dxa"/>
              <w:right w:w="140" w:type="dxa"/>
            </w:tcMar>
            <w:vAlign w:val="center"/>
          </w:tcPr>
          <w:p w14:paraId="3EDFD3E2" w14:textId="77777777" w:rsidR="004D3A8E" w:rsidRDefault="00AC0688">
            <w:pPr>
              <w:spacing w:before="40" w:after="40"/>
            </w:pPr>
            <w:r>
              <w:rPr>
                <w:rFonts w:ascii="Times New Roman" w:hAnsi="Times New Roman"/>
                <w:color w:val="1E293B"/>
                <w:sz w:val="19"/>
                <w:szCs w:val="18"/>
              </w:rPr>
              <w:t>Snapshot product/quantity trong order</w:t>
            </w:r>
          </w:p>
        </w:tc>
        <w:tc>
          <w:tcPr>
            <w:tcW w:w="4260" w:type="dxa"/>
            <w:shd w:val="clear" w:color="auto" w:fill="FFFFFF"/>
            <w:tcMar>
              <w:top w:w="100" w:type="dxa"/>
              <w:left w:w="140" w:type="dxa"/>
              <w:bottom w:w="100" w:type="dxa"/>
              <w:right w:w="140" w:type="dxa"/>
            </w:tcMar>
            <w:vAlign w:val="center"/>
          </w:tcPr>
          <w:p w14:paraId="2BD04CF6" w14:textId="77777777" w:rsidR="004D3A8E" w:rsidRDefault="00AC0688">
            <w:pPr>
              <w:spacing w:before="40" w:after="40"/>
            </w:pPr>
            <w:r>
              <w:rPr>
                <w:rFonts w:ascii="Times New Roman" w:hAnsi="Times New Roman"/>
                <w:color w:val="1E293B"/>
                <w:sz w:val="19"/>
                <w:szCs w:val="18"/>
              </w:rPr>
              <w:t>Order và book</w:t>
            </w:r>
          </w:p>
        </w:tc>
      </w:tr>
      <w:tr w:rsidR="004D3A8E" w14:paraId="3A328677" w14:textId="77777777">
        <w:trPr>
          <w:cantSplit/>
          <w:jc w:val="center"/>
        </w:trPr>
        <w:tc>
          <w:tcPr>
            <w:tcW w:w="1900" w:type="dxa"/>
            <w:shd w:val="clear" w:color="auto" w:fill="F8FAFC"/>
            <w:tcMar>
              <w:top w:w="100" w:type="dxa"/>
              <w:left w:w="140" w:type="dxa"/>
              <w:bottom w:w="100" w:type="dxa"/>
              <w:right w:w="140" w:type="dxa"/>
            </w:tcMar>
            <w:vAlign w:val="center"/>
          </w:tcPr>
          <w:p w14:paraId="3B52BF57" w14:textId="77777777" w:rsidR="004D3A8E" w:rsidRDefault="00AC0688">
            <w:pPr>
              <w:spacing w:before="40" w:after="40"/>
            </w:pPr>
            <w:r>
              <w:rPr>
                <w:rFonts w:ascii="Times New Roman" w:hAnsi="Times New Roman"/>
                <w:color w:val="1E293B"/>
                <w:sz w:val="19"/>
                <w:szCs w:val="18"/>
              </w:rPr>
              <w:t>Address</w:t>
            </w:r>
          </w:p>
        </w:tc>
        <w:tc>
          <w:tcPr>
            <w:tcW w:w="3200" w:type="dxa"/>
            <w:shd w:val="clear" w:color="auto" w:fill="F8FAFC"/>
            <w:tcMar>
              <w:top w:w="100" w:type="dxa"/>
              <w:left w:w="140" w:type="dxa"/>
              <w:bottom w:w="100" w:type="dxa"/>
              <w:right w:w="140" w:type="dxa"/>
            </w:tcMar>
            <w:vAlign w:val="center"/>
          </w:tcPr>
          <w:p w14:paraId="70832DB7" w14:textId="77777777" w:rsidR="004D3A8E" w:rsidRDefault="00AC0688">
            <w:pPr>
              <w:spacing w:before="40" w:after="40"/>
            </w:pPr>
            <w:r>
              <w:rPr>
                <w:rFonts w:ascii="Times New Roman" w:hAnsi="Times New Roman"/>
                <w:color w:val="1E293B"/>
                <w:sz w:val="19"/>
                <w:szCs w:val="18"/>
              </w:rPr>
              <w:t>Delivery address</w:t>
            </w:r>
          </w:p>
        </w:tc>
        <w:tc>
          <w:tcPr>
            <w:tcW w:w="4260" w:type="dxa"/>
            <w:shd w:val="clear" w:color="auto" w:fill="F8FAFC"/>
            <w:tcMar>
              <w:top w:w="100" w:type="dxa"/>
              <w:left w:w="140" w:type="dxa"/>
              <w:bottom w:w="100" w:type="dxa"/>
              <w:right w:w="140" w:type="dxa"/>
            </w:tcMar>
            <w:vAlign w:val="center"/>
          </w:tcPr>
          <w:p w14:paraId="737DBFC3" w14:textId="77777777" w:rsidR="004D3A8E" w:rsidRDefault="00AC0688">
            <w:pPr>
              <w:spacing w:before="40" w:after="40"/>
            </w:pPr>
            <w:r>
              <w:rPr>
                <w:rFonts w:ascii="Times New Roman" w:hAnsi="Times New Roman"/>
                <w:color w:val="1E293B"/>
                <w:sz w:val="19"/>
                <w:szCs w:val="18"/>
              </w:rPr>
              <w:t>User và order</w:t>
            </w:r>
          </w:p>
        </w:tc>
      </w:tr>
      <w:tr w:rsidR="004D3A8E" w14:paraId="1DA826B0" w14:textId="77777777">
        <w:trPr>
          <w:cantSplit/>
          <w:jc w:val="center"/>
        </w:trPr>
        <w:tc>
          <w:tcPr>
            <w:tcW w:w="1900" w:type="dxa"/>
            <w:shd w:val="clear" w:color="auto" w:fill="FFFFFF"/>
            <w:tcMar>
              <w:top w:w="100" w:type="dxa"/>
              <w:left w:w="140" w:type="dxa"/>
              <w:bottom w:w="100" w:type="dxa"/>
              <w:right w:w="140" w:type="dxa"/>
            </w:tcMar>
            <w:vAlign w:val="center"/>
          </w:tcPr>
          <w:p w14:paraId="3F5D48FD" w14:textId="77777777" w:rsidR="004D3A8E" w:rsidRDefault="00AC0688">
            <w:pPr>
              <w:spacing w:before="40" w:after="40"/>
            </w:pPr>
            <w:r>
              <w:rPr>
                <w:rFonts w:ascii="Times New Roman" w:hAnsi="Times New Roman"/>
                <w:color w:val="1E293B"/>
                <w:sz w:val="19"/>
                <w:szCs w:val="18"/>
              </w:rPr>
              <w:t>VatInvoice</w:t>
            </w:r>
          </w:p>
        </w:tc>
        <w:tc>
          <w:tcPr>
            <w:tcW w:w="3200" w:type="dxa"/>
            <w:shd w:val="clear" w:color="auto" w:fill="FFFFFF"/>
            <w:tcMar>
              <w:top w:w="100" w:type="dxa"/>
              <w:left w:w="140" w:type="dxa"/>
              <w:bottom w:w="100" w:type="dxa"/>
              <w:right w:w="140" w:type="dxa"/>
            </w:tcMar>
            <w:vAlign w:val="center"/>
          </w:tcPr>
          <w:p w14:paraId="78C5EFDE" w14:textId="77777777" w:rsidR="004D3A8E" w:rsidRDefault="00AC0688">
            <w:pPr>
              <w:spacing w:before="40" w:after="40"/>
            </w:pPr>
            <w:r>
              <w:rPr>
                <w:rFonts w:ascii="Times New Roman" w:hAnsi="Times New Roman"/>
                <w:color w:val="1E293B"/>
                <w:sz w:val="19"/>
                <w:szCs w:val="18"/>
              </w:rPr>
              <w:t>Invoice information</w:t>
            </w:r>
          </w:p>
        </w:tc>
        <w:tc>
          <w:tcPr>
            <w:tcW w:w="4260" w:type="dxa"/>
            <w:shd w:val="clear" w:color="auto" w:fill="FFFFFF"/>
            <w:tcMar>
              <w:top w:w="100" w:type="dxa"/>
              <w:left w:w="140" w:type="dxa"/>
              <w:bottom w:w="100" w:type="dxa"/>
              <w:right w:w="140" w:type="dxa"/>
            </w:tcMar>
            <w:vAlign w:val="center"/>
          </w:tcPr>
          <w:p w14:paraId="5C900F4F" w14:textId="77777777" w:rsidR="004D3A8E" w:rsidRDefault="00AC0688">
            <w:pPr>
              <w:spacing w:before="40" w:after="40"/>
            </w:pPr>
            <w:r>
              <w:rPr>
                <w:rFonts w:ascii="Times New Roman" w:hAnsi="Times New Roman"/>
                <w:color w:val="1E293B"/>
                <w:sz w:val="19"/>
                <w:szCs w:val="18"/>
              </w:rPr>
              <w:t>User/order</w:t>
            </w:r>
          </w:p>
        </w:tc>
      </w:tr>
      <w:tr w:rsidR="004D3A8E" w14:paraId="39892DDC" w14:textId="77777777">
        <w:trPr>
          <w:cantSplit/>
          <w:jc w:val="center"/>
        </w:trPr>
        <w:tc>
          <w:tcPr>
            <w:tcW w:w="1900" w:type="dxa"/>
            <w:shd w:val="clear" w:color="auto" w:fill="F8FAFC"/>
            <w:tcMar>
              <w:top w:w="100" w:type="dxa"/>
              <w:left w:w="140" w:type="dxa"/>
              <w:bottom w:w="100" w:type="dxa"/>
              <w:right w:w="140" w:type="dxa"/>
            </w:tcMar>
            <w:vAlign w:val="center"/>
          </w:tcPr>
          <w:p w14:paraId="56E0F15F" w14:textId="77777777" w:rsidR="004D3A8E" w:rsidRDefault="00AC0688">
            <w:pPr>
              <w:spacing w:before="40" w:after="40"/>
            </w:pPr>
            <w:r>
              <w:rPr>
                <w:rFonts w:ascii="Times New Roman" w:hAnsi="Times New Roman"/>
                <w:color w:val="1E293B"/>
                <w:sz w:val="19"/>
                <w:szCs w:val="18"/>
              </w:rPr>
              <w:t>Review</w:t>
            </w:r>
          </w:p>
        </w:tc>
        <w:tc>
          <w:tcPr>
            <w:tcW w:w="3200" w:type="dxa"/>
            <w:shd w:val="clear" w:color="auto" w:fill="F8FAFC"/>
            <w:tcMar>
              <w:top w:w="100" w:type="dxa"/>
              <w:left w:w="140" w:type="dxa"/>
              <w:bottom w:w="100" w:type="dxa"/>
              <w:right w:w="140" w:type="dxa"/>
            </w:tcMar>
            <w:vAlign w:val="center"/>
          </w:tcPr>
          <w:p w14:paraId="0E98B5A3" w14:textId="77777777" w:rsidR="004D3A8E" w:rsidRDefault="00AC0688">
            <w:pPr>
              <w:spacing w:before="40" w:after="40"/>
            </w:pPr>
            <w:r>
              <w:rPr>
                <w:rFonts w:ascii="Times New Roman" w:hAnsi="Times New Roman"/>
                <w:color w:val="1E293B"/>
                <w:sz w:val="19"/>
                <w:szCs w:val="18"/>
              </w:rPr>
              <w:t>Rating và feedback về product</w:t>
            </w:r>
          </w:p>
        </w:tc>
        <w:tc>
          <w:tcPr>
            <w:tcW w:w="4260" w:type="dxa"/>
            <w:shd w:val="clear" w:color="auto" w:fill="F8FAFC"/>
            <w:tcMar>
              <w:top w:w="100" w:type="dxa"/>
              <w:left w:w="140" w:type="dxa"/>
              <w:bottom w:w="100" w:type="dxa"/>
              <w:right w:w="140" w:type="dxa"/>
            </w:tcMar>
            <w:vAlign w:val="center"/>
          </w:tcPr>
          <w:p w14:paraId="137CE5D1" w14:textId="77777777" w:rsidR="004D3A8E" w:rsidRDefault="00AC0688">
            <w:pPr>
              <w:spacing w:before="40" w:after="40"/>
            </w:pPr>
            <w:r>
              <w:rPr>
                <w:rFonts w:ascii="Times New Roman" w:hAnsi="Times New Roman"/>
                <w:color w:val="1E293B"/>
                <w:sz w:val="19"/>
                <w:szCs w:val="18"/>
              </w:rPr>
              <w:t>User, book và comment</w:t>
            </w:r>
          </w:p>
        </w:tc>
      </w:tr>
      <w:tr w:rsidR="004D3A8E" w14:paraId="02FD41BA" w14:textId="77777777">
        <w:trPr>
          <w:cantSplit/>
          <w:jc w:val="center"/>
        </w:trPr>
        <w:tc>
          <w:tcPr>
            <w:tcW w:w="1900" w:type="dxa"/>
            <w:shd w:val="clear" w:color="auto" w:fill="FFFFFF"/>
            <w:tcMar>
              <w:top w:w="100" w:type="dxa"/>
              <w:left w:w="140" w:type="dxa"/>
              <w:bottom w:w="100" w:type="dxa"/>
              <w:right w:w="140" w:type="dxa"/>
            </w:tcMar>
            <w:vAlign w:val="center"/>
          </w:tcPr>
          <w:p w14:paraId="5EB12DD5" w14:textId="77777777" w:rsidR="004D3A8E" w:rsidRDefault="00AC0688">
            <w:pPr>
              <w:spacing w:before="40" w:after="40"/>
            </w:pPr>
            <w:r>
              <w:rPr>
                <w:rFonts w:ascii="Times New Roman" w:hAnsi="Times New Roman"/>
                <w:color w:val="1E293B"/>
                <w:sz w:val="19"/>
                <w:szCs w:val="18"/>
              </w:rPr>
              <w:t>ReviewComment</w:t>
            </w:r>
          </w:p>
        </w:tc>
        <w:tc>
          <w:tcPr>
            <w:tcW w:w="3200" w:type="dxa"/>
            <w:shd w:val="clear" w:color="auto" w:fill="FFFFFF"/>
            <w:tcMar>
              <w:top w:w="100" w:type="dxa"/>
              <w:left w:w="140" w:type="dxa"/>
              <w:bottom w:w="100" w:type="dxa"/>
              <w:right w:w="140" w:type="dxa"/>
            </w:tcMar>
            <w:vAlign w:val="center"/>
          </w:tcPr>
          <w:p w14:paraId="4E382735" w14:textId="77777777" w:rsidR="004D3A8E" w:rsidRDefault="00AC0688">
            <w:pPr>
              <w:spacing w:before="40" w:after="40"/>
            </w:pPr>
            <w:r>
              <w:rPr>
                <w:rFonts w:ascii="Times New Roman" w:hAnsi="Times New Roman"/>
                <w:color w:val="1E293B"/>
                <w:sz w:val="19"/>
                <w:szCs w:val="18"/>
              </w:rPr>
              <w:t>Reply/comment trên review</w:t>
            </w:r>
          </w:p>
        </w:tc>
        <w:tc>
          <w:tcPr>
            <w:tcW w:w="4260" w:type="dxa"/>
            <w:shd w:val="clear" w:color="auto" w:fill="FFFFFF"/>
            <w:tcMar>
              <w:top w:w="100" w:type="dxa"/>
              <w:left w:w="140" w:type="dxa"/>
              <w:bottom w:w="100" w:type="dxa"/>
              <w:right w:w="140" w:type="dxa"/>
            </w:tcMar>
            <w:vAlign w:val="center"/>
          </w:tcPr>
          <w:p w14:paraId="5B450C7F" w14:textId="77777777" w:rsidR="004D3A8E" w:rsidRDefault="00AC0688">
            <w:pPr>
              <w:spacing w:before="40" w:after="40"/>
            </w:pPr>
            <w:r>
              <w:rPr>
                <w:rFonts w:ascii="Times New Roman" w:hAnsi="Times New Roman"/>
                <w:color w:val="1E293B"/>
                <w:sz w:val="19"/>
                <w:szCs w:val="18"/>
              </w:rPr>
              <w:t>Review và user</w:t>
            </w:r>
          </w:p>
        </w:tc>
      </w:tr>
      <w:tr w:rsidR="004D3A8E" w14:paraId="7020068B" w14:textId="77777777">
        <w:trPr>
          <w:cantSplit/>
          <w:jc w:val="center"/>
        </w:trPr>
        <w:tc>
          <w:tcPr>
            <w:tcW w:w="1900" w:type="dxa"/>
            <w:shd w:val="clear" w:color="auto" w:fill="F8FAFC"/>
            <w:tcMar>
              <w:top w:w="100" w:type="dxa"/>
              <w:left w:w="140" w:type="dxa"/>
              <w:bottom w:w="100" w:type="dxa"/>
              <w:right w:w="140" w:type="dxa"/>
            </w:tcMar>
            <w:vAlign w:val="center"/>
          </w:tcPr>
          <w:p w14:paraId="48CF2B07" w14:textId="77777777" w:rsidR="004D3A8E" w:rsidRDefault="00AC0688">
            <w:pPr>
              <w:spacing w:before="40" w:after="40"/>
            </w:pPr>
            <w:r>
              <w:rPr>
                <w:rFonts w:ascii="Times New Roman" w:hAnsi="Times New Roman"/>
                <w:color w:val="1E293B"/>
                <w:sz w:val="19"/>
                <w:szCs w:val="18"/>
              </w:rPr>
              <w:t>Wishlist</w:t>
            </w:r>
          </w:p>
        </w:tc>
        <w:tc>
          <w:tcPr>
            <w:tcW w:w="3200" w:type="dxa"/>
            <w:shd w:val="clear" w:color="auto" w:fill="F8FAFC"/>
            <w:tcMar>
              <w:top w:w="100" w:type="dxa"/>
              <w:left w:w="140" w:type="dxa"/>
              <w:bottom w:w="100" w:type="dxa"/>
              <w:right w:w="140" w:type="dxa"/>
            </w:tcMar>
            <w:vAlign w:val="center"/>
          </w:tcPr>
          <w:p w14:paraId="4EB276B3" w14:textId="77777777" w:rsidR="004D3A8E" w:rsidRDefault="00AC0688">
            <w:pPr>
              <w:spacing w:before="40" w:after="40"/>
            </w:pPr>
            <w:r>
              <w:rPr>
                <w:rFonts w:ascii="Times New Roman" w:hAnsi="Times New Roman"/>
                <w:color w:val="1E293B"/>
                <w:sz w:val="19"/>
                <w:szCs w:val="18"/>
              </w:rPr>
              <w:t>Relationship của product đã lưu</w:t>
            </w:r>
          </w:p>
        </w:tc>
        <w:tc>
          <w:tcPr>
            <w:tcW w:w="4260" w:type="dxa"/>
            <w:shd w:val="clear" w:color="auto" w:fill="F8FAFC"/>
            <w:tcMar>
              <w:top w:w="100" w:type="dxa"/>
              <w:left w:w="140" w:type="dxa"/>
              <w:bottom w:w="100" w:type="dxa"/>
              <w:right w:w="140" w:type="dxa"/>
            </w:tcMar>
            <w:vAlign w:val="center"/>
          </w:tcPr>
          <w:p w14:paraId="2F8082A0" w14:textId="77777777" w:rsidR="004D3A8E" w:rsidRDefault="00AC0688">
            <w:pPr>
              <w:spacing w:before="40" w:after="40"/>
            </w:pPr>
            <w:r>
              <w:rPr>
                <w:rFonts w:ascii="Times New Roman" w:hAnsi="Times New Roman"/>
                <w:color w:val="1E293B"/>
                <w:sz w:val="19"/>
                <w:szCs w:val="18"/>
              </w:rPr>
              <w:t>User, book</w:t>
            </w:r>
          </w:p>
        </w:tc>
      </w:tr>
      <w:tr w:rsidR="004D3A8E" w14:paraId="509136B6" w14:textId="77777777">
        <w:trPr>
          <w:cantSplit/>
          <w:jc w:val="center"/>
        </w:trPr>
        <w:tc>
          <w:tcPr>
            <w:tcW w:w="1900" w:type="dxa"/>
            <w:shd w:val="clear" w:color="auto" w:fill="FFFFFF"/>
            <w:tcMar>
              <w:top w:w="100" w:type="dxa"/>
              <w:left w:w="140" w:type="dxa"/>
              <w:bottom w:w="100" w:type="dxa"/>
              <w:right w:w="140" w:type="dxa"/>
            </w:tcMar>
            <w:vAlign w:val="center"/>
          </w:tcPr>
          <w:p w14:paraId="17A7FB35" w14:textId="77777777" w:rsidR="004D3A8E" w:rsidRDefault="00AC0688">
            <w:pPr>
              <w:spacing w:before="40" w:after="40"/>
            </w:pPr>
            <w:r>
              <w:rPr>
                <w:rFonts w:ascii="Times New Roman" w:hAnsi="Times New Roman"/>
                <w:color w:val="1E293B"/>
                <w:sz w:val="19"/>
                <w:szCs w:val="18"/>
              </w:rPr>
              <w:t>Coupon</w:t>
            </w:r>
          </w:p>
        </w:tc>
        <w:tc>
          <w:tcPr>
            <w:tcW w:w="3200" w:type="dxa"/>
            <w:shd w:val="clear" w:color="auto" w:fill="FFFFFF"/>
            <w:tcMar>
              <w:top w:w="100" w:type="dxa"/>
              <w:left w:w="140" w:type="dxa"/>
              <w:bottom w:w="100" w:type="dxa"/>
              <w:right w:w="140" w:type="dxa"/>
            </w:tcMar>
            <w:vAlign w:val="center"/>
          </w:tcPr>
          <w:p w14:paraId="225CEBB5" w14:textId="77777777" w:rsidR="004D3A8E" w:rsidRDefault="00AC0688">
            <w:pPr>
              <w:spacing w:before="40" w:after="40"/>
            </w:pPr>
            <w:r>
              <w:rPr>
                <w:rFonts w:ascii="Times New Roman" w:hAnsi="Times New Roman"/>
                <w:color w:val="1E293B"/>
                <w:sz w:val="19"/>
                <w:szCs w:val="18"/>
              </w:rPr>
              <w:t>Rule discount/campaign</w:t>
            </w:r>
          </w:p>
        </w:tc>
        <w:tc>
          <w:tcPr>
            <w:tcW w:w="4260" w:type="dxa"/>
            <w:shd w:val="clear" w:color="auto" w:fill="FFFFFF"/>
            <w:tcMar>
              <w:top w:w="100" w:type="dxa"/>
              <w:left w:w="140" w:type="dxa"/>
              <w:bottom w:w="100" w:type="dxa"/>
              <w:right w:w="140" w:type="dxa"/>
            </w:tcMar>
            <w:vAlign w:val="center"/>
          </w:tcPr>
          <w:p w14:paraId="61CB5538" w14:textId="77777777" w:rsidR="004D3A8E" w:rsidRDefault="00AC0688">
            <w:pPr>
              <w:spacing w:before="40" w:after="40"/>
            </w:pPr>
            <w:r>
              <w:rPr>
                <w:rFonts w:ascii="Times New Roman" w:hAnsi="Times New Roman"/>
                <w:color w:val="1E293B"/>
                <w:sz w:val="19"/>
                <w:szCs w:val="18"/>
              </w:rPr>
              <w:t>User/order/category theo định nghĩa</w:t>
            </w:r>
          </w:p>
        </w:tc>
      </w:tr>
      <w:tr w:rsidR="004D3A8E" w14:paraId="5105B6CE" w14:textId="77777777">
        <w:trPr>
          <w:cantSplit/>
          <w:jc w:val="center"/>
        </w:trPr>
        <w:tc>
          <w:tcPr>
            <w:tcW w:w="1900" w:type="dxa"/>
            <w:shd w:val="clear" w:color="auto" w:fill="F8FAFC"/>
            <w:tcMar>
              <w:top w:w="100" w:type="dxa"/>
              <w:left w:w="140" w:type="dxa"/>
              <w:bottom w:w="100" w:type="dxa"/>
              <w:right w:w="140" w:type="dxa"/>
            </w:tcMar>
            <w:vAlign w:val="center"/>
          </w:tcPr>
          <w:p w14:paraId="6DECB723" w14:textId="77777777" w:rsidR="004D3A8E" w:rsidRDefault="00AC0688">
            <w:pPr>
              <w:spacing w:before="40" w:after="40"/>
            </w:pPr>
            <w:r>
              <w:rPr>
                <w:rFonts w:ascii="Times New Roman" w:hAnsi="Times New Roman"/>
                <w:color w:val="1E293B"/>
                <w:sz w:val="19"/>
                <w:szCs w:val="18"/>
              </w:rPr>
              <w:t>RewardVoucher</w:t>
            </w:r>
          </w:p>
        </w:tc>
        <w:tc>
          <w:tcPr>
            <w:tcW w:w="3200" w:type="dxa"/>
            <w:shd w:val="clear" w:color="auto" w:fill="F8FAFC"/>
            <w:tcMar>
              <w:top w:w="100" w:type="dxa"/>
              <w:left w:w="140" w:type="dxa"/>
              <w:bottom w:w="100" w:type="dxa"/>
              <w:right w:w="140" w:type="dxa"/>
            </w:tcMar>
            <w:vAlign w:val="center"/>
          </w:tcPr>
          <w:p w14:paraId="2D3A9D72" w14:textId="77777777" w:rsidR="004D3A8E" w:rsidRDefault="00AC0688">
            <w:pPr>
              <w:spacing w:before="40" w:after="40"/>
            </w:pPr>
            <w:r>
              <w:rPr>
                <w:rFonts w:ascii="Times New Roman" w:hAnsi="Times New Roman"/>
                <w:color w:val="1E293B"/>
                <w:sz w:val="19"/>
                <w:szCs w:val="18"/>
              </w:rPr>
              <w:t>Code point/reward redemption</w:t>
            </w:r>
          </w:p>
        </w:tc>
        <w:tc>
          <w:tcPr>
            <w:tcW w:w="4260" w:type="dxa"/>
            <w:shd w:val="clear" w:color="auto" w:fill="F8FAFC"/>
            <w:tcMar>
              <w:top w:w="100" w:type="dxa"/>
              <w:left w:w="140" w:type="dxa"/>
              <w:bottom w:w="100" w:type="dxa"/>
              <w:right w:w="140" w:type="dxa"/>
            </w:tcMar>
            <w:vAlign w:val="center"/>
          </w:tcPr>
          <w:p w14:paraId="3CB6EF43" w14:textId="77777777" w:rsidR="004D3A8E" w:rsidRDefault="00AC0688">
            <w:pPr>
              <w:spacing w:before="40" w:after="40"/>
            </w:pPr>
            <w:r>
              <w:rPr>
                <w:rFonts w:ascii="Times New Roman" w:hAnsi="Times New Roman"/>
                <w:color w:val="1E293B"/>
                <w:sz w:val="19"/>
                <w:szCs w:val="18"/>
              </w:rPr>
              <w:t>Reward flow</w:t>
            </w:r>
          </w:p>
        </w:tc>
      </w:tr>
      <w:tr w:rsidR="004D3A8E" w14:paraId="3E4E2868" w14:textId="77777777">
        <w:trPr>
          <w:cantSplit/>
          <w:jc w:val="center"/>
        </w:trPr>
        <w:tc>
          <w:tcPr>
            <w:tcW w:w="1900" w:type="dxa"/>
            <w:shd w:val="clear" w:color="auto" w:fill="FFFFFF"/>
            <w:tcMar>
              <w:top w:w="100" w:type="dxa"/>
              <w:left w:w="140" w:type="dxa"/>
              <w:bottom w:w="100" w:type="dxa"/>
              <w:right w:w="140" w:type="dxa"/>
            </w:tcMar>
            <w:vAlign w:val="center"/>
          </w:tcPr>
          <w:p w14:paraId="6342D207" w14:textId="77777777" w:rsidR="004D3A8E" w:rsidRDefault="00AC0688">
            <w:pPr>
              <w:spacing w:before="40" w:after="40"/>
            </w:pPr>
            <w:r>
              <w:rPr>
                <w:rFonts w:ascii="Times New Roman" w:hAnsi="Times New Roman"/>
                <w:color w:val="1E293B"/>
                <w:sz w:val="19"/>
                <w:szCs w:val="18"/>
              </w:rPr>
              <w:t>UserReward</w:t>
            </w:r>
          </w:p>
        </w:tc>
        <w:tc>
          <w:tcPr>
            <w:tcW w:w="3200" w:type="dxa"/>
            <w:shd w:val="clear" w:color="auto" w:fill="FFFFFF"/>
            <w:tcMar>
              <w:top w:w="100" w:type="dxa"/>
              <w:left w:w="140" w:type="dxa"/>
              <w:bottom w:w="100" w:type="dxa"/>
              <w:right w:w="140" w:type="dxa"/>
            </w:tcMar>
            <w:vAlign w:val="center"/>
          </w:tcPr>
          <w:p w14:paraId="1580448A" w14:textId="77777777" w:rsidR="004D3A8E" w:rsidRDefault="00AC0688">
            <w:pPr>
              <w:spacing w:before="40" w:after="40"/>
            </w:pPr>
            <w:r>
              <w:rPr>
                <w:rFonts w:ascii="Times New Roman" w:hAnsi="Times New Roman"/>
                <w:color w:val="1E293B"/>
                <w:sz w:val="19"/>
                <w:szCs w:val="18"/>
              </w:rPr>
              <w:t>Ownership/state của user reward</w:t>
            </w:r>
          </w:p>
        </w:tc>
        <w:tc>
          <w:tcPr>
            <w:tcW w:w="4260" w:type="dxa"/>
            <w:shd w:val="clear" w:color="auto" w:fill="FFFFFF"/>
            <w:tcMar>
              <w:top w:w="100" w:type="dxa"/>
              <w:left w:w="140" w:type="dxa"/>
              <w:bottom w:w="100" w:type="dxa"/>
              <w:right w:w="140" w:type="dxa"/>
            </w:tcMar>
            <w:vAlign w:val="center"/>
          </w:tcPr>
          <w:p w14:paraId="74D22E7B" w14:textId="77777777" w:rsidR="004D3A8E" w:rsidRDefault="00AC0688">
            <w:pPr>
              <w:spacing w:before="40" w:after="40"/>
            </w:pPr>
            <w:r>
              <w:rPr>
                <w:rFonts w:ascii="Times New Roman" w:hAnsi="Times New Roman"/>
                <w:color w:val="1E293B"/>
                <w:sz w:val="19"/>
                <w:szCs w:val="18"/>
              </w:rPr>
              <w:t>User và reward</w:t>
            </w:r>
          </w:p>
        </w:tc>
      </w:tr>
      <w:tr w:rsidR="004D3A8E" w14:paraId="02F7EBC6" w14:textId="77777777">
        <w:trPr>
          <w:cantSplit/>
          <w:jc w:val="center"/>
        </w:trPr>
        <w:tc>
          <w:tcPr>
            <w:tcW w:w="1900" w:type="dxa"/>
            <w:shd w:val="clear" w:color="auto" w:fill="F8FAFC"/>
            <w:tcMar>
              <w:top w:w="100" w:type="dxa"/>
              <w:left w:w="140" w:type="dxa"/>
              <w:bottom w:w="100" w:type="dxa"/>
              <w:right w:w="140" w:type="dxa"/>
            </w:tcMar>
            <w:vAlign w:val="center"/>
          </w:tcPr>
          <w:p w14:paraId="57710435" w14:textId="77777777" w:rsidR="004D3A8E" w:rsidRDefault="00AC0688">
            <w:pPr>
              <w:spacing w:before="40" w:after="40"/>
            </w:pPr>
            <w:r>
              <w:rPr>
                <w:rFonts w:ascii="Times New Roman" w:hAnsi="Times New Roman"/>
                <w:color w:val="1E293B"/>
                <w:sz w:val="19"/>
                <w:szCs w:val="18"/>
              </w:rPr>
              <w:t>PointTransaction</w:t>
            </w:r>
          </w:p>
        </w:tc>
        <w:tc>
          <w:tcPr>
            <w:tcW w:w="3200" w:type="dxa"/>
            <w:shd w:val="clear" w:color="auto" w:fill="F8FAFC"/>
            <w:tcMar>
              <w:top w:w="100" w:type="dxa"/>
              <w:left w:w="140" w:type="dxa"/>
              <w:bottom w:w="100" w:type="dxa"/>
              <w:right w:w="140" w:type="dxa"/>
            </w:tcMar>
            <w:vAlign w:val="center"/>
          </w:tcPr>
          <w:p w14:paraId="25BB4AB5" w14:textId="77777777" w:rsidR="004D3A8E" w:rsidRDefault="00AC0688">
            <w:pPr>
              <w:spacing w:before="40" w:after="40"/>
            </w:pPr>
            <w:r>
              <w:rPr>
                <w:rFonts w:ascii="Times New Roman" w:hAnsi="Times New Roman"/>
                <w:color w:val="1E293B"/>
                <w:sz w:val="19"/>
                <w:szCs w:val="18"/>
              </w:rPr>
              <w:t>Y-Point audit record</w:t>
            </w:r>
          </w:p>
        </w:tc>
        <w:tc>
          <w:tcPr>
            <w:tcW w:w="4260" w:type="dxa"/>
            <w:shd w:val="clear" w:color="auto" w:fill="F8FAFC"/>
            <w:tcMar>
              <w:top w:w="100" w:type="dxa"/>
              <w:left w:w="140" w:type="dxa"/>
              <w:bottom w:w="100" w:type="dxa"/>
              <w:right w:w="140" w:type="dxa"/>
            </w:tcMar>
            <w:vAlign w:val="center"/>
          </w:tcPr>
          <w:p w14:paraId="1D2DD959" w14:textId="77777777" w:rsidR="004D3A8E" w:rsidRDefault="00AC0688">
            <w:pPr>
              <w:spacing w:before="40" w:after="40"/>
            </w:pPr>
            <w:r>
              <w:rPr>
                <w:rFonts w:ascii="Times New Roman" w:hAnsi="Times New Roman"/>
                <w:color w:val="1E293B"/>
                <w:sz w:val="19"/>
                <w:szCs w:val="18"/>
              </w:rPr>
              <w:t>User</w:t>
            </w:r>
          </w:p>
        </w:tc>
      </w:tr>
      <w:tr w:rsidR="004D3A8E" w14:paraId="6EDD61C5" w14:textId="77777777">
        <w:trPr>
          <w:cantSplit/>
          <w:jc w:val="center"/>
        </w:trPr>
        <w:tc>
          <w:tcPr>
            <w:tcW w:w="1900" w:type="dxa"/>
            <w:shd w:val="clear" w:color="auto" w:fill="FFFFFF"/>
            <w:tcMar>
              <w:top w:w="100" w:type="dxa"/>
              <w:left w:w="140" w:type="dxa"/>
              <w:bottom w:w="100" w:type="dxa"/>
              <w:right w:w="140" w:type="dxa"/>
            </w:tcMar>
            <w:vAlign w:val="center"/>
          </w:tcPr>
          <w:p w14:paraId="7C1CC67F" w14:textId="77777777" w:rsidR="004D3A8E" w:rsidRDefault="00AC0688">
            <w:pPr>
              <w:spacing w:before="40" w:after="40"/>
            </w:pPr>
            <w:r>
              <w:rPr>
                <w:rFonts w:ascii="Times New Roman" w:hAnsi="Times New Roman"/>
                <w:color w:val="1E293B"/>
                <w:sz w:val="19"/>
                <w:szCs w:val="18"/>
              </w:rPr>
              <w:t>Notification</w:t>
            </w:r>
          </w:p>
        </w:tc>
        <w:tc>
          <w:tcPr>
            <w:tcW w:w="3200" w:type="dxa"/>
            <w:shd w:val="clear" w:color="auto" w:fill="FFFFFF"/>
            <w:tcMar>
              <w:top w:w="100" w:type="dxa"/>
              <w:left w:w="140" w:type="dxa"/>
              <w:bottom w:w="100" w:type="dxa"/>
              <w:right w:w="140" w:type="dxa"/>
            </w:tcMar>
            <w:vAlign w:val="center"/>
          </w:tcPr>
          <w:p w14:paraId="76F7DF7C" w14:textId="77777777" w:rsidR="004D3A8E" w:rsidRDefault="00AC0688">
            <w:pPr>
              <w:spacing w:before="40" w:after="40"/>
            </w:pPr>
            <w:r>
              <w:rPr>
                <w:rFonts w:ascii="Times New Roman" w:hAnsi="Times New Roman"/>
                <w:color w:val="1E293B"/>
                <w:sz w:val="19"/>
                <w:szCs w:val="18"/>
              </w:rPr>
              <w:t>Message của user/admin</w:t>
            </w:r>
          </w:p>
        </w:tc>
        <w:tc>
          <w:tcPr>
            <w:tcW w:w="4260" w:type="dxa"/>
            <w:shd w:val="clear" w:color="auto" w:fill="FFFFFF"/>
            <w:tcMar>
              <w:top w:w="100" w:type="dxa"/>
              <w:left w:w="140" w:type="dxa"/>
              <w:bottom w:w="100" w:type="dxa"/>
              <w:right w:w="140" w:type="dxa"/>
            </w:tcMar>
            <w:vAlign w:val="center"/>
          </w:tcPr>
          <w:p w14:paraId="1E4597CD" w14:textId="77777777" w:rsidR="004D3A8E" w:rsidRDefault="00AC0688">
            <w:pPr>
              <w:spacing w:before="40" w:after="40"/>
            </w:pPr>
            <w:r>
              <w:rPr>
                <w:rFonts w:ascii="Times New Roman" w:hAnsi="Times New Roman"/>
                <w:color w:val="1E293B"/>
                <w:sz w:val="19"/>
                <w:szCs w:val="18"/>
              </w:rPr>
              <w:t>User</w:t>
            </w:r>
          </w:p>
        </w:tc>
      </w:tr>
      <w:tr w:rsidR="004D3A8E" w14:paraId="0F542E30" w14:textId="77777777">
        <w:trPr>
          <w:cantSplit/>
          <w:jc w:val="center"/>
        </w:trPr>
        <w:tc>
          <w:tcPr>
            <w:tcW w:w="1900" w:type="dxa"/>
            <w:shd w:val="clear" w:color="auto" w:fill="F8FAFC"/>
            <w:tcMar>
              <w:top w:w="100" w:type="dxa"/>
              <w:left w:w="140" w:type="dxa"/>
              <w:bottom w:w="100" w:type="dxa"/>
              <w:right w:w="140" w:type="dxa"/>
            </w:tcMar>
            <w:vAlign w:val="center"/>
          </w:tcPr>
          <w:p w14:paraId="3DFCBBA7" w14:textId="77777777" w:rsidR="004D3A8E" w:rsidRDefault="00AC0688">
            <w:pPr>
              <w:spacing w:before="40" w:after="40"/>
            </w:pPr>
            <w:r>
              <w:rPr>
                <w:rFonts w:ascii="Times New Roman" w:hAnsi="Times New Roman"/>
                <w:color w:val="1E293B"/>
                <w:sz w:val="19"/>
                <w:szCs w:val="18"/>
              </w:rPr>
              <w:t>NewsletterSubscriber</w:t>
            </w:r>
          </w:p>
        </w:tc>
        <w:tc>
          <w:tcPr>
            <w:tcW w:w="3200" w:type="dxa"/>
            <w:shd w:val="clear" w:color="auto" w:fill="F8FAFC"/>
            <w:tcMar>
              <w:top w:w="100" w:type="dxa"/>
              <w:left w:w="140" w:type="dxa"/>
              <w:bottom w:w="100" w:type="dxa"/>
              <w:right w:w="140" w:type="dxa"/>
            </w:tcMar>
            <w:vAlign w:val="center"/>
          </w:tcPr>
          <w:p w14:paraId="23B7BD87" w14:textId="77777777" w:rsidR="004D3A8E" w:rsidRDefault="00AC0688">
            <w:pPr>
              <w:spacing w:before="40" w:after="40"/>
            </w:pPr>
            <w:r>
              <w:rPr>
                <w:rFonts w:ascii="Times New Roman" w:hAnsi="Times New Roman"/>
                <w:color w:val="1E293B"/>
                <w:sz w:val="19"/>
                <w:szCs w:val="18"/>
              </w:rPr>
              <w:t>Subscriber email của newsletter</w:t>
            </w:r>
          </w:p>
        </w:tc>
        <w:tc>
          <w:tcPr>
            <w:tcW w:w="4260" w:type="dxa"/>
            <w:shd w:val="clear" w:color="auto" w:fill="F8FAFC"/>
            <w:tcMar>
              <w:top w:w="100" w:type="dxa"/>
              <w:left w:w="140" w:type="dxa"/>
              <w:bottom w:w="100" w:type="dxa"/>
              <w:right w:w="140" w:type="dxa"/>
            </w:tcMar>
            <w:vAlign w:val="center"/>
          </w:tcPr>
          <w:p w14:paraId="5AEE9EEF" w14:textId="77777777" w:rsidR="004D3A8E" w:rsidRDefault="00AC0688">
            <w:pPr>
              <w:spacing w:before="40" w:after="40"/>
            </w:pPr>
            <w:r>
              <w:rPr>
                <w:rFonts w:ascii="Times New Roman" w:hAnsi="Times New Roman"/>
                <w:color w:val="1E293B"/>
                <w:sz w:val="19"/>
                <w:szCs w:val="18"/>
              </w:rPr>
              <w:t>Newsletter service</w:t>
            </w:r>
          </w:p>
        </w:tc>
      </w:tr>
      <w:tr w:rsidR="004D3A8E" w14:paraId="0475C6E0" w14:textId="77777777">
        <w:trPr>
          <w:cantSplit/>
          <w:jc w:val="center"/>
        </w:trPr>
        <w:tc>
          <w:tcPr>
            <w:tcW w:w="1900" w:type="dxa"/>
            <w:shd w:val="clear" w:color="auto" w:fill="FFFFFF"/>
            <w:tcMar>
              <w:top w:w="100" w:type="dxa"/>
              <w:left w:w="140" w:type="dxa"/>
              <w:bottom w:w="100" w:type="dxa"/>
              <w:right w:w="140" w:type="dxa"/>
            </w:tcMar>
            <w:vAlign w:val="center"/>
          </w:tcPr>
          <w:p w14:paraId="2B7CA87A" w14:textId="77777777" w:rsidR="004D3A8E" w:rsidRDefault="00AC0688">
            <w:pPr>
              <w:spacing w:before="40" w:after="40"/>
            </w:pPr>
            <w:r>
              <w:rPr>
                <w:rFonts w:ascii="Times New Roman" w:hAnsi="Times New Roman"/>
                <w:color w:val="1E293B"/>
                <w:sz w:val="19"/>
                <w:szCs w:val="18"/>
              </w:rPr>
              <w:t>Contact</w:t>
            </w:r>
          </w:p>
        </w:tc>
        <w:tc>
          <w:tcPr>
            <w:tcW w:w="3200" w:type="dxa"/>
            <w:shd w:val="clear" w:color="auto" w:fill="FFFFFF"/>
            <w:tcMar>
              <w:top w:w="100" w:type="dxa"/>
              <w:left w:w="140" w:type="dxa"/>
              <w:bottom w:w="100" w:type="dxa"/>
              <w:right w:w="140" w:type="dxa"/>
            </w:tcMar>
            <w:vAlign w:val="center"/>
          </w:tcPr>
          <w:p w14:paraId="68581D45" w14:textId="77777777" w:rsidR="004D3A8E" w:rsidRDefault="00AC0688">
            <w:pPr>
              <w:spacing w:before="40" w:after="40"/>
            </w:pPr>
            <w:r>
              <w:rPr>
                <w:rFonts w:ascii="Times New Roman" w:hAnsi="Times New Roman"/>
                <w:color w:val="1E293B"/>
                <w:sz w:val="19"/>
                <w:szCs w:val="18"/>
              </w:rPr>
              <w:t>Contact/feedback của customer</w:t>
            </w:r>
          </w:p>
        </w:tc>
        <w:tc>
          <w:tcPr>
            <w:tcW w:w="4260" w:type="dxa"/>
            <w:shd w:val="clear" w:color="auto" w:fill="FFFFFF"/>
            <w:tcMar>
              <w:top w:w="100" w:type="dxa"/>
              <w:left w:w="140" w:type="dxa"/>
              <w:bottom w:w="100" w:type="dxa"/>
              <w:right w:w="140" w:type="dxa"/>
            </w:tcMar>
            <w:vAlign w:val="center"/>
          </w:tcPr>
          <w:p w14:paraId="1767CED0" w14:textId="77777777" w:rsidR="004D3A8E" w:rsidRDefault="00AC0688">
            <w:pPr>
              <w:spacing w:before="40" w:after="40"/>
            </w:pPr>
            <w:r>
              <w:rPr>
                <w:rFonts w:ascii="Times New Roman" w:hAnsi="Times New Roman"/>
                <w:color w:val="1E293B"/>
                <w:sz w:val="19"/>
                <w:szCs w:val="18"/>
              </w:rPr>
              <w:t>Admin operation</w:t>
            </w:r>
          </w:p>
        </w:tc>
      </w:tr>
      <w:tr w:rsidR="004D3A8E" w14:paraId="600C5BAE" w14:textId="77777777">
        <w:trPr>
          <w:cantSplit/>
          <w:jc w:val="center"/>
        </w:trPr>
        <w:tc>
          <w:tcPr>
            <w:tcW w:w="1900" w:type="dxa"/>
            <w:shd w:val="clear" w:color="auto" w:fill="F8FAFC"/>
            <w:tcMar>
              <w:top w:w="100" w:type="dxa"/>
              <w:left w:w="140" w:type="dxa"/>
              <w:bottom w:w="100" w:type="dxa"/>
              <w:right w:w="140" w:type="dxa"/>
            </w:tcMar>
            <w:vAlign w:val="center"/>
          </w:tcPr>
          <w:p w14:paraId="355B3387" w14:textId="77777777" w:rsidR="004D3A8E" w:rsidRDefault="00AC0688">
            <w:pPr>
              <w:spacing w:before="40" w:after="40"/>
            </w:pPr>
            <w:r>
              <w:rPr>
                <w:rFonts w:ascii="Times New Roman" w:hAnsi="Times New Roman"/>
                <w:color w:val="1E293B"/>
                <w:sz w:val="19"/>
                <w:szCs w:val="18"/>
              </w:rPr>
              <w:t>SiteSetting</w:t>
            </w:r>
          </w:p>
        </w:tc>
        <w:tc>
          <w:tcPr>
            <w:tcW w:w="3200" w:type="dxa"/>
            <w:shd w:val="clear" w:color="auto" w:fill="F8FAFC"/>
            <w:tcMar>
              <w:top w:w="100" w:type="dxa"/>
              <w:left w:w="140" w:type="dxa"/>
              <w:bottom w:w="100" w:type="dxa"/>
              <w:right w:w="140" w:type="dxa"/>
            </w:tcMar>
            <w:vAlign w:val="center"/>
          </w:tcPr>
          <w:p w14:paraId="06D485B5" w14:textId="77777777" w:rsidR="004D3A8E" w:rsidRDefault="00AC0688">
            <w:pPr>
              <w:spacing w:before="40" w:after="40"/>
            </w:pPr>
            <w:r>
              <w:rPr>
                <w:rFonts w:ascii="Times New Roman" w:hAnsi="Times New Roman"/>
                <w:color w:val="1E293B"/>
                <w:sz w:val="19"/>
                <w:szCs w:val="18"/>
              </w:rPr>
              <w:t>Key/value cấu hình web</w:t>
            </w:r>
          </w:p>
        </w:tc>
        <w:tc>
          <w:tcPr>
            <w:tcW w:w="4260" w:type="dxa"/>
            <w:shd w:val="clear" w:color="auto" w:fill="F8FAFC"/>
            <w:tcMar>
              <w:top w:w="100" w:type="dxa"/>
              <w:left w:w="140" w:type="dxa"/>
              <w:bottom w:w="100" w:type="dxa"/>
              <w:right w:w="140" w:type="dxa"/>
            </w:tcMar>
            <w:vAlign w:val="center"/>
          </w:tcPr>
          <w:p w14:paraId="221A250E" w14:textId="77777777" w:rsidR="004D3A8E" w:rsidRDefault="00AC0688">
            <w:pPr>
              <w:spacing w:before="40" w:after="40"/>
            </w:pPr>
            <w:r>
              <w:rPr>
                <w:rFonts w:ascii="Times New Roman" w:hAnsi="Times New Roman"/>
                <w:color w:val="1E293B"/>
                <w:sz w:val="19"/>
                <w:szCs w:val="18"/>
              </w:rPr>
              <w:t>Admin setting</w:t>
            </w:r>
          </w:p>
        </w:tc>
      </w:tr>
      <w:tr w:rsidR="004D3A8E" w14:paraId="59A9B398" w14:textId="77777777">
        <w:trPr>
          <w:cantSplit/>
          <w:jc w:val="center"/>
        </w:trPr>
        <w:tc>
          <w:tcPr>
            <w:tcW w:w="1900" w:type="dxa"/>
            <w:shd w:val="clear" w:color="auto" w:fill="FFFFFF"/>
            <w:tcMar>
              <w:top w:w="100" w:type="dxa"/>
              <w:left w:w="140" w:type="dxa"/>
              <w:bottom w:w="100" w:type="dxa"/>
              <w:right w:w="140" w:type="dxa"/>
            </w:tcMar>
            <w:vAlign w:val="center"/>
          </w:tcPr>
          <w:p w14:paraId="55261AFF" w14:textId="77777777" w:rsidR="004D3A8E" w:rsidRDefault="00AC0688">
            <w:pPr>
              <w:spacing w:before="40" w:after="40"/>
            </w:pPr>
            <w:r>
              <w:rPr>
                <w:rFonts w:ascii="Times New Roman" w:hAnsi="Times New Roman"/>
                <w:color w:val="1E293B"/>
                <w:sz w:val="19"/>
                <w:szCs w:val="18"/>
              </w:rPr>
              <w:t>ShippingStatus</w:t>
            </w:r>
          </w:p>
        </w:tc>
        <w:tc>
          <w:tcPr>
            <w:tcW w:w="3200" w:type="dxa"/>
            <w:shd w:val="clear" w:color="auto" w:fill="FFFFFF"/>
            <w:tcMar>
              <w:top w:w="100" w:type="dxa"/>
              <w:left w:w="140" w:type="dxa"/>
              <w:bottom w:w="100" w:type="dxa"/>
              <w:right w:w="140" w:type="dxa"/>
            </w:tcMar>
            <w:vAlign w:val="center"/>
          </w:tcPr>
          <w:p w14:paraId="31E67AFC" w14:textId="77777777" w:rsidR="004D3A8E" w:rsidRDefault="00AC0688">
            <w:pPr>
              <w:spacing w:before="40" w:after="40"/>
            </w:pPr>
            <w:r>
              <w:rPr>
                <w:rFonts w:ascii="Times New Roman" w:hAnsi="Times New Roman"/>
                <w:color w:val="1E293B"/>
                <w:sz w:val="19"/>
                <w:szCs w:val="18"/>
              </w:rPr>
              <w:t>Enum/value của shipping status</w:t>
            </w:r>
          </w:p>
        </w:tc>
        <w:tc>
          <w:tcPr>
            <w:tcW w:w="4260" w:type="dxa"/>
            <w:shd w:val="clear" w:color="auto" w:fill="FFFFFF"/>
            <w:tcMar>
              <w:top w:w="100" w:type="dxa"/>
              <w:left w:w="140" w:type="dxa"/>
              <w:bottom w:w="100" w:type="dxa"/>
              <w:right w:w="140" w:type="dxa"/>
            </w:tcMar>
            <w:vAlign w:val="center"/>
          </w:tcPr>
          <w:p w14:paraId="7208E0EC" w14:textId="77777777" w:rsidR="004D3A8E" w:rsidRDefault="00AC0688">
            <w:pPr>
              <w:spacing w:before="40" w:after="40"/>
            </w:pPr>
            <w:r>
              <w:rPr>
                <w:rFonts w:ascii="Times New Roman" w:hAnsi="Times New Roman"/>
                <w:color w:val="1E293B"/>
                <w:sz w:val="19"/>
                <w:szCs w:val="18"/>
              </w:rPr>
              <w:t>Order</w:t>
            </w:r>
          </w:p>
        </w:tc>
      </w:tr>
      <w:tr w:rsidR="004D3A8E" w14:paraId="45EC26EB" w14:textId="77777777">
        <w:trPr>
          <w:cantSplit/>
          <w:jc w:val="center"/>
        </w:trPr>
        <w:tc>
          <w:tcPr>
            <w:tcW w:w="1900" w:type="dxa"/>
            <w:shd w:val="clear" w:color="auto" w:fill="F8FAFC"/>
            <w:tcMar>
              <w:top w:w="100" w:type="dxa"/>
              <w:left w:w="140" w:type="dxa"/>
              <w:bottom w:w="100" w:type="dxa"/>
              <w:right w:w="140" w:type="dxa"/>
            </w:tcMar>
            <w:vAlign w:val="center"/>
          </w:tcPr>
          <w:p w14:paraId="5E5BC3C8" w14:textId="77777777" w:rsidR="004D3A8E" w:rsidRDefault="00AC0688">
            <w:pPr>
              <w:spacing w:before="40" w:after="40"/>
            </w:pPr>
            <w:r>
              <w:rPr>
                <w:rFonts w:ascii="Times New Roman" w:hAnsi="Times New Roman"/>
                <w:color w:val="1E293B"/>
                <w:sz w:val="19"/>
                <w:szCs w:val="18"/>
              </w:rPr>
              <w:t>DiscountType</w:t>
            </w:r>
          </w:p>
        </w:tc>
        <w:tc>
          <w:tcPr>
            <w:tcW w:w="3200" w:type="dxa"/>
            <w:shd w:val="clear" w:color="auto" w:fill="F8FAFC"/>
            <w:tcMar>
              <w:top w:w="100" w:type="dxa"/>
              <w:left w:w="140" w:type="dxa"/>
              <w:bottom w:w="100" w:type="dxa"/>
              <w:right w:w="140" w:type="dxa"/>
            </w:tcMar>
            <w:vAlign w:val="center"/>
          </w:tcPr>
          <w:p w14:paraId="0172A946" w14:textId="77777777" w:rsidR="004D3A8E" w:rsidRDefault="00AC0688">
            <w:pPr>
              <w:spacing w:before="40" w:after="40"/>
            </w:pPr>
            <w:r>
              <w:rPr>
                <w:rFonts w:ascii="Times New Roman" w:hAnsi="Times New Roman"/>
                <w:color w:val="1E293B"/>
                <w:sz w:val="19"/>
                <w:szCs w:val="18"/>
              </w:rPr>
              <w:t>Enum/value của discount type</w:t>
            </w:r>
          </w:p>
        </w:tc>
        <w:tc>
          <w:tcPr>
            <w:tcW w:w="4260" w:type="dxa"/>
            <w:shd w:val="clear" w:color="auto" w:fill="F8FAFC"/>
            <w:tcMar>
              <w:top w:w="100" w:type="dxa"/>
              <w:left w:w="140" w:type="dxa"/>
              <w:bottom w:w="100" w:type="dxa"/>
              <w:right w:w="140" w:type="dxa"/>
            </w:tcMar>
            <w:vAlign w:val="center"/>
          </w:tcPr>
          <w:p w14:paraId="26D49F33" w14:textId="77777777" w:rsidR="004D3A8E" w:rsidRDefault="00AC0688">
            <w:pPr>
              <w:spacing w:before="40" w:after="40"/>
            </w:pPr>
            <w:r>
              <w:rPr>
                <w:rFonts w:ascii="Times New Roman" w:hAnsi="Times New Roman"/>
                <w:color w:val="1E293B"/>
                <w:sz w:val="19"/>
                <w:szCs w:val="18"/>
              </w:rPr>
              <w:t>Coupon</w:t>
            </w:r>
          </w:p>
        </w:tc>
      </w:tr>
    </w:tbl>
    <w:p w14:paraId="0F9DDDFA" w14:textId="77777777" w:rsidR="004D3A8E" w:rsidRDefault="004D3A8E">
      <w:pPr>
        <w:spacing w:after="20"/>
      </w:pPr>
    </w:p>
    <w:p w14:paraId="36597E76" w14:textId="77777777" w:rsidR="004D3A8E" w:rsidRDefault="00AC0688">
      <w:pPr>
        <w:pStyle w:val="Heading3"/>
        <w:spacing w:before="180" w:after="80" w:line="252" w:lineRule="auto"/>
      </w:pPr>
      <w:bookmarkStart w:id="53" w:name="_heading=h.ln6lpxwn1r06" w:colFirst="0" w:colLast="0"/>
      <w:bookmarkEnd w:id="53"/>
      <w:r>
        <w:t>2.1 Ghi chú về Data Integrity và Transaction</w:t>
      </w:r>
    </w:p>
    <w:p w14:paraId="22554904" w14:textId="77777777" w:rsidR="004D3A8E" w:rsidRDefault="00AC0688">
      <w:pPr>
        <w:numPr>
          <w:ilvl w:val="0"/>
          <w:numId w:val="1"/>
        </w:numPr>
        <w:pBdr>
          <w:top w:val="nil"/>
          <w:left w:val="nil"/>
          <w:bottom w:val="nil"/>
          <w:right w:val="nil"/>
          <w:between w:val="nil"/>
        </w:pBdr>
        <w:spacing w:after="0"/>
      </w:pPr>
      <w:r>
        <w:rPr>
          <w:color w:val="000000"/>
        </w:rPr>
        <w:t>Việc tạo order phải validate nội dung cart, stock, coupon eligibility, point balance, delivery address và payment choice.</w:t>
      </w:r>
    </w:p>
    <w:p w14:paraId="3CDED141" w14:textId="77777777" w:rsidR="004D3A8E" w:rsidRDefault="00AC0688">
      <w:pPr>
        <w:numPr>
          <w:ilvl w:val="0"/>
          <w:numId w:val="1"/>
        </w:numPr>
        <w:pBdr>
          <w:top w:val="nil"/>
          <w:left w:val="nil"/>
          <w:bottom w:val="nil"/>
          <w:right w:val="nil"/>
          <w:between w:val="nil"/>
        </w:pBdr>
        <w:spacing w:after="0"/>
      </w:pPr>
      <w:r>
        <w:rPr>
          <w:color w:val="000000"/>
        </w:rPr>
        <w:t>Thay đổi stock và point phải atomic với business operation tương ứng khi operation đó thành công.</w:t>
      </w:r>
    </w:p>
    <w:p w14:paraId="4B0E8A4C" w14:textId="77777777" w:rsidR="004D3A8E" w:rsidRDefault="00AC0688">
      <w:pPr>
        <w:numPr>
          <w:ilvl w:val="0"/>
          <w:numId w:val="1"/>
        </w:numPr>
        <w:pBdr>
          <w:top w:val="nil"/>
          <w:left w:val="nil"/>
          <w:bottom w:val="nil"/>
          <w:right w:val="nil"/>
          <w:between w:val="nil"/>
        </w:pBdr>
        <w:spacing w:after="0"/>
      </w:pPr>
      <w:r>
        <w:rPr>
          <w:color w:val="000000"/>
        </w:rPr>
        <w:t>Order item phải giữ lại price và quantity tại thời điểm mua.</w:t>
      </w:r>
    </w:p>
    <w:p w14:paraId="07DC5DBB" w14:textId="77777777" w:rsidR="004D3A8E" w:rsidRDefault="00AC0688">
      <w:pPr>
        <w:numPr>
          <w:ilvl w:val="0"/>
          <w:numId w:val="1"/>
        </w:numPr>
        <w:pBdr>
          <w:top w:val="nil"/>
          <w:left w:val="nil"/>
          <w:bottom w:val="nil"/>
          <w:right w:val="nil"/>
          <w:between w:val="nil"/>
        </w:pBdr>
        <w:spacing w:after="0"/>
      </w:pPr>
      <w:r>
        <w:rPr>
          <w:color w:val="000000"/>
        </w:rPr>
        <w:t>Phải thực hiện ownership check khi đọc hoặc thay đổi order, address, review và reward cá nhân.</w:t>
      </w:r>
    </w:p>
    <w:p w14:paraId="2C04736D" w14:textId="77777777" w:rsidR="004D3A8E" w:rsidRDefault="00AC0688">
      <w:pPr>
        <w:numPr>
          <w:ilvl w:val="0"/>
          <w:numId w:val="1"/>
        </w:numPr>
        <w:pBdr>
          <w:top w:val="nil"/>
          <w:left w:val="nil"/>
          <w:bottom w:val="nil"/>
          <w:right w:val="nil"/>
          <w:between w:val="nil"/>
        </w:pBdr>
        <w:spacing w:after="80"/>
      </w:pPr>
      <w:r>
        <w:rPr>
          <w:color w:val="000000"/>
        </w:rPr>
        <w:t>Báo cáo cuối phải có schema export hoặc ERD screenshot không chứa credential thật.</w:t>
      </w:r>
    </w:p>
    <w:p w14:paraId="41CCE1AF" w14:textId="77777777" w:rsidR="004D3A8E" w:rsidRDefault="00AC0688">
      <w:pPr>
        <w:pStyle w:val="Heading2"/>
        <w:spacing w:before="240" w:line="252" w:lineRule="auto"/>
      </w:pPr>
      <w:bookmarkStart w:id="54" w:name="_heading=h.92p670fu3q6a" w:colFirst="0" w:colLast="0"/>
      <w:bookmarkEnd w:id="54"/>
      <w:r>
        <w:t>3. Thiết kế chi tiết</w:t>
      </w:r>
    </w:p>
    <w:p w14:paraId="6BFABC2E" w14:textId="77777777" w:rsidR="004D3A8E" w:rsidRDefault="00AC0688">
      <w:pPr>
        <w:pStyle w:val="Heading3"/>
        <w:spacing w:before="180" w:after="80" w:line="252" w:lineRule="auto"/>
      </w:pPr>
      <w:bookmarkStart w:id="55" w:name="_heading=h.g5twv8wedvmd" w:colFirst="0" w:colLast="0"/>
      <w:bookmarkEnd w:id="55"/>
      <w:r>
        <w:t>3.1 Login và JWT Authentication</w:t>
      </w:r>
    </w:p>
    <w:p w14:paraId="0D12271A" w14:textId="77777777" w:rsidR="004D3A8E" w:rsidRDefault="00AC0688">
      <w:pPr>
        <w:spacing w:after="80"/>
      </w:pPr>
      <w:r>
        <w:rPr>
          <w:rFonts w:ascii="Times New Roman" w:hAnsi="Times New Roman"/>
          <w:i/>
          <w:sz w:val="21"/>
        </w:rPr>
        <w:t>• Cấu trúc Class Diagram tham chiếu: AuthController -&gt; AuthService -&gt; JwtService, UserRepository, PasswordEncoder -&gt; User, Role.</w:t>
      </w:r>
    </w:p>
    <w:p w14:paraId="0C72C3A0" w14:textId="77777777" w:rsidR="004D3A8E" w:rsidRDefault="00AC0688">
      <w:pPr>
        <w:spacing w:after="80"/>
      </w:pPr>
      <w:r>
        <w:rPr>
          <w:rFonts w:ascii="Times New Roman" w:hAnsi="Times New Roman"/>
          <w:i/>
          <w:sz w:val="21"/>
        </w:rPr>
        <w:t>• Mô tả Sequence Flow: Client gửi POST /api/auth/login {email, password} -&gt; JwtAuthFilter bỏ qua permitAll -&gt; AuthController gọi AuthService.login() -&gt; AuthService tìm user theo email -&gt; PasswordEncoder so khớp hash BCrypt -&gt; JwtService sinh Bearer Token kèm claims role -&gt; Trả về HTTP 200 {token, user} -&gt; Client lưu AuthContext và localStorage.</w:t>
      </w:r>
    </w:p>
    <w:p w14:paraId="29C786ED" w14:textId="77777777" w:rsidR="004D3A8E" w:rsidRDefault="00AC0688">
      <w:r>
        <w:rPr>
          <w:b/>
          <w:bCs/>
          <w:color w:val="000000"/>
        </w:rPr>
        <w:t xml:space="preserve">Mục tiêu: </w:t>
      </w:r>
      <w:r>
        <w:rPr>
          <w:color w:val="000000"/>
        </w:rPr>
        <w:t>Authenticate, issue JWT, attach token through frontend request handling.</w:t>
      </w:r>
    </w:p>
    <w:p w14:paraId="668FF59B" w14:textId="77777777" w:rsidR="004D3A8E" w:rsidRDefault="00AC0688">
      <w:r>
        <w:rPr>
          <w:b/>
          <w:bCs/>
          <w:color w:val="000000"/>
        </w:rPr>
        <w:t xml:space="preserve">Actor(s): </w:t>
      </w:r>
      <w:r>
        <w:rPr>
          <w:color w:val="000000"/>
        </w:rPr>
        <w:t>Customer/Admin</w:t>
      </w:r>
    </w:p>
    <w:p w14:paraId="3BCE2E66" w14:textId="77777777" w:rsidR="004D3A8E" w:rsidRDefault="00AC0688">
      <w:r>
        <w:rPr>
          <w:b/>
          <w:bCs/>
          <w:color w:val="000000"/>
        </w:rPr>
        <w:t xml:space="preserve">Điều kiện tiên quyết: </w:t>
      </w:r>
      <w:r>
        <w:rPr>
          <w:color w:val="000000"/>
        </w:rPr>
        <w:t>Valid credentials; user record exists.</w:t>
      </w:r>
    </w:p>
    <w:p w14:paraId="6FD6D8E4" w14:textId="77777777" w:rsidR="004D3A8E" w:rsidRDefault="00AC0688">
      <w:pPr>
        <w:spacing w:before="60" w:after="60"/>
      </w:pPr>
      <w:r>
        <w:rPr>
          <w:b/>
          <w:bCs/>
          <w:color w:val="000000"/>
          <w:sz w:val="21"/>
          <w:szCs w:val="21"/>
        </w:rPr>
        <w:t>Luồng chính</w:t>
      </w:r>
    </w:p>
    <w:p w14:paraId="204B9ADE" w14:textId="77777777" w:rsidR="004D3A8E" w:rsidRDefault="00AC0688">
      <w:pPr>
        <w:numPr>
          <w:ilvl w:val="0"/>
          <w:numId w:val="16"/>
        </w:numPr>
        <w:pBdr>
          <w:top w:val="nil"/>
          <w:left w:val="nil"/>
          <w:bottom w:val="nil"/>
          <w:right w:val="nil"/>
          <w:between w:val="nil"/>
        </w:pBdr>
        <w:spacing w:after="0"/>
      </w:pPr>
      <w:r>
        <w:rPr>
          <w:color w:val="000000"/>
        </w:rPr>
        <w:t>Gửi email và password.</w:t>
      </w:r>
    </w:p>
    <w:p w14:paraId="0F80E9D4" w14:textId="77777777" w:rsidR="004D3A8E" w:rsidRDefault="00AC0688">
      <w:pPr>
        <w:numPr>
          <w:ilvl w:val="0"/>
          <w:numId w:val="16"/>
        </w:numPr>
        <w:pBdr>
          <w:top w:val="nil"/>
          <w:left w:val="nil"/>
          <w:bottom w:val="nil"/>
          <w:right w:val="nil"/>
          <w:between w:val="nil"/>
        </w:pBdr>
        <w:spacing w:after="0"/>
      </w:pPr>
      <w:r>
        <w:rPr>
          <w:color w:val="000000"/>
        </w:rPr>
        <w:t>Backend validate credential và role.</w:t>
      </w:r>
    </w:p>
    <w:p w14:paraId="5F971FD0" w14:textId="77777777" w:rsidR="004D3A8E" w:rsidRDefault="00AC0688">
      <w:pPr>
        <w:numPr>
          <w:ilvl w:val="0"/>
          <w:numId w:val="16"/>
        </w:numPr>
        <w:pBdr>
          <w:top w:val="nil"/>
          <w:left w:val="nil"/>
          <w:bottom w:val="nil"/>
          <w:right w:val="nil"/>
          <w:between w:val="nil"/>
        </w:pBdr>
        <w:spacing w:after="0"/>
      </w:pPr>
      <w:r>
        <w:rPr>
          <w:color w:val="000000"/>
        </w:rPr>
        <w:t>Backend trả về token và user information.</w:t>
      </w:r>
    </w:p>
    <w:p w14:paraId="43AC5870" w14:textId="77777777" w:rsidR="004D3A8E" w:rsidRDefault="00AC0688">
      <w:pPr>
        <w:numPr>
          <w:ilvl w:val="0"/>
          <w:numId w:val="16"/>
        </w:numPr>
        <w:pBdr>
          <w:top w:val="nil"/>
          <w:left w:val="nil"/>
          <w:bottom w:val="nil"/>
          <w:right w:val="nil"/>
          <w:between w:val="nil"/>
        </w:pBdr>
        <w:spacing w:after="40"/>
      </w:pPr>
      <w:r>
        <w:rPr>
          <w:color w:val="000000"/>
        </w:rPr>
        <w:t>Frontend lưu session và redirect đến surface phù hợp.</w:t>
      </w:r>
    </w:p>
    <w:p w14:paraId="45C98D6A" w14:textId="77777777" w:rsidR="004D3A8E" w:rsidRDefault="00AC0688">
      <w:pPr>
        <w:spacing w:before="60" w:after="60"/>
      </w:pPr>
      <w:r>
        <w:rPr>
          <w:b/>
          <w:bCs/>
          <w:color w:val="000000"/>
          <w:sz w:val="21"/>
          <w:szCs w:val="21"/>
        </w:rPr>
        <w:t>Luồng thay thế và ngoại lệ</w:t>
      </w:r>
    </w:p>
    <w:p w14:paraId="6042F558" w14:textId="77777777" w:rsidR="004D3A8E" w:rsidRDefault="00AC0688">
      <w:pPr>
        <w:numPr>
          <w:ilvl w:val="0"/>
          <w:numId w:val="1"/>
        </w:numPr>
        <w:pBdr>
          <w:top w:val="nil"/>
          <w:left w:val="nil"/>
          <w:bottom w:val="nil"/>
          <w:right w:val="nil"/>
          <w:between w:val="nil"/>
        </w:pBdr>
        <w:spacing w:after="0"/>
      </w:pPr>
      <w:r>
        <w:rPr>
          <w:color w:val="000000"/>
        </w:rPr>
        <w:t>Credential không hợp lệ trả về error an toàn.</w:t>
      </w:r>
    </w:p>
    <w:p w14:paraId="03CB2902" w14:textId="77777777" w:rsidR="004D3A8E" w:rsidRDefault="00AC0688">
      <w:pPr>
        <w:numPr>
          <w:ilvl w:val="0"/>
          <w:numId w:val="1"/>
        </w:numPr>
        <w:pBdr>
          <w:top w:val="nil"/>
          <w:left w:val="nil"/>
          <w:bottom w:val="nil"/>
          <w:right w:val="nil"/>
          <w:between w:val="nil"/>
        </w:pBdr>
        <w:spacing w:after="40"/>
      </w:pPr>
      <w:r>
        <w:rPr>
          <w:color w:val="000000"/>
        </w:rPr>
        <w:t>Token hết hạn/không hợp lệ sẽ deny protected request.</w:t>
      </w:r>
    </w:p>
    <w:p w14:paraId="23F0E4C1" w14:textId="77777777" w:rsidR="004D3A8E" w:rsidRDefault="00AC0688">
      <w:pPr>
        <w:spacing w:after="80"/>
      </w:pPr>
      <w:r>
        <w:rPr>
          <w:b/>
          <w:bCs/>
          <w:color w:val="000000"/>
        </w:rPr>
        <w:t xml:space="preserve">Tiêu chí nghiệm thu: </w:t>
      </w:r>
      <w:r>
        <w:rPr>
          <w:color w:val="000000"/>
        </w:rPr>
        <w:t>User/role đúng được trả về và behavior của protected endpoint được verify.</w:t>
      </w:r>
    </w:p>
    <w:tbl>
      <w:tblPr>
        <w:tblStyle w:val="afff"/>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7556B5B"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B848E56" w14:textId="77777777" w:rsidR="004D3A8E" w:rsidRDefault="00AC0688">
            <w:pPr>
              <w:spacing w:before="40" w:after="40"/>
              <w:jc w:val="center"/>
            </w:pPr>
            <w:r>
              <w:rPr>
                <w:rFonts w:ascii="Times New Roman" w:hAnsi="Times New Roman"/>
                <w:b/>
                <w:bCs/>
                <w:color w:val="0F172A"/>
                <w:sz w:val="20"/>
              </w:rPr>
              <w:t>[CẦN BỔ SUNG: LOGIN FLOW SCREENSHOT / SEQUENCE DIAGRAM]</w:t>
            </w:r>
          </w:p>
        </w:tc>
      </w:tr>
    </w:tbl>
    <w:p w14:paraId="0304747A" w14:textId="77777777" w:rsidR="004D3A8E" w:rsidRDefault="00AC0688">
      <w:pPr>
        <w:spacing w:before="40" w:after="160" w:line="240" w:lineRule="auto"/>
        <w:jc w:val="center"/>
      </w:pPr>
      <w:r>
        <w:rPr>
          <w:rFonts w:ascii="Times New Roman" w:hAnsi="Times New Roman"/>
          <w:b/>
          <w:i/>
          <w:color w:val="1E293B"/>
          <w:sz w:val="20"/>
        </w:rPr>
        <w:t>Hình 4.7. Sơ đồ lớp (Class Diagram) và Tuần tự luồng Xác thực JWT.</w:t>
      </w:r>
    </w:p>
    <w:p w14:paraId="5CF52DCE" w14:textId="77777777" w:rsidR="004D3A8E" w:rsidRDefault="00AC0688">
      <w:pPr>
        <w:pStyle w:val="Heading3"/>
        <w:spacing w:before="180" w:after="80" w:line="252" w:lineRule="auto"/>
      </w:pPr>
      <w:bookmarkStart w:id="56" w:name="_heading=h.ivpb79dz9le1" w:colFirst="0" w:colLast="0"/>
      <w:bookmarkEnd w:id="56"/>
      <w:r>
        <w:t>3.2 Xem Product List</w:t>
      </w:r>
    </w:p>
    <w:p w14:paraId="44EB2E9A" w14:textId="77777777" w:rsidR="004D3A8E" w:rsidRDefault="00AC0688">
      <w:r>
        <w:rPr>
          <w:b/>
          <w:bCs/>
          <w:color w:val="000000"/>
        </w:rPr>
        <w:t xml:space="preserve">Mục tiêu: </w:t>
      </w:r>
      <w:r>
        <w:rPr>
          <w:color w:val="000000"/>
        </w:rPr>
        <w:t>Load catalogue và hiển thị card, pricing, stock và action.</w:t>
      </w:r>
    </w:p>
    <w:p w14:paraId="0D67909B" w14:textId="77777777" w:rsidR="004D3A8E" w:rsidRDefault="00AC0688">
      <w:r>
        <w:rPr>
          <w:b/>
          <w:bCs/>
          <w:color w:val="000000"/>
        </w:rPr>
        <w:t xml:space="preserve">Actor(s): </w:t>
      </w:r>
      <w:r>
        <w:rPr>
          <w:color w:val="000000"/>
        </w:rPr>
        <w:t>Customer</w:t>
      </w:r>
    </w:p>
    <w:p w14:paraId="592348CC" w14:textId="77777777" w:rsidR="004D3A8E" w:rsidRDefault="00AC0688">
      <w:r>
        <w:rPr>
          <w:b/>
          <w:bCs/>
          <w:color w:val="000000"/>
        </w:rPr>
        <w:t xml:space="preserve">Điều kiện tiên quyết: </w:t>
      </w:r>
      <w:r>
        <w:rPr>
          <w:color w:val="000000"/>
        </w:rPr>
        <w:t>Catalogue API khả dụng.</w:t>
      </w:r>
    </w:p>
    <w:p w14:paraId="39ACA6AE" w14:textId="77777777" w:rsidR="004D3A8E" w:rsidRDefault="00AC0688">
      <w:pPr>
        <w:spacing w:before="60" w:after="60"/>
      </w:pPr>
      <w:r>
        <w:rPr>
          <w:b/>
          <w:bCs/>
          <w:color w:val="000000"/>
          <w:sz w:val="21"/>
          <w:szCs w:val="21"/>
        </w:rPr>
        <w:t>Luồng chính</w:t>
      </w:r>
    </w:p>
    <w:p w14:paraId="2F83429E" w14:textId="77777777" w:rsidR="004D3A8E" w:rsidRDefault="00AC0688">
      <w:pPr>
        <w:numPr>
          <w:ilvl w:val="0"/>
          <w:numId w:val="17"/>
        </w:numPr>
        <w:pBdr>
          <w:top w:val="nil"/>
          <w:left w:val="nil"/>
          <w:bottom w:val="nil"/>
          <w:right w:val="nil"/>
          <w:between w:val="nil"/>
        </w:pBdr>
        <w:spacing w:after="0"/>
      </w:pPr>
      <w:r>
        <w:rPr>
          <w:color w:val="000000"/>
        </w:rPr>
        <w:t>Mở home/category/search page.</w:t>
      </w:r>
    </w:p>
    <w:p w14:paraId="599F8655" w14:textId="77777777" w:rsidR="004D3A8E" w:rsidRDefault="00AC0688">
      <w:pPr>
        <w:numPr>
          <w:ilvl w:val="0"/>
          <w:numId w:val="17"/>
        </w:numPr>
        <w:pBdr>
          <w:top w:val="nil"/>
          <w:left w:val="nil"/>
          <w:bottom w:val="nil"/>
          <w:right w:val="nil"/>
          <w:between w:val="nil"/>
        </w:pBdr>
        <w:spacing w:after="0"/>
      </w:pPr>
      <w:r>
        <w:rPr>
          <w:color w:val="000000"/>
        </w:rPr>
        <w:t>Frontend request product data.</w:t>
      </w:r>
    </w:p>
    <w:p w14:paraId="57F14A09" w14:textId="77777777" w:rsidR="004D3A8E" w:rsidRDefault="00AC0688">
      <w:pPr>
        <w:numPr>
          <w:ilvl w:val="0"/>
          <w:numId w:val="17"/>
        </w:numPr>
        <w:pBdr>
          <w:top w:val="nil"/>
          <w:left w:val="nil"/>
          <w:bottom w:val="nil"/>
          <w:right w:val="nil"/>
          <w:between w:val="nil"/>
        </w:pBdr>
        <w:spacing w:after="0"/>
      </w:pPr>
      <w:r>
        <w:rPr>
          <w:color w:val="000000"/>
        </w:rPr>
        <w:t>Render state loading, data, empty hoặc error.</w:t>
      </w:r>
    </w:p>
    <w:p w14:paraId="5EB22F55" w14:textId="77777777" w:rsidR="004D3A8E" w:rsidRDefault="00AC0688">
      <w:pPr>
        <w:numPr>
          <w:ilvl w:val="0"/>
          <w:numId w:val="17"/>
        </w:numPr>
        <w:pBdr>
          <w:top w:val="nil"/>
          <w:left w:val="nil"/>
          <w:bottom w:val="nil"/>
          <w:right w:val="nil"/>
          <w:between w:val="nil"/>
        </w:pBdr>
        <w:spacing w:after="40"/>
      </w:pPr>
      <w:r>
        <w:rPr>
          <w:color w:val="000000"/>
        </w:rPr>
        <w:t>Cho phép navigation đến product detail.</w:t>
      </w:r>
    </w:p>
    <w:p w14:paraId="74CEB794" w14:textId="77777777" w:rsidR="004D3A8E" w:rsidRDefault="00AC0688">
      <w:pPr>
        <w:spacing w:before="60" w:after="60"/>
      </w:pPr>
      <w:r>
        <w:rPr>
          <w:b/>
          <w:bCs/>
          <w:color w:val="000000"/>
          <w:sz w:val="21"/>
          <w:szCs w:val="21"/>
        </w:rPr>
        <w:t>Luồng thay thế và ngoại lệ</w:t>
      </w:r>
    </w:p>
    <w:p w14:paraId="39659197" w14:textId="77777777" w:rsidR="004D3A8E" w:rsidRDefault="00AC0688">
      <w:pPr>
        <w:numPr>
          <w:ilvl w:val="0"/>
          <w:numId w:val="1"/>
        </w:numPr>
        <w:pBdr>
          <w:top w:val="nil"/>
          <w:left w:val="nil"/>
          <w:bottom w:val="nil"/>
          <w:right w:val="nil"/>
          <w:between w:val="nil"/>
        </w:pBdr>
        <w:spacing w:after="40"/>
      </w:pPr>
      <w:r>
        <w:rPr>
          <w:color w:val="000000"/>
        </w:rPr>
        <w:t>API failure, category rỗng hoặc category ID không hợp lệ.</w:t>
      </w:r>
    </w:p>
    <w:p w14:paraId="088F2C32" w14:textId="77777777" w:rsidR="004D3A8E" w:rsidRDefault="00AC0688">
      <w:pPr>
        <w:spacing w:after="80"/>
      </w:pPr>
      <w:r>
        <w:rPr>
          <w:b/>
          <w:bCs/>
          <w:color w:val="000000"/>
        </w:rPr>
        <w:t xml:space="preserve">Tiêu chí nghiệm thu: </w:t>
      </w:r>
      <w:r>
        <w:rPr>
          <w:color w:val="000000"/>
        </w:rPr>
        <w:t>Customer có thể tìm và mở product.</w:t>
      </w:r>
    </w:p>
    <w:tbl>
      <w:tblPr>
        <w:tblStyle w:val="afff0"/>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2ED7F313"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779F2193" w14:textId="77777777" w:rsidR="004D3A8E" w:rsidRDefault="00AC0688">
            <w:pPr>
              <w:spacing w:before="40" w:after="40"/>
              <w:jc w:val="center"/>
            </w:pPr>
            <w:r>
              <w:rPr>
                <w:rFonts w:ascii="Times New Roman" w:hAnsi="Times New Roman"/>
                <w:b/>
                <w:bCs/>
                <w:color w:val="0F172A"/>
                <w:sz w:val="20"/>
              </w:rPr>
              <w:t>[CẦN BỔ SUNG: PRODUCT LIST SCREENSHOT]</w:t>
            </w:r>
          </w:p>
        </w:tc>
      </w:tr>
    </w:tbl>
    <w:p w14:paraId="2D94DE52" w14:textId="77777777" w:rsidR="004D3A8E" w:rsidRDefault="00AC0688">
      <w:pPr>
        <w:spacing w:before="40" w:after="160" w:line="240" w:lineRule="auto"/>
        <w:jc w:val="center"/>
      </w:pPr>
      <w:r>
        <w:rPr>
          <w:rFonts w:ascii="Times New Roman" w:hAnsi="Times New Roman"/>
          <w:b/>
          <w:i/>
          <w:color w:val="1E293B"/>
          <w:sz w:val="20"/>
        </w:rPr>
        <w:t>Hình 4.8. Sơ đồ tuần tự (Sequence Diagram) luồng Xem danh mục và Danh sách Sách.</w:t>
      </w:r>
    </w:p>
    <w:p w14:paraId="4321AF07" w14:textId="77777777" w:rsidR="004D3A8E" w:rsidRDefault="00AC0688">
      <w:pPr>
        <w:pStyle w:val="Heading3"/>
        <w:spacing w:before="180" w:after="80" w:line="252" w:lineRule="auto"/>
      </w:pPr>
      <w:bookmarkStart w:id="57" w:name="_heading=h.il5pcs5turvr" w:colFirst="0" w:colLast="0"/>
      <w:bookmarkEnd w:id="57"/>
      <w:r>
        <w:t>3.3 Search và Filter</w:t>
      </w:r>
    </w:p>
    <w:p w14:paraId="7E448511" w14:textId="77777777" w:rsidR="004D3A8E" w:rsidRDefault="00AC0688">
      <w:pPr>
        <w:spacing w:after="80"/>
      </w:pPr>
      <w:r>
        <w:rPr>
          <w:rFonts w:ascii="Times New Roman" w:hAnsi="Times New Roman"/>
          <w:i/>
          <w:sz w:val="21"/>
        </w:rPr>
        <w:t>• Cấu trúc Class Diagram tham chiếu: BookController, CategoryController -&gt; BookService, CategoryService -&gt; BookRepository, CategoryRepository -&gt; Book, Category.</w:t>
      </w:r>
    </w:p>
    <w:p w14:paraId="25B1E21A" w14:textId="77777777" w:rsidR="004D3A8E" w:rsidRDefault="00AC0688">
      <w:pPr>
        <w:spacing w:after="80"/>
      </w:pPr>
      <w:r>
        <w:rPr>
          <w:rFonts w:ascii="Times New Roman" w:hAnsi="Times New Roman"/>
          <w:i/>
          <w:sz w:val="21"/>
        </w:rPr>
        <w:t>• Mô tả Sequence Flow: Client gửi GET /api/books?page=0&amp;size=12&amp;category=1&amp;search=dac-nhan-tam -&gt; BookController validate params -&gt; BookService thực hiện truy vấn Specification lọc kết hợp tiêu chí -&gt; BookRepository query Database PostgreSQL -&gt; Trả về HTTP 200 Page&lt;BookDTO&gt; -&gt; Client render lưới sản phẩm và phân trang.</w:t>
      </w:r>
    </w:p>
    <w:p w14:paraId="343BBBEA" w14:textId="77777777" w:rsidR="004D3A8E" w:rsidRDefault="00AC0688">
      <w:r>
        <w:rPr>
          <w:b/>
          <w:bCs/>
          <w:color w:val="000000"/>
        </w:rPr>
        <w:t xml:space="preserve">Mục tiêu: </w:t>
      </w:r>
      <w:r>
        <w:rPr>
          <w:color w:val="000000"/>
        </w:rPr>
        <w:t>Trả về product khớp keyword và tiêu chí đã chọn.</w:t>
      </w:r>
    </w:p>
    <w:p w14:paraId="72A4C9E2" w14:textId="77777777" w:rsidR="004D3A8E" w:rsidRDefault="00AC0688">
      <w:r>
        <w:rPr>
          <w:b/>
          <w:bCs/>
          <w:color w:val="000000"/>
        </w:rPr>
        <w:t xml:space="preserve">Actor(s): </w:t>
      </w:r>
      <w:r>
        <w:rPr>
          <w:color w:val="000000"/>
        </w:rPr>
        <w:t>Customer</w:t>
      </w:r>
    </w:p>
    <w:p w14:paraId="36E1E70D" w14:textId="77777777" w:rsidR="004D3A8E" w:rsidRDefault="00AC0688">
      <w:r>
        <w:rPr>
          <w:b/>
          <w:bCs/>
          <w:color w:val="000000"/>
        </w:rPr>
        <w:t xml:space="preserve">Điều kiện tiên quyết: </w:t>
      </w:r>
      <w:r>
        <w:rPr>
          <w:color w:val="000000"/>
        </w:rPr>
        <w:t>Search input hoặc filter selection tồn tại.</w:t>
      </w:r>
    </w:p>
    <w:p w14:paraId="1369B29F" w14:textId="77777777" w:rsidR="004D3A8E" w:rsidRDefault="00AC0688">
      <w:pPr>
        <w:spacing w:before="60" w:after="60"/>
      </w:pPr>
      <w:r>
        <w:rPr>
          <w:b/>
          <w:bCs/>
          <w:color w:val="000000"/>
          <w:sz w:val="21"/>
          <w:szCs w:val="21"/>
        </w:rPr>
        <w:t>Luồng chính</w:t>
      </w:r>
    </w:p>
    <w:p w14:paraId="58F62985" w14:textId="77777777" w:rsidR="004D3A8E" w:rsidRDefault="00AC0688">
      <w:pPr>
        <w:numPr>
          <w:ilvl w:val="0"/>
          <w:numId w:val="18"/>
        </w:numPr>
        <w:pBdr>
          <w:top w:val="nil"/>
          <w:left w:val="nil"/>
          <w:bottom w:val="nil"/>
          <w:right w:val="nil"/>
          <w:between w:val="nil"/>
        </w:pBdr>
        <w:spacing w:after="0"/>
      </w:pPr>
      <w:r>
        <w:rPr>
          <w:color w:val="000000"/>
        </w:rPr>
        <w:t>Nhập keyword/chọn tiêu chí.</w:t>
      </w:r>
    </w:p>
    <w:p w14:paraId="76A3B026" w14:textId="77777777" w:rsidR="004D3A8E" w:rsidRDefault="00AC0688">
      <w:pPr>
        <w:numPr>
          <w:ilvl w:val="0"/>
          <w:numId w:val="18"/>
        </w:numPr>
        <w:pBdr>
          <w:top w:val="nil"/>
          <w:left w:val="nil"/>
          <w:bottom w:val="nil"/>
          <w:right w:val="nil"/>
          <w:between w:val="nil"/>
        </w:pBdr>
        <w:spacing w:after="0"/>
      </w:pPr>
      <w:r>
        <w:rPr>
          <w:color w:val="000000"/>
        </w:rPr>
        <w:t>Frontend gọi search/category API.</w:t>
      </w:r>
    </w:p>
    <w:p w14:paraId="00A9A409" w14:textId="77777777" w:rsidR="004D3A8E" w:rsidRDefault="00AC0688">
      <w:pPr>
        <w:numPr>
          <w:ilvl w:val="0"/>
          <w:numId w:val="18"/>
        </w:numPr>
        <w:pBdr>
          <w:top w:val="nil"/>
          <w:left w:val="nil"/>
          <w:bottom w:val="nil"/>
          <w:right w:val="nil"/>
          <w:between w:val="nil"/>
        </w:pBdr>
        <w:spacing w:after="0"/>
      </w:pPr>
      <w:r>
        <w:rPr>
          <w:color w:val="000000"/>
        </w:rPr>
        <w:t>Render result phù hợp và số lượng.</w:t>
      </w:r>
    </w:p>
    <w:p w14:paraId="0706950F" w14:textId="77777777" w:rsidR="004D3A8E" w:rsidRDefault="00AC0688">
      <w:pPr>
        <w:numPr>
          <w:ilvl w:val="0"/>
          <w:numId w:val="18"/>
        </w:numPr>
        <w:pBdr>
          <w:top w:val="nil"/>
          <w:left w:val="nil"/>
          <w:bottom w:val="nil"/>
          <w:right w:val="nil"/>
          <w:between w:val="nil"/>
        </w:pBdr>
        <w:spacing w:after="40"/>
      </w:pPr>
      <w:r>
        <w:rPr>
          <w:color w:val="000000"/>
        </w:rPr>
        <w:t>Clear tiêu chí và quay lại result rộng hơn.</w:t>
      </w:r>
    </w:p>
    <w:p w14:paraId="2291253D" w14:textId="77777777" w:rsidR="004D3A8E" w:rsidRDefault="00AC0688">
      <w:pPr>
        <w:spacing w:before="60" w:after="60"/>
      </w:pPr>
      <w:r>
        <w:rPr>
          <w:b/>
          <w:bCs/>
          <w:color w:val="000000"/>
          <w:sz w:val="21"/>
          <w:szCs w:val="21"/>
        </w:rPr>
        <w:t>Luồng thay thế và ngoại lệ</w:t>
      </w:r>
    </w:p>
    <w:p w14:paraId="354E4A66" w14:textId="77777777" w:rsidR="004D3A8E" w:rsidRDefault="00AC0688">
      <w:pPr>
        <w:numPr>
          <w:ilvl w:val="0"/>
          <w:numId w:val="1"/>
        </w:numPr>
        <w:pBdr>
          <w:top w:val="nil"/>
          <w:left w:val="nil"/>
          <w:bottom w:val="nil"/>
          <w:right w:val="nil"/>
          <w:between w:val="nil"/>
        </w:pBdr>
        <w:spacing w:after="40"/>
      </w:pPr>
      <w:r>
        <w:rPr>
          <w:color w:val="000000"/>
        </w:rPr>
        <w:t>No results, malformed query, network failure.</w:t>
      </w:r>
    </w:p>
    <w:p w14:paraId="1788F3DA" w14:textId="77777777" w:rsidR="004D3A8E" w:rsidRDefault="00AC0688">
      <w:pPr>
        <w:spacing w:after="80"/>
      </w:pPr>
      <w:r>
        <w:rPr>
          <w:b/>
          <w:bCs/>
          <w:color w:val="000000"/>
        </w:rPr>
        <w:t xml:space="preserve">Tiêu chí nghiệm thu: </w:t>
      </w:r>
      <w:r>
        <w:rPr>
          <w:color w:val="000000"/>
        </w:rPr>
        <w:t>Result phù hợp và không còn stale data sau query mới.</w:t>
      </w:r>
    </w:p>
    <w:tbl>
      <w:tblPr>
        <w:tblStyle w:val="afff1"/>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94E5B8D"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7BFFA448" w14:textId="77777777" w:rsidR="004D3A8E" w:rsidRDefault="00AC0688">
            <w:pPr>
              <w:spacing w:before="40" w:after="40"/>
              <w:jc w:val="center"/>
            </w:pPr>
            <w:r>
              <w:rPr>
                <w:rFonts w:ascii="Times New Roman" w:hAnsi="Times New Roman"/>
                <w:b/>
                <w:bCs/>
                <w:color w:val="0F172A"/>
                <w:sz w:val="20"/>
              </w:rPr>
              <w:t>[CẦN BỔ SUNG: SEARCH FLOW SCREENSHOT]</w:t>
            </w:r>
          </w:p>
        </w:tc>
      </w:tr>
    </w:tbl>
    <w:p w14:paraId="6E1AF5FA" w14:textId="77777777" w:rsidR="004D3A8E" w:rsidRDefault="00AC0688">
      <w:pPr>
        <w:spacing w:before="40" w:after="160" w:line="240" w:lineRule="auto"/>
        <w:jc w:val="center"/>
      </w:pPr>
      <w:r>
        <w:rPr>
          <w:rFonts w:ascii="Times New Roman" w:hAnsi="Times New Roman"/>
          <w:b/>
          <w:i/>
          <w:color w:val="1E293B"/>
          <w:sz w:val="20"/>
        </w:rPr>
        <w:t>Hình 4.9. Sơ đồ tuần tự (Sequence Diagram) luồng Tìm kiếm và Lọc sách nâng cao.</w:t>
      </w:r>
    </w:p>
    <w:p w14:paraId="1B5B7C25" w14:textId="77777777" w:rsidR="004D3A8E" w:rsidRDefault="00AC0688">
      <w:pPr>
        <w:pStyle w:val="Heading3"/>
        <w:spacing w:before="180" w:after="80" w:line="252" w:lineRule="auto"/>
      </w:pPr>
      <w:bookmarkStart w:id="58" w:name="_heading=h.jc7c2plidmfh" w:colFirst="0" w:colLast="0"/>
      <w:bookmarkEnd w:id="58"/>
      <w:r>
        <w:t>3.4 Product Detail và Review</w:t>
      </w:r>
    </w:p>
    <w:p w14:paraId="1FB668E4" w14:textId="77777777" w:rsidR="004D3A8E" w:rsidRDefault="00AC0688">
      <w:r>
        <w:rPr>
          <w:b/>
          <w:bCs/>
          <w:color w:val="000000"/>
        </w:rPr>
        <w:t xml:space="preserve">Mục tiêu: </w:t>
      </w:r>
      <w:r>
        <w:rPr>
          <w:color w:val="000000"/>
        </w:rPr>
        <w:t>Hiển thị product information và review interaction.</w:t>
      </w:r>
    </w:p>
    <w:p w14:paraId="33E2B750" w14:textId="77777777" w:rsidR="004D3A8E" w:rsidRDefault="00AC0688">
      <w:r>
        <w:rPr>
          <w:b/>
          <w:bCs/>
          <w:color w:val="000000"/>
        </w:rPr>
        <w:t xml:space="preserve">Actor(s): </w:t>
      </w:r>
      <w:r>
        <w:rPr>
          <w:color w:val="000000"/>
        </w:rPr>
        <w:t>Customer</w:t>
      </w:r>
    </w:p>
    <w:p w14:paraId="1B9F52A7" w14:textId="77777777" w:rsidR="004D3A8E" w:rsidRDefault="00AC0688">
      <w:r>
        <w:rPr>
          <w:b/>
          <w:bCs/>
          <w:color w:val="000000"/>
        </w:rPr>
        <w:t xml:space="preserve">Điều kiện tiên quyết: </w:t>
      </w:r>
      <w:r>
        <w:rPr>
          <w:color w:val="000000"/>
        </w:rPr>
        <w:t>Product ID hợp lệ; mutation action yêu cầu authentication.</w:t>
      </w:r>
    </w:p>
    <w:p w14:paraId="4A329B4C" w14:textId="77777777" w:rsidR="004D3A8E" w:rsidRDefault="00AC0688">
      <w:pPr>
        <w:spacing w:before="60" w:after="60"/>
      </w:pPr>
      <w:r>
        <w:rPr>
          <w:b/>
          <w:bCs/>
          <w:color w:val="000000"/>
          <w:sz w:val="21"/>
          <w:szCs w:val="21"/>
        </w:rPr>
        <w:t>Luồng chính</w:t>
      </w:r>
    </w:p>
    <w:p w14:paraId="127C8928" w14:textId="77777777" w:rsidR="004D3A8E" w:rsidRDefault="00AC0688">
      <w:pPr>
        <w:numPr>
          <w:ilvl w:val="0"/>
          <w:numId w:val="19"/>
        </w:numPr>
        <w:pBdr>
          <w:top w:val="nil"/>
          <w:left w:val="nil"/>
          <w:bottom w:val="nil"/>
          <w:right w:val="nil"/>
          <w:between w:val="nil"/>
        </w:pBdr>
        <w:spacing w:after="0"/>
      </w:pPr>
      <w:r>
        <w:rPr>
          <w:color w:val="000000"/>
        </w:rPr>
        <w:t>Mở detail.</w:t>
      </w:r>
    </w:p>
    <w:p w14:paraId="4EA66F24" w14:textId="77777777" w:rsidR="004D3A8E" w:rsidRDefault="00AC0688">
      <w:pPr>
        <w:numPr>
          <w:ilvl w:val="0"/>
          <w:numId w:val="19"/>
        </w:numPr>
        <w:pBdr>
          <w:top w:val="nil"/>
          <w:left w:val="nil"/>
          <w:bottom w:val="nil"/>
          <w:right w:val="nil"/>
          <w:between w:val="nil"/>
        </w:pBdr>
        <w:spacing w:after="0"/>
      </w:pPr>
      <w:r>
        <w:rPr>
          <w:color w:val="000000"/>
        </w:rPr>
        <w:t>Load product và review.</w:t>
      </w:r>
    </w:p>
    <w:p w14:paraId="620286FA" w14:textId="77777777" w:rsidR="004D3A8E" w:rsidRDefault="00AC0688">
      <w:pPr>
        <w:numPr>
          <w:ilvl w:val="0"/>
          <w:numId w:val="19"/>
        </w:numPr>
        <w:pBdr>
          <w:top w:val="nil"/>
          <w:left w:val="nil"/>
          <w:bottom w:val="nil"/>
          <w:right w:val="nil"/>
          <w:between w:val="nil"/>
        </w:pBdr>
        <w:spacing w:after="0"/>
      </w:pPr>
      <w:r>
        <w:rPr>
          <w:color w:val="000000"/>
        </w:rPr>
        <w:t>Thêm vào wishlist/cart.</w:t>
      </w:r>
    </w:p>
    <w:p w14:paraId="160108ED" w14:textId="77777777" w:rsidR="004D3A8E" w:rsidRDefault="00AC0688">
      <w:pPr>
        <w:numPr>
          <w:ilvl w:val="0"/>
          <w:numId w:val="19"/>
        </w:numPr>
        <w:pBdr>
          <w:top w:val="nil"/>
          <w:left w:val="nil"/>
          <w:bottom w:val="nil"/>
          <w:right w:val="nil"/>
          <w:between w:val="nil"/>
        </w:pBdr>
        <w:spacing w:after="40"/>
      </w:pPr>
      <w:r>
        <w:rPr>
          <w:color w:val="000000"/>
        </w:rPr>
        <w:t>Gửi rating/review/comment khi đủ điều kiện.</w:t>
      </w:r>
    </w:p>
    <w:p w14:paraId="40C03959" w14:textId="77777777" w:rsidR="004D3A8E" w:rsidRDefault="00AC0688">
      <w:pPr>
        <w:spacing w:before="60" w:after="60"/>
      </w:pPr>
      <w:r>
        <w:rPr>
          <w:b/>
          <w:bCs/>
          <w:color w:val="000000"/>
          <w:sz w:val="21"/>
          <w:szCs w:val="21"/>
        </w:rPr>
        <w:t>Luồng thay thế và ngoại lệ</w:t>
      </w:r>
    </w:p>
    <w:p w14:paraId="2964EF96" w14:textId="77777777" w:rsidR="004D3A8E" w:rsidRDefault="00AC0688">
      <w:pPr>
        <w:numPr>
          <w:ilvl w:val="0"/>
          <w:numId w:val="1"/>
        </w:numPr>
        <w:pBdr>
          <w:top w:val="nil"/>
          <w:left w:val="nil"/>
          <w:bottom w:val="nil"/>
          <w:right w:val="nil"/>
          <w:between w:val="nil"/>
        </w:pBdr>
        <w:spacing w:after="40"/>
      </w:pPr>
      <w:r>
        <w:rPr>
          <w:color w:val="000000"/>
        </w:rPr>
        <w:t>ID không hợp lệ, không đủ điều kiện review hoặc mutation không được phép.</w:t>
      </w:r>
    </w:p>
    <w:p w14:paraId="204828AF" w14:textId="77777777" w:rsidR="004D3A8E" w:rsidRDefault="00AC0688">
      <w:pPr>
        <w:spacing w:after="80"/>
      </w:pPr>
      <w:r>
        <w:rPr>
          <w:b/>
          <w:bCs/>
          <w:color w:val="000000"/>
        </w:rPr>
        <w:t xml:space="preserve">Tiêu chí nghiệm thu: </w:t>
      </w:r>
      <w:r>
        <w:rPr>
          <w:color w:val="000000"/>
        </w:rPr>
        <w:t>State product detail, review và eligibility là chính xác.</w:t>
      </w:r>
    </w:p>
    <w:tbl>
      <w:tblPr>
        <w:tblStyle w:val="afff2"/>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5E3A1A5"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0B4D773A" w14:textId="77777777" w:rsidR="004D3A8E" w:rsidRDefault="00AC0688">
            <w:pPr>
              <w:spacing w:before="40" w:after="40"/>
              <w:jc w:val="center"/>
            </w:pPr>
            <w:r>
              <w:rPr>
                <w:rFonts w:ascii="Times New Roman" w:hAnsi="Times New Roman"/>
                <w:b/>
                <w:bCs/>
                <w:color w:val="0F172A"/>
                <w:sz w:val="20"/>
              </w:rPr>
              <w:t>[CẦN BỔ SUNG: PRODUCT DETAIL CLASS/SEQUENCE DIAGRAM]</w:t>
            </w:r>
          </w:p>
        </w:tc>
      </w:tr>
    </w:tbl>
    <w:p w14:paraId="78BD0BE8" w14:textId="77777777" w:rsidR="004D3A8E" w:rsidRDefault="00AC0688">
      <w:pPr>
        <w:spacing w:before="40" w:after="160" w:line="240" w:lineRule="auto"/>
        <w:jc w:val="center"/>
      </w:pPr>
      <w:r>
        <w:rPr>
          <w:rFonts w:ascii="Times New Roman" w:hAnsi="Times New Roman"/>
          <w:b/>
          <w:i/>
          <w:color w:val="1E293B"/>
          <w:sz w:val="20"/>
        </w:rPr>
        <w:t>Hình 4.10. Sơ đồ lớp và Tuần tự (Class/Sequence Diagram) Chi tiết Sách &amp; Đánh giá.</w:t>
      </w:r>
    </w:p>
    <w:p w14:paraId="077EC2BD" w14:textId="77777777" w:rsidR="004D3A8E" w:rsidRDefault="00AC0688">
      <w:pPr>
        <w:pStyle w:val="Heading3"/>
        <w:spacing w:before="180" w:after="80" w:line="252" w:lineRule="auto"/>
      </w:pPr>
      <w:bookmarkStart w:id="59" w:name="_heading=h.rh9xl6stc1zu" w:colFirst="0" w:colLast="0"/>
      <w:bookmarkEnd w:id="59"/>
      <w:r>
        <w:t>3.5 Quản lý Cart (Cart Management)</w:t>
      </w:r>
    </w:p>
    <w:p w14:paraId="25017F17" w14:textId="77777777" w:rsidR="004D3A8E" w:rsidRDefault="00AC0688">
      <w:r>
        <w:rPr>
          <w:b/>
          <w:bCs/>
          <w:color w:val="000000"/>
        </w:rPr>
        <w:t xml:space="preserve">Mục tiêu: </w:t>
      </w:r>
      <w:r>
        <w:rPr>
          <w:color w:val="000000"/>
        </w:rPr>
        <w:t>Duy trì cart bền vững với quantity đã validate.</w:t>
      </w:r>
    </w:p>
    <w:p w14:paraId="45755232" w14:textId="77777777" w:rsidR="004D3A8E" w:rsidRDefault="00AC0688">
      <w:r>
        <w:rPr>
          <w:b/>
          <w:bCs/>
          <w:color w:val="000000"/>
        </w:rPr>
        <w:t xml:space="preserve">Actor(s): </w:t>
      </w:r>
      <w:r>
        <w:rPr>
          <w:color w:val="000000"/>
        </w:rPr>
        <w:t>Customer</w:t>
      </w:r>
    </w:p>
    <w:p w14:paraId="40DF34E3" w14:textId="77777777" w:rsidR="004D3A8E" w:rsidRDefault="00AC0688">
      <w:r>
        <w:rPr>
          <w:b/>
          <w:bCs/>
          <w:color w:val="000000"/>
        </w:rPr>
        <w:t xml:space="preserve">Điều kiện tiên quyết: </w:t>
      </w:r>
      <w:r>
        <w:rPr>
          <w:color w:val="000000"/>
        </w:rPr>
        <w:t>User đã authentication và product hợp lệ.</w:t>
      </w:r>
    </w:p>
    <w:p w14:paraId="4DFCB172" w14:textId="77777777" w:rsidR="004D3A8E" w:rsidRDefault="00AC0688">
      <w:pPr>
        <w:spacing w:before="60" w:after="60"/>
      </w:pPr>
      <w:r>
        <w:rPr>
          <w:b/>
          <w:bCs/>
          <w:color w:val="000000"/>
          <w:sz w:val="21"/>
          <w:szCs w:val="21"/>
        </w:rPr>
        <w:t>Luồng chính</w:t>
      </w:r>
    </w:p>
    <w:p w14:paraId="7230391A" w14:textId="77777777" w:rsidR="004D3A8E" w:rsidRDefault="00AC0688">
      <w:pPr>
        <w:numPr>
          <w:ilvl w:val="0"/>
          <w:numId w:val="20"/>
        </w:numPr>
        <w:pBdr>
          <w:top w:val="nil"/>
          <w:left w:val="nil"/>
          <w:bottom w:val="nil"/>
          <w:right w:val="nil"/>
          <w:between w:val="nil"/>
        </w:pBdr>
        <w:spacing w:after="0"/>
      </w:pPr>
      <w:r>
        <w:rPr>
          <w:color w:val="000000"/>
        </w:rPr>
        <w:t>Thêm product.</w:t>
      </w:r>
    </w:p>
    <w:p w14:paraId="3F0BA0B8" w14:textId="77777777" w:rsidR="004D3A8E" w:rsidRDefault="00AC0688">
      <w:pPr>
        <w:numPr>
          <w:ilvl w:val="0"/>
          <w:numId w:val="20"/>
        </w:numPr>
        <w:pBdr>
          <w:top w:val="nil"/>
          <w:left w:val="nil"/>
          <w:bottom w:val="nil"/>
          <w:right w:val="nil"/>
          <w:between w:val="nil"/>
        </w:pBdr>
        <w:spacing w:after="0"/>
      </w:pPr>
      <w:r>
        <w:rPr>
          <w:color w:val="000000"/>
        </w:rPr>
        <w:t>Cập nhật quantity.</w:t>
      </w:r>
    </w:p>
    <w:p w14:paraId="3C217980" w14:textId="77777777" w:rsidR="004D3A8E" w:rsidRDefault="00AC0688">
      <w:pPr>
        <w:numPr>
          <w:ilvl w:val="0"/>
          <w:numId w:val="20"/>
        </w:numPr>
        <w:pBdr>
          <w:top w:val="nil"/>
          <w:left w:val="nil"/>
          <w:bottom w:val="nil"/>
          <w:right w:val="nil"/>
          <w:between w:val="nil"/>
        </w:pBdr>
        <w:spacing w:after="0"/>
      </w:pPr>
      <w:r>
        <w:rPr>
          <w:color w:val="000000"/>
        </w:rPr>
        <w:t>Xóa item hoặc clear cart.</w:t>
      </w:r>
    </w:p>
    <w:p w14:paraId="6B3F085A" w14:textId="77777777" w:rsidR="004D3A8E" w:rsidRDefault="00AC0688">
      <w:pPr>
        <w:numPr>
          <w:ilvl w:val="0"/>
          <w:numId w:val="20"/>
        </w:numPr>
        <w:pBdr>
          <w:top w:val="nil"/>
          <w:left w:val="nil"/>
          <w:bottom w:val="nil"/>
          <w:right w:val="nil"/>
          <w:between w:val="nil"/>
        </w:pBdr>
        <w:spacing w:after="40"/>
      </w:pPr>
      <w:r>
        <w:rPr>
          <w:color w:val="000000"/>
        </w:rPr>
        <w:t>Tính lại total và phản ánh stock.</w:t>
      </w:r>
    </w:p>
    <w:p w14:paraId="6C305144" w14:textId="77777777" w:rsidR="004D3A8E" w:rsidRDefault="00AC0688">
      <w:pPr>
        <w:spacing w:before="60" w:after="60"/>
      </w:pPr>
      <w:r>
        <w:rPr>
          <w:b/>
          <w:bCs/>
          <w:color w:val="000000"/>
          <w:sz w:val="21"/>
          <w:szCs w:val="21"/>
        </w:rPr>
        <w:t>Luồng thay thế và ngoại lệ</w:t>
      </w:r>
    </w:p>
    <w:p w14:paraId="14AA7F30" w14:textId="77777777" w:rsidR="004D3A8E" w:rsidRDefault="00AC0688">
      <w:pPr>
        <w:numPr>
          <w:ilvl w:val="0"/>
          <w:numId w:val="1"/>
        </w:numPr>
        <w:pBdr>
          <w:top w:val="nil"/>
          <w:left w:val="nil"/>
          <w:bottom w:val="nil"/>
          <w:right w:val="nil"/>
          <w:between w:val="nil"/>
        </w:pBdr>
        <w:spacing w:after="40"/>
      </w:pPr>
      <w:r>
        <w:rPr>
          <w:color w:val="000000"/>
        </w:rPr>
        <w:t>Out-of-stock, quantity không hợp lệ hoặc product không còn tồn tại.</w:t>
      </w:r>
    </w:p>
    <w:p w14:paraId="6BDE140D" w14:textId="77777777" w:rsidR="004D3A8E" w:rsidRDefault="00AC0688">
      <w:pPr>
        <w:spacing w:after="80"/>
      </w:pPr>
      <w:r>
        <w:rPr>
          <w:b/>
          <w:bCs/>
          <w:color w:val="000000"/>
        </w:rPr>
        <w:t xml:space="preserve">Tiêu chí nghiệm thu: </w:t>
      </w:r>
      <w:r>
        <w:rPr>
          <w:color w:val="000000"/>
        </w:rPr>
        <w:t>Cart state được lưu và total khớp với Backend.</w:t>
      </w:r>
    </w:p>
    <w:tbl>
      <w:tblPr>
        <w:tblStyle w:val="afff3"/>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52587E4"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41B418BB" w14:textId="77777777" w:rsidR="004D3A8E" w:rsidRDefault="00AC0688">
            <w:pPr>
              <w:spacing w:before="40" w:after="40"/>
              <w:jc w:val="center"/>
            </w:pPr>
            <w:r>
              <w:rPr>
                <w:rFonts w:ascii="Times New Roman" w:hAnsi="Times New Roman"/>
                <w:b/>
                <w:bCs/>
                <w:color w:val="0F172A"/>
                <w:sz w:val="20"/>
              </w:rPr>
              <w:t>[CẦN BỔ SUNG: CART FLOW SCREENSHOT]</w:t>
            </w:r>
          </w:p>
        </w:tc>
      </w:tr>
    </w:tbl>
    <w:p w14:paraId="7BDAF404" w14:textId="77777777" w:rsidR="004D3A8E" w:rsidRDefault="00AC0688">
      <w:pPr>
        <w:spacing w:before="40" w:after="160" w:line="240" w:lineRule="auto"/>
        <w:jc w:val="center"/>
      </w:pPr>
      <w:r>
        <w:rPr>
          <w:rFonts w:ascii="Times New Roman" w:hAnsi="Times New Roman"/>
          <w:b/>
          <w:i/>
          <w:color w:val="1E293B"/>
          <w:sz w:val="20"/>
        </w:rPr>
        <w:t>Hình 4.11. Sơ đồ tuần tự (Sequence Diagram) luồng Thao tác Giỏ hàng (Cart Management).</w:t>
      </w:r>
    </w:p>
    <w:p w14:paraId="19D03484" w14:textId="77777777" w:rsidR="004D3A8E" w:rsidRDefault="00AC0688">
      <w:pPr>
        <w:pStyle w:val="Heading3"/>
        <w:spacing w:before="180" w:after="80" w:line="252" w:lineRule="auto"/>
      </w:pPr>
      <w:bookmarkStart w:id="60" w:name="_heading=h.du6757tht4e9" w:colFirst="0" w:colLast="0"/>
      <w:bookmarkEnd w:id="60"/>
      <w:r>
        <w:t>3.6 Checkout và COD</w:t>
      </w:r>
    </w:p>
    <w:p w14:paraId="637B778E" w14:textId="77777777" w:rsidR="004D3A8E" w:rsidRDefault="00AC0688">
      <w:pPr>
        <w:spacing w:after="80"/>
      </w:pPr>
      <w:r>
        <w:rPr>
          <w:rFonts w:ascii="Times New Roman" w:hAnsi="Times New Roman"/>
          <w:i/>
          <w:sz w:val="21"/>
        </w:rPr>
        <w:t>• Cấu trúc Class Diagram tham chiếu: CartController, OrderController -&gt; CartService, OrderService, CouponService -&gt; CartRepository, OrderRepository, BookRepository -&gt; Cart, CartItem, Order, OrderItem.</w:t>
      </w:r>
    </w:p>
    <w:p w14:paraId="12A666FE" w14:textId="77777777" w:rsidR="004D3A8E" w:rsidRDefault="00AC0688">
      <w:pPr>
        <w:spacing w:after="80"/>
      </w:pPr>
      <w:r>
        <w:rPr>
          <w:rFonts w:ascii="Times New Roman" w:hAnsi="Times New Roman"/>
          <w:i/>
          <w:sz w:val="21"/>
        </w:rPr>
        <w:t>• Mô tả Sequence Flow: Client gửi POST /api/orders {items, address, phone, couponCode, paymentMethod} -&gt; OrderController gọi OrderService.createOrder() -&gt; Kiểm tra giỏ hàng và trừ tồn kho sách nguyên tử (@Transactional) -&gt; CouponService kiểm tra tính hợp lệ và trừ tiền giảm giá -&gt; Tính toán loyalty point -&gt; Lưu Order và OrderItem vào Database -&gt; Làm rỗng giỏ hàng CartService.clearCart() -&gt; Bắn sự kiện WebSocket thông báo đơn hàng mới -&gt; Trả về HTTP 200 {orderId, status: PENDING}.</w:t>
      </w:r>
    </w:p>
    <w:p w14:paraId="14C9E10A" w14:textId="77777777" w:rsidR="004D3A8E" w:rsidRDefault="00AC0688">
      <w:r>
        <w:rPr>
          <w:b/>
          <w:bCs/>
          <w:color w:val="000000"/>
        </w:rPr>
        <w:t xml:space="preserve">Mục tiêu: </w:t>
      </w:r>
      <w:r>
        <w:rPr>
          <w:color w:val="000000"/>
        </w:rPr>
        <w:t>Tạo COD order với address, discount và inventory update.</w:t>
      </w:r>
    </w:p>
    <w:p w14:paraId="1FCAEA0B" w14:textId="77777777" w:rsidR="004D3A8E" w:rsidRDefault="00AC0688">
      <w:r>
        <w:rPr>
          <w:b/>
          <w:bCs/>
          <w:color w:val="000000"/>
        </w:rPr>
        <w:t xml:space="preserve">Actor(s): </w:t>
      </w:r>
      <w:r>
        <w:rPr>
          <w:color w:val="000000"/>
        </w:rPr>
        <w:t>Customer</w:t>
      </w:r>
    </w:p>
    <w:p w14:paraId="46815E52" w14:textId="77777777" w:rsidR="004D3A8E" w:rsidRDefault="00AC0688">
      <w:r>
        <w:rPr>
          <w:b/>
          <w:bCs/>
          <w:color w:val="000000"/>
        </w:rPr>
        <w:t xml:space="preserve">Điều kiện tiên quyết: </w:t>
      </w:r>
      <w:r>
        <w:rPr>
          <w:color w:val="000000"/>
        </w:rPr>
        <w:t>Cart hợp lệ; address đã được chọn.</w:t>
      </w:r>
    </w:p>
    <w:p w14:paraId="6C0C3DB6" w14:textId="77777777" w:rsidR="004D3A8E" w:rsidRDefault="00AC0688">
      <w:pPr>
        <w:spacing w:before="60" w:after="60"/>
      </w:pPr>
      <w:r>
        <w:rPr>
          <w:b/>
          <w:bCs/>
          <w:color w:val="000000"/>
          <w:sz w:val="21"/>
          <w:szCs w:val="21"/>
        </w:rPr>
        <w:t>Luồng chính</w:t>
      </w:r>
    </w:p>
    <w:p w14:paraId="2CA86BB9" w14:textId="77777777" w:rsidR="004D3A8E" w:rsidRDefault="00AC0688">
      <w:pPr>
        <w:numPr>
          <w:ilvl w:val="0"/>
          <w:numId w:val="21"/>
        </w:numPr>
        <w:pBdr>
          <w:top w:val="nil"/>
          <w:left w:val="nil"/>
          <w:bottom w:val="nil"/>
          <w:right w:val="nil"/>
          <w:between w:val="nil"/>
        </w:pBdr>
        <w:spacing w:after="0"/>
      </w:pPr>
      <w:r>
        <w:rPr>
          <w:color w:val="000000"/>
        </w:rPr>
        <w:t>Review checkout.</w:t>
      </w:r>
    </w:p>
    <w:p w14:paraId="543974BE" w14:textId="77777777" w:rsidR="004D3A8E" w:rsidRDefault="00AC0688">
      <w:pPr>
        <w:numPr>
          <w:ilvl w:val="0"/>
          <w:numId w:val="21"/>
        </w:numPr>
        <w:pBdr>
          <w:top w:val="nil"/>
          <w:left w:val="nil"/>
          <w:bottom w:val="nil"/>
          <w:right w:val="nil"/>
          <w:between w:val="nil"/>
        </w:pBdr>
        <w:spacing w:after="0"/>
      </w:pPr>
      <w:r>
        <w:rPr>
          <w:color w:val="000000"/>
        </w:rPr>
        <w:t>Áp dụng coupon và point.</w:t>
      </w:r>
    </w:p>
    <w:p w14:paraId="3B408360" w14:textId="77777777" w:rsidR="004D3A8E" w:rsidRDefault="00AC0688">
      <w:pPr>
        <w:numPr>
          <w:ilvl w:val="0"/>
          <w:numId w:val="21"/>
        </w:numPr>
        <w:pBdr>
          <w:top w:val="nil"/>
          <w:left w:val="nil"/>
          <w:bottom w:val="nil"/>
          <w:right w:val="nil"/>
          <w:between w:val="nil"/>
        </w:pBdr>
        <w:spacing w:after="0"/>
      </w:pPr>
      <w:r>
        <w:rPr>
          <w:color w:val="000000"/>
        </w:rPr>
        <w:t>Gửi order.</w:t>
      </w:r>
    </w:p>
    <w:p w14:paraId="34FCD85C" w14:textId="77777777" w:rsidR="004D3A8E" w:rsidRDefault="00AC0688">
      <w:pPr>
        <w:numPr>
          <w:ilvl w:val="0"/>
          <w:numId w:val="21"/>
        </w:numPr>
        <w:pBdr>
          <w:top w:val="nil"/>
          <w:left w:val="nil"/>
          <w:bottom w:val="nil"/>
          <w:right w:val="nil"/>
          <w:between w:val="nil"/>
        </w:pBdr>
        <w:spacing w:after="40"/>
      </w:pPr>
      <w:r>
        <w:rPr>
          <w:color w:val="000000"/>
        </w:rPr>
        <w:t>Backend tạo order và trả về success.</w:t>
      </w:r>
    </w:p>
    <w:p w14:paraId="63051D22" w14:textId="77777777" w:rsidR="004D3A8E" w:rsidRDefault="00AC0688">
      <w:pPr>
        <w:spacing w:before="60" w:after="60"/>
      </w:pPr>
      <w:r>
        <w:rPr>
          <w:b/>
          <w:bCs/>
          <w:color w:val="000000"/>
          <w:sz w:val="21"/>
          <w:szCs w:val="21"/>
        </w:rPr>
        <w:t>Luồng thay thế và ngoại lệ</w:t>
      </w:r>
    </w:p>
    <w:p w14:paraId="563B87C7" w14:textId="77777777" w:rsidR="004D3A8E" w:rsidRDefault="00AC0688">
      <w:pPr>
        <w:numPr>
          <w:ilvl w:val="0"/>
          <w:numId w:val="1"/>
        </w:numPr>
        <w:pBdr>
          <w:top w:val="nil"/>
          <w:left w:val="nil"/>
          <w:bottom w:val="nil"/>
          <w:right w:val="nil"/>
          <w:between w:val="nil"/>
        </w:pBdr>
        <w:spacing w:after="40"/>
      </w:pPr>
      <w:r>
        <w:rPr>
          <w:color w:val="000000"/>
        </w:rPr>
        <w:t>Coupon không hợp lệ, stock thay đổi hoặc point balance không đủ.</w:t>
      </w:r>
    </w:p>
    <w:p w14:paraId="44D4C2BF" w14:textId="77777777" w:rsidR="004D3A8E" w:rsidRDefault="00AC0688">
      <w:pPr>
        <w:spacing w:after="80"/>
      </w:pPr>
      <w:r>
        <w:rPr>
          <w:b/>
          <w:bCs/>
          <w:color w:val="000000"/>
        </w:rPr>
        <w:t xml:space="preserve">Tiêu chí nghiệm thu: </w:t>
      </w:r>
      <w:r>
        <w:rPr>
          <w:color w:val="000000"/>
        </w:rPr>
        <w:t>Order chỉ được tạo một lần và stock/point nhất quán.</w:t>
      </w:r>
    </w:p>
    <w:tbl>
      <w:tblPr>
        <w:tblStyle w:val="afff4"/>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D0C8D9E"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313FF0FB" w14:textId="77777777" w:rsidR="004D3A8E" w:rsidRDefault="00AC0688">
            <w:pPr>
              <w:spacing w:before="40" w:after="40"/>
              <w:jc w:val="center"/>
            </w:pPr>
            <w:r>
              <w:rPr>
                <w:rFonts w:ascii="Times New Roman" w:hAnsi="Times New Roman"/>
                <w:b/>
                <w:bCs/>
                <w:color w:val="0F172A"/>
                <w:sz w:val="20"/>
              </w:rPr>
              <w:t>[CẦN BỔ SUNG: CHECKOUT SEQUENCE DIAGRAM]</w:t>
            </w:r>
          </w:p>
        </w:tc>
      </w:tr>
    </w:tbl>
    <w:p w14:paraId="65A1EEB1" w14:textId="77777777" w:rsidR="004D3A8E" w:rsidRDefault="00AC0688">
      <w:pPr>
        <w:spacing w:before="40" w:after="160" w:line="240" w:lineRule="auto"/>
        <w:jc w:val="center"/>
      </w:pPr>
      <w:r>
        <w:rPr>
          <w:rFonts w:ascii="Times New Roman" w:hAnsi="Times New Roman"/>
          <w:b/>
          <w:i/>
          <w:color w:val="1E293B"/>
          <w:sz w:val="20"/>
        </w:rPr>
        <w:t>Hình 4.12. Sơ đồ lớp và Tuần tự (Class/Sequence Diagram) Đặt hàng COD &amp; Giảm giá.</w:t>
      </w:r>
    </w:p>
    <w:p w14:paraId="104EE5BA" w14:textId="77777777" w:rsidR="004D3A8E" w:rsidRDefault="00AC0688">
      <w:pPr>
        <w:pStyle w:val="Heading3"/>
        <w:spacing w:before="180" w:after="80" w:line="252" w:lineRule="auto"/>
      </w:pPr>
      <w:bookmarkStart w:id="61" w:name="_heading=h.99jl1aq0lz4g" w:colFirst="0" w:colLast="0"/>
      <w:bookmarkEnd w:id="61"/>
      <w:r>
        <w:t>3.7 Payment Online (Online Payment)</w:t>
      </w:r>
    </w:p>
    <w:p w14:paraId="3DCFD9DA" w14:textId="77777777" w:rsidR="004D3A8E" w:rsidRDefault="00AC0688">
      <w:pPr>
        <w:spacing w:after="80"/>
      </w:pPr>
      <w:r>
        <w:rPr>
          <w:rFonts w:ascii="Times New Roman" w:hAnsi="Times New Roman"/>
          <w:i/>
          <w:sz w:val="21"/>
        </w:rPr>
        <w:t>• Cấu trúc Class Diagram tham chiếu: PaymentController -&gt; PaymentService, OrderService -&gt; VNPayConfig, MoMoConfig, ZaloPayConfig -&gt; Order.</w:t>
      </w:r>
    </w:p>
    <w:p w14:paraId="69E54C65" w14:textId="77777777" w:rsidR="004D3A8E" w:rsidRDefault="00AC0688">
      <w:pPr>
        <w:spacing w:after="80"/>
      </w:pPr>
      <w:r>
        <w:rPr>
          <w:rFonts w:ascii="Times New Roman" w:hAnsi="Times New Roman"/>
          <w:i/>
          <w:sz w:val="21"/>
        </w:rPr>
        <w:t>• Mô tả Sequence Flow: Client chọn thanh toán VNPay -&gt; PaymentController tạo URL thanh toán kèm mã băm bảo mật checksum HMAC-SHA512 -&gt; Chuyển hướng người dùng sang cổng thanh toán -&gt; Người dùng hoàn tất giao dịch -&gt; VNPay gọi Webhook IPN /api/payment/vnpay-callback -&gt; PaymentController xác thực chữ ký -&gt; OrderService cập nhật trạng thái đơn sang PAID -&gt; Trả về trang PaymentResult cho người dùng.</w:t>
      </w:r>
    </w:p>
    <w:p w14:paraId="1CB0B47B" w14:textId="77777777" w:rsidR="004D3A8E" w:rsidRDefault="00AC0688">
      <w:r>
        <w:rPr>
          <w:b/>
          <w:bCs/>
          <w:color w:val="000000"/>
        </w:rPr>
        <w:t xml:space="preserve">Mục tiêu: </w:t>
      </w:r>
      <w:r>
        <w:rPr>
          <w:color w:val="000000"/>
        </w:rPr>
        <w:t>Tạo payment URL và xử lý result/callback.</w:t>
      </w:r>
    </w:p>
    <w:p w14:paraId="42089AD7" w14:textId="77777777" w:rsidR="004D3A8E" w:rsidRDefault="00AC0688">
      <w:r>
        <w:rPr>
          <w:b/>
          <w:bCs/>
          <w:color w:val="000000"/>
        </w:rPr>
        <w:t xml:space="preserve">Actor(s): </w:t>
      </w:r>
      <w:r>
        <w:rPr>
          <w:color w:val="000000"/>
        </w:rPr>
        <w:t>Customer/Payment Gateway</w:t>
      </w:r>
    </w:p>
    <w:p w14:paraId="5F2900DF" w14:textId="77777777" w:rsidR="004D3A8E" w:rsidRDefault="00AC0688">
      <w:r>
        <w:rPr>
          <w:b/>
          <w:bCs/>
          <w:color w:val="000000"/>
        </w:rPr>
        <w:t xml:space="preserve">Điều kiện tiên quyết: </w:t>
      </w:r>
      <w:r>
        <w:rPr>
          <w:color w:val="000000"/>
        </w:rPr>
        <w:t>Order và gateway configuration tồn tại.</w:t>
      </w:r>
    </w:p>
    <w:p w14:paraId="431351E3" w14:textId="77777777" w:rsidR="004D3A8E" w:rsidRDefault="00AC0688">
      <w:pPr>
        <w:spacing w:before="60" w:after="60"/>
      </w:pPr>
      <w:r>
        <w:rPr>
          <w:b/>
          <w:bCs/>
          <w:color w:val="000000"/>
          <w:sz w:val="21"/>
          <w:szCs w:val="21"/>
        </w:rPr>
        <w:t>Luồng chính</w:t>
      </w:r>
    </w:p>
    <w:p w14:paraId="57395A5D" w14:textId="77777777" w:rsidR="004D3A8E" w:rsidRDefault="00AC0688">
      <w:pPr>
        <w:numPr>
          <w:ilvl w:val="0"/>
          <w:numId w:val="22"/>
        </w:numPr>
        <w:pBdr>
          <w:top w:val="nil"/>
          <w:left w:val="nil"/>
          <w:bottom w:val="nil"/>
          <w:right w:val="nil"/>
          <w:between w:val="nil"/>
        </w:pBdr>
        <w:spacing w:after="0"/>
      </w:pPr>
      <w:r>
        <w:rPr>
          <w:color w:val="000000"/>
        </w:rPr>
        <w:t>Tạo payment URL.</w:t>
      </w:r>
    </w:p>
    <w:p w14:paraId="4E4C8703" w14:textId="77777777" w:rsidR="004D3A8E" w:rsidRDefault="00AC0688">
      <w:pPr>
        <w:numPr>
          <w:ilvl w:val="0"/>
          <w:numId w:val="22"/>
        </w:numPr>
        <w:pBdr>
          <w:top w:val="nil"/>
          <w:left w:val="nil"/>
          <w:bottom w:val="nil"/>
          <w:right w:val="nil"/>
          <w:between w:val="nil"/>
        </w:pBdr>
        <w:spacing w:after="0"/>
      </w:pPr>
      <w:r>
        <w:rPr>
          <w:color w:val="000000"/>
        </w:rPr>
        <w:t>Redirect đến gateway/mock gateway.</w:t>
      </w:r>
    </w:p>
    <w:p w14:paraId="68E46723" w14:textId="77777777" w:rsidR="004D3A8E" w:rsidRDefault="00AC0688">
      <w:pPr>
        <w:numPr>
          <w:ilvl w:val="0"/>
          <w:numId w:val="22"/>
        </w:numPr>
        <w:pBdr>
          <w:top w:val="nil"/>
          <w:left w:val="nil"/>
          <w:bottom w:val="nil"/>
          <w:right w:val="nil"/>
          <w:between w:val="nil"/>
        </w:pBdr>
        <w:spacing w:after="0"/>
      </w:pPr>
      <w:r>
        <w:rPr>
          <w:color w:val="000000"/>
        </w:rPr>
        <w:t>Nhận result/callback.</w:t>
      </w:r>
    </w:p>
    <w:p w14:paraId="1D559CE2" w14:textId="77777777" w:rsidR="004D3A8E" w:rsidRDefault="00AC0688">
      <w:pPr>
        <w:numPr>
          <w:ilvl w:val="0"/>
          <w:numId w:val="22"/>
        </w:numPr>
        <w:pBdr>
          <w:top w:val="nil"/>
          <w:left w:val="nil"/>
          <w:bottom w:val="nil"/>
          <w:right w:val="nil"/>
          <w:between w:val="nil"/>
        </w:pBdr>
        <w:spacing w:after="40"/>
      </w:pPr>
      <w:r>
        <w:rPr>
          <w:color w:val="000000"/>
        </w:rPr>
        <w:t>Cập nhật order payment state và hiển thị result.</w:t>
      </w:r>
    </w:p>
    <w:p w14:paraId="7870448B" w14:textId="77777777" w:rsidR="004D3A8E" w:rsidRDefault="00AC0688">
      <w:pPr>
        <w:spacing w:before="60" w:after="60"/>
      </w:pPr>
      <w:r>
        <w:rPr>
          <w:b/>
          <w:bCs/>
          <w:color w:val="000000"/>
          <w:sz w:val="21"/>
          <w:szCs w:val="21"/>
        </w:rPr>
        <w:t>Luồng thay thế và ngoại lệ</w:t>
      </w:r>
    </w:p>
    <w:p w14:paraId="06027C6A" w14:textId="77777777" w:rsidR="004D3A8E" w:rsidRDefault="00AC0688">
      <w:pPr>
        <w:numPr>
          <w:ilvl w:val="0"/>
          <w:numId w:val="1"/>
        </w:numPr>
        <w:pBdr>
          <w:top w:val="nil"/>
          <w:left w:val="nil"/>
          <w:bottom w:val="nil"/>
          <w:right w:val="nil"/>
          <w:between w:val="nil"/>
        </w:pBdr>
        <w:spacing w:after="40"/>
      </w:pPr>
      <w:r>
        <w:rPr>
          <w:color w:val="000000"/>
        </w:rPr>
        <w:t>Cancel, failure, callback không hợp lệ hoặc callback trùng.</w:t>
      </w:r>
    </w:p>
    <w:p w14:paraId="286BA1FC" w14:textId="77777777" w:rsidR="004D3A8E" w:rsidRDefault="00AC0688">
      <w:pPr>
        <w:spacing w:after="80"/>
      </w:pPr>
      <w:r>
        <w:rPr>
          <w:b/>
          <w:bCs/>
          <w:color w:val="000000"/>
        </w:rPr>
        <w:t xml:space="preserve">Tiêu chí nghiệm thu: </w:t>
      </w:r>
      <w:r>
        <w:rPr>
          <w:color w:val="000000"/>
        </w:rPr>
        <w:t>Chỉ payment thành công đã được verify mới đánh dấu order là paid.</w:t>
      </w:r>
    </w:p>
    <w:tbl>
      <w:tblPr>
        <w:tblStyle w:val="afff5"/>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4FF1C7BC"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44321238" w14:textId="77777777" w:rsidR="004D3A8E" w:rsidRDefault="00AC0688">
            <w:pPr>
              <w:spacing w:before="40" w:after="40"/>
              <w:jc w:val="center"/>
            </w:pPr>
            <w:r>
              <w:rPr>
                <w:rFonts w:ascii="Times New Roman" w:hAnsi="Times New Roman"/>
                <w:b/>
                <w:bCs/>
                <w:color w:val="0F172A"/>
                <w:sz w:val="20"/>
              </w:rPr>
              <w:t>[CẦN BỔ SUNG: PAYMENT FLOW SCREENSHOT]</w:t>
            </w:r>
          </w:p>
        </w:tc>
      </w:tr>
    </w:tbl>
    <w:p w14:paraId="09884587" w14:textId="77777777" w:rsidR="004D3A8E" w:rsidRDefault="00AC0688">
      <w:pPr>
        <w:spacing w:before="40" w:after="160" w:line="240" w:lineRule="auto"/>
        <w:jc w:val="center"/>
      </w:pPr>
      <w:r>
        <w:rPr>
          <w:rFonts w:ascii="Times New Roman" w:hAnsi="Times New Roman"/>
          <w:b/>
          <w:i/>
          <w:color w:val="1E293B"/>
          <w:sz w:val="20"/>
        </w:rPr>
        <w:t>Hình 4.13. Sơ đồ lớp và Tuần tự (Class/Sequence Diagram) Tích hợp Cổng thanh toán Online.</w:t>
      </w:r>
    </w:p>
    <w:p w14:paraId="4BDFF16F" w14:textId="77777777" w:rsidR="004D3A8E" w:rsidRDefault="00AC0688">
      <w:pPr>
        <w:pStyle w:val="Heading3"/>
        <w:spacing w:before="180" w:after="80" w:line="252" w:lineRule="auto"/>
      </w:pPr>
      <w:bookmarkStart w:id="62" w:name="_heading=h.r18d1ahwd6k" w:colFirst="0" w:colLast="0"/>
      <w:bookmarkEnd w:id="62"/>
      <w:r>
        <w:t>3.8 Order và Return</w:t>
      </w:r>
    </w:p>
    <w:p w14:paraId="693DFB4D" w14:textId="77777777" w:rsidR="004D3A8E" w:rsidRDefault="00AC0688">
      <w:r>
        <w:rPr>
          <w:b/>
          <w:bCs/>
          <w:color w:val="000000"/>
        </w:rPr>
        <w:t xml:space="preserve">Mục tiêu: </w:t>
      </w:r>
      <w:r>
        <w:rPr>
          <w:color w:val="000000"/>
        </w:rPr>
        <w:t>Theo dõi lifecycle và xử lý yêu cầu return/refund.</w:t>
      </w:r>
    </w:p>
    <w:p w14:paraId="09DE99DC" w14:textId="77777777" w:rsidR="004D3A8E" w:rsidRDefault="00AC0688">
      <w:r>
        <w:rPr>
          <w:b/>
          <w:bCs/>
          <w:color w:val="000000"/>
        </w:rPr>
        <w:t xml:space="preserve">Actor(s): </w:t>
      </w:r>
      <w:r>
        <w:rPr>
          <w:color w:val="000000"/>
        </w:rPr>
        <w:t>Customer/Admin</w:t>
      </w:r>
    </w:p>
    <w:p w14:paraId="3BC13B14" w14:textId="77777777" w:rsidR="004D3A8E" w:rsidRDefault="00AC0688">
      <w:r>
        <w:rPr>
          <w:b/>
          <w:bCs/>
          <w:color w:val="000000"/>
        </w:rPr>
        <w:t xml:space="preserve">Điều kiện tiên quyết: </w:t>
      </w:r>
      <w:r>
        <w:rPr>
          <w:color w:val="000000"/>
        </w:rPr>
        <w:t>Order tồn tại và ownership/admin permission hợp lệ.</w:t>
      </w:r>
    </w:p>
    <w:p w14:paraId="7F0443E8" w14:textId="77777777" w:rsidR="004D3A8E" w:rsidRDefault="00AC0688">
      <w:pPr>
        <w:spacing w:before="60" w:after="60"/>
      </w:pPr>
      <w:r>
        <w:rPr>
          <w:b/>
          <w:bCs/>
          <w:color w:val="000000"/>
          <w:sz w:val="21"/>
          <w:szCs w:val="21"/>
        </w:rPr>
        <w:t>Luồng chính</w:t>
      </w:r>
    </w:p>
    <w:p w14:paraId="61AE0CB9" w14:textId="77777777" w:rsidR="004D3A8E" w:rsidRDefault="00AC0688">
      <w:pPr>
        <w:numPr>
          <w:ilvl w:val="0"/>
          <w:numId w:val="23"/>
        </w:numPr>
        <w:pBdr>
          <w:top w:val="nil"/>
          <w:left w:val="nil"/>
          <w:bottom w:val="nil"/>
          <w:right w:val="nil"/>
          <w:between w:val="nil"/>
        </w:pBdr>
        <w:spacing w:after="0"/>
      </w:pPr>
      <w:r>
        <w:rPr>
          <w:color w:val="000000"/>
        </w:rPr>
        <w:t>Mở order detail.</w:t>
      </w:r>
    </w:p>
    <w:p w14:paraId="6D2AEF58" w14:textId="77777777" w:rsidR="004D3A8E" w:rsidRDefault="00AC0688">
      <w:pPr>
        <w:numPr>
          <w:ilvl w:val="0"/>
          <w:numId w:val="23"/>
        </w:numPr>
        <w:pBdr>
          <w:top w:val="nil"/>
          <w:left w:val="nil"/>
          <w:bottom w:val="nil"/>
          <w:right w:val="nil"/>
          <w:between w:val="nil"/>
        </w:pBdr>
        <w:spacing w:after="0"/>
      </w:pPr>
      <w:r>
        <w:rPr>
          <w:color w:val="000000"/>
        </w:rPr>
        <w:t>Cập nhật status hoặc yêu cầu return.</w:t>
      </w:r>
    </w:p>
    <w:p w14:paraId="232CF084" w14:textId="77777777" w:rsidR="004D3A8E" w:rsidRDefault="00AC0688">
      <w:pPr>
        <w:numPr>
          <w:ilvl w:val="0"/>
          <w:numId w:val="23"/>
        </w:numPr>
        <w:pBdr>
          <w:top w:val="nil"/>
          <w:left w:val="nil"/>
          <w:bottom w:val="nil"/>
          <w:right w:val="nil"/>
          <w:between w:val="nil"/>
        </w:pBdr>
        <w:spacing w:after="0"/>
      </w:pPr>
      <w:r>
        <w:rPr>
          <w:color w:val="000000"/>
        </w:rPr>
        <w:t>Admin approve/reject.</w:t>
      </w:r>
    </w:p>
    <w:p w14:paraId="0E13C103" w14:textId="77777777" w:rsidR="004D3A8E" w:rsidRDefault="00AC0688">
      <w:pPr>
        <w:numPr>
          <w:ilvl w:val="0"/>
          <w:numId w:val="23"/>
        </w:numPr>
        <w:pBdr>
          <w:top w:val="nil"/>
          <w:left w:val="nil"/>
          <w:bottom w:val="nil"/>
          <w:right w:val="nil"/>
          <w:between w:val="nil"/>
        </w:pBdr>
        <w:spacing w:after="40"/>
      </w:pPr>
      <w:r>
        <w:rPr>
          <w:color w:val="000000"/>
        </w:rPr>
        <w:t>Hiển thị state cuối.</w:t>
      </w:r>
    </w:p>
    <w:p w14:paraId="26E04764" w14:textId="77777777" w:rsidR="004D3A8E" w:rsidRDefault="00AC0688">
      <w:pPr>
        <w:spacing w:before="60" w:after="60"/>
      </w:pPr>
      <w:r>
        <w:rPr>
          <w:b/>
          <w:bCs/>
          <w:color w:val="000000"/>
          <w:sz w:val="21"/>
          <w:szCs w:val="21"/>
        </w:rPr>
        <w:t>Luồng thay thế và ngoại lệ</w:t>
      </w:r>
    </w:p>
    <w:p w14:paraId="051F7CC2" w14:textId="77777777" w:rsidR="004D3A8E" w:rsidRDefault="00AC0688">
      <w:pPr>
        <w:numPr>
          <w:ilvl w:val="0"/>
          <w:numId w:val="1"/>
        </w:numPr>
        <w:pBdr>
          <w:top w:val="nil"/>
          <w:left w:val="nil"/>
          <w:bottom w:val="nil"/>
          <w:right w:val="nil"/>
          <w:between w:val="nil"/>
        </w:pBdr>
        <w:spacing w:after="40"/>
      </w:pPr>
      <w:r>
        <w:rPr>
          <w:color w:val="000000"/>
        </w:rPr>
        <w:t>Transition không hợp lệ, unauthorized access hoặc thiếu evidence.</w:t>
      </w:r>
    </w:p>
    <w:p w14:paraId="2401BF26" w14:textId="77777777" w:rsidR="004D3A8E" w:rsidRDefault="00AC0688">
      <w:pPr>
        <w:spacing w:after="80"/>
      </w:pPr>
      <w:r>
        <w:rPr>
          <w:b/>
          <w:bCs/>
          <w:color w:val="000000"/>
        </w:rPr>
        <w:t xml:space="preserve">Tiêu chí nghiệm thu: </w:t>
      </w:r>
      <w:r>
        <w:rPr>
          <w:color w:val="000000"/>
        </w:rPr>
        <w:t>State transition và ownership được enforce.</w:t>
      </w:r>
    </w:p>
    <w:tbl>
      <w:tblPr>
        <w:tblStyle w:val="afff6"/>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D45B6E5"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720ECFC5" w14:textId="77777777" w:rsidR="004D3A8E" w:rsidRDefault="00AC0688">
            <w:pPr>
              <w:spacing w:before="40" w:after="40"/>
              <w:jc w:val="center"/>
            </w:pPr>
            <w:r>
              <w:rPr>
                <w:rFonts w:ascii="Times New Roman" w:hAnsi="Times New Roman"/>
                <w:b/>
                <w:bCs/>
                <w:color w:val="0F172A"/>
                <w:sz w:val="20"/>
              </w:rPr>
              <w:t>[CẦN BỔ SUNG: ORDER LIFECYCLE DIAGRAM]</w:t>
            </w:r>
          </w:p>
        </w:tc>
      </w:tr>
    </w:tbl>
    <w:p w14:paraId="3686529F" w14:textId="77777777" w:rsidR="004D3A8E" w:rsidRDefault="00AC0688">
      <w:pPr>
        <w:spacing w:before="40" w:after="160" w:line="240" w:lineRule="auto"/>
        <w:jc w:val="center"/>
      </w:pPr>
      <w:r>
        <w:rPr>
          <w:rFonts w:ascii="Times New Roman" w:hAnsi="Times New Roman"/>
          <w:b/>
          <w:i/>
          <w:color w:val="1E293B"/>
          <w:sz w:val="20"/>
        </w:rPr>
        <w:t>Hình 4.14. Sơ đồ trạng thái (State Diagram) &amp; Tuần tự luồng Đơn hàng và Đổi trả.</w:t>
      </w:r>
    </w:p>
    <w:p w14:paraId="5A1C7906" w14:textId="77777777" w:rsidR="004D3A8E" w:rsidRDefault="00AC0688">
      <w:pPr>
        <w:pStyle w:val="Heading3"/>
        <w:spacing w:before="180" w:after="80" w:line="252" w:lineRule="auto"/>
      </w:pPr>
      <w:bookmarkStart w:id="63" w:name="_heading=h.ij83mweotoih" w:colFirst="0" w:colLast="0"/>
      <w:bookmarkEnd w:id="63"/>
      <w:r>
        <w:t>3.9 Y-Point và Membership</w:t>
      </w:r>
    </w:p>
    <w:p w14:paraId="115BBE2A" w14:textId="77777777" w:rsidR="004D3A8E" w:rsidRDefault="00AC0688">
      <w:r>
        <w:rPr>
          <w:b/>
          <w:bCs/>
          <w:color w:val="000000"/>
        </w:rPr>
        <w:t xml:space="preserve">Mục tiêu: </w:t>
      </w:r>
      <w:r>
        <w:rPr>
          <w:color w:val="000000"/>
        </w:rPr>
        <w:t>Earn, inspect, redeem và exchange reward.</w:t>
      </w:r>
    </w:p>
    <w:p w14:paraId="079B02B7" w14:textId="77777777" w:rsidR="004D3A8E" w:rsidRDefault="00AC0688">
      <w:r>
        <w:rPr>
          <w:b/>
          <w:bCs/>
          <w:color w:val="000000"/>
        </w:rPr>
        <w:t xml:space="preserve">Actor(s): </w:t>
      </w:r>
      <w:r>
        <w:rPr>
          <w:color w:val="000000"/>
        </w:rPr>
        <w:t>Customer</w:t>
      </w:r>
    </w:p>
    <w:p w14:paraId="60C3D575" w14:textId="77777777" w:rsidR="004D3A8E" w:rsidRDefault="00AC0688">
      <w:r>
        <w:rPr>
          <w:b/>
          <w:bCs/>
          <w:color w:val="000000"/>
        </w:rPr>
        <w:t xml:space="preserve">Điều kiện tiên quyết: </w:t>
      </w:r>
      <w:r>
        <w:rPr>
          <w:color w:val="000000"/>
        </w:rPr>
        <w:t>User có account và reward rule đã được định nghĩa.</w:t>
      </w:r>
    </w:p>
    <w:p w14:paraId="53E0E56F" w14:textId="77777777" w:rsidR="004D3A8E" w:rsidRDefault="00AC0688">
      <w:pPr>
        <w:spacing w:before="60" w:after="60"/>
      </w:pPr>
      <w:r>
        <w:rPr>
          <w:b/>
          <w:bCs/>
          <w:color w:val="000000"/>
          <w:sz w:val="21"/>
          <w:szCs w:val="21"/>
        </w:rPr>
        <w:t>Luồng chính</w:t>
      </w:r>
    </w:p>
    <w:p w14:paraId="75CEBDCB" w14:textId="77777777" w:rsidR="004D3A8E" w:rsidRDefault="00AC0688">
      <w:pPr>
        <w:numPr>
          <w:ilvl w:val="0"/>
          <w:numId w:val="24"/>
        </w:numPr>
        <w:pBdr>
          <w:top w:val="nil"/>
          <w:left w:val="nil"/>
          <w:bottom w:val="nil"/>
          <w:right w:val="nil"/>
          <w:between w:val="nil"/>
        </w:pBdr>
        <w:spacing w:after="0"/>
      </w:pPr>
      <w:r>
        <w:rPr>
          <w:color w:val="000000"/>
        </w:rPr>
        <w:t>Mở reward history.</w:t>
      </w:r>
    </w:p>
    <w:p w14:paraId="17541939" w14:textId="77777777" w:rsidR="004D3A8E" w:rsidRDefault="00AC0688">
      <w:pPr>
        <w:numPr>
          <w:ilvl w:val="0"/>
          <w:numId w:val="24"/>
        </w:numPr>
        <w:pBdr>
          <w:top w:val="nil"/>
          <w:left w:val="nil"/>
          <w:bottom w:val="nil"/>
          <w:right w:val="nil"/>
          <w:between w:val="nil"/>
        </w:pBdr>
        <w:spacing w:after="0"/>
      </w:pPr>
      <w:r>
        <w:rPr>
          <w:color w:val="000000"/>
        </w:rPr>
        <w:t>Redeem code hoặc exchange point.</w:t>
      </w:r>
    </w:p>
    <w:p w14:paraId="10585895" w14:textId="77777777" w:rsidR="004D3A8E" w:rsidRDefault="00AC0688">
      <w:pPr>
        <w:numPr>
          <w:ilvl w:val="0"/>
          <w:numId w:val="24"/>
        </w:numPr>
        <w:pBdr>
          <w:top w:val="nil"/>
          <w:left w:val="nil"/>
          <w:bottom w:val="nil"/>
          <w:right w:val="nil"/>
          <w:between w:val="nil"/>
        </w:pBdr>
        <w:spacing w:after="0"/>
      </w:pPr>
      <w:r>
        <w:rPr>
          <w:color w:val="000000"/>
        </w:rPr>
        <w:t>Cập nhật balance và hiển thị membership.</w:t>
      </w:r>
    </w:p>
    <w:p w14:paraId="284AFA70" w14:textId="77777777" w:rsidR="004D3A8E" w:rsidRDefault="00AC0688">
      <w:pPr>
        <w:numPr>
          <w:ilvl w:val="0"/>
          <w:numId w:val="24"/>
        </w:numPr>
        <w:pBdr>
          <w:top w:val="nil"/>
          <w:left w:val="nil"/>
          <w:bottom w:val="nil"/>
          <w:right w:val="nil"/>
          <w:between w:val="nil"/>
        </w:pBdr>
        <w:spacing w:after="40"/>
      </w:pPr>
      <w:r>
        <w:rPr>
          <w:color w:val="000000"/>
        </w:rPr>
        <w:t>Hiển thị audit record.</w:t>
      </w:r>
    </w:p>
    <w:p w14:paraId="5F7657E7" w14:textId="77777777" w:rsidR="004D3A8E" w:rsidRDefault="00AC0688">
      <w:pPr>
        <w:spacing w:before="60" w:after="60"/>
      </w:pPr>
      <w:r>
        <w:rPr>
          <w:b/>
          <w:bCs/>
          <w:color w:val="000000"/>
          <w:sz w:val="21"/>
          <w:szCs w:val="21"/>
        </w:rPr>
        <w:t>Luồng thay thế và ngoại lệ</w:t>
      </w:r>
    </w:p>
    <w:p w14:paraId="5A17221E" w14:textId="77777777" w:rsidR="004D3A8E" w:rsidRDefault="00AC0688">
      <w:pPr>
        <w:numPr>
          <w:ilvl w:val="0"/>
          <w:numId w:val="1"/>
        </w:numPr>
        <w:pBdr>
          <w:top w:val="nil"/>
          <w:left w:val="nil"/>
          <w:bottom w:val="nil"/>
          <w:right w:val="nil"/>
          <w:between w:val="nil"/>
        </w:pBdr>
        <w:spacing w:after="40"/>
      </w:pPr>
      <w:r>
        <w:rPr>
          <w:color w:val="000000"/>
        </w:rPr>
        <w:t>Code không hợp lệ/đã dùng, point không đủ hoặc reward hết hạn.</w:t>
      </w:r>
    </w:p>
    <w:p w14:paraId="4484B3A3" w14:textId="77777777" w:rsidR="004D3A8E" w:rsidRDefault="00AC0688">
      <w:pPr>
        <w:spacing w:after="80"/>
      </w:pPr>
      <w:r>
        <w:rPr>
          <w:b/>
          <w:bCs/>
          <w:color w:val="000000"/>
        </w:rPr>
        <w:t xml:space="preserve">Tiêu chí nghiệm thu: </w:t>
      </w:r>
      <w:r>
        <w:rPr>
          <w:color w:val="000000"/>
        </w:rPr>
        <w:t>Balance không bao giờ âm và history có thể audit.</w:t>
      </w:r>
    </w:p>
    <w:tbl>
      <w:tblPr>
        <w:tblStyle w:val="afff7"/>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14A62F5"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31EC4CC8" w14:textId="77777777" w:rsidR="004D3A8E" w:rsidRDefault="00AC0688">
            <w:pPr>
              <w:spacing w:before="40" w:after="40"/>
              <w:jc w:val="center"/>
            </w:pPr>
            <w:r>
              <w:rPr>
                <w:rFonts w:ascii="Times New Roman" w:hAnsi="Times New Roman"/>
                <w:b/>
                <w:bCs/>
                <w:color w:val="0F172A"/>
                <w:sz w:val="20"/>
              </w:rPr>
              <w:t>[CẦN BỔ SUNG: REWARD FLOW SCREENSHOT]</w:t>
            </w:r>
          </w:p>
        </w:tc>
      </w:tr>
    </w:tbl>
    <w:p w14:paraId="2DC323BA" w14:textId="77777777" w:rsidR="004D3A8E" w:rsidRDefault="00AC0688">
      <w:pPr>
        <w:spacing w:before="40" w:after="160" w:line="240" w:lineRule="auto"/>
        <w:jc w:val="center"/>
      </w:pPr>
      <w:r>
        <w:rPr>
          <w:rFonts w:ascii="Times New Roman" w:hAnsi="Times New Roman"/>
          <w:b/>
          <w:i/>
          <w:color w:val="1E293B"/>
          <w:sz w:val="20"/>
        </w:rPr>
        <w:t>Hình 4.15. Sơ đồ tuần tự (Sequence Diagram) luồng Tích lũy và Tiêu điểm Y-Point.</w:t>
      </w:r>
    </w:p>
    <w:p w14:paraId="323E5E6D" w14:textId="77777777" w:rsidR="004D3A8E" w:rsidRDefault="00AC0688">
      <w:pPr>
        <w:pStyle w:val="Heading3"/>
        <w:spacing w:before="180" w:after="80" w:line="252" w:lineRule="auto"/>
      </w:pPr>
      <w:bookmarkStart w:id="64" w:name="_heading=h.h3yjx2zear9a" w:colFirst="0" w:colLast="0"/>
      <w:bookmarkEnd w:id="64"/>
      <w:r>
        <w:t>3.10 Chat YiYi AI</w:t>
      </w:r>
    </w:p>
    <w:p w14:paraId="1DB95CDB" w14:textId="77777777" w:rsidR="004D3A8E" w:rsidRDefault="00AC0688">
      <w:pPr>
        <w:spacing w:after="80"/>
      </w:pPr>
      <w:r>
        <w:rPr>
          <w:rFonts w:ascii="Times New Roman" w:hAnsi="Times New Roman"/>
          <w:i/>
          <w:sz w:val="21"/>
        </w:rPr>
        <w:t>• Cấu trúc Class Diagram tham chiếu: AIChatWidget.jsx -&gt; RAGEngine (Client-side) -&gt; Groq API (Llama 3.3 70B) -&gt; Store Context Builder.</w:t>
      </w:r>
    </w:p>
    <w:p w14:paraId="6B2C0E8E" w14:textId="77777777" w:rsidR="004D3A8E" w:rsidRDefault="00AC0688">
      <w:pPr>
        <w:spacing w:after="80"/>
      </w:pPr>
      <w:r>
        <w:rPr>
          <w:rFonts w:ascii="Times New Roman" w:hAnsi="Times New Roman"/>
          <w:i/>
          <w:sz w:val="21"/>
        </w:rPr>
        <w:t>• Mô tả Sequence Flow: Người dùng nhập câu hỏi vào widget -&gt; RAG Engine trích xuất từ khóa và nhận diện Intent -&gt; Lọc kho sách liên quan làm Context (tối đa 8 cuốn) -&gt; Nhúng System Prompt -&gt; Gửi HTTPS POST tới Groq Cloud API -&gt; Nhận luồng phản hồi Server-Sent Events (SSE) delta chunk -&gt; Ghép text và hiển thị trực tiếp thời gian thực trên giao diện kèm thẻ sản phẩm gợi ý.</w:t>
      </w:r>
    </w:p>
    <w:p w14:paraId="143744FD" w14:textId="77777777" w:rsidR="004D3A8E" w:rsidRDefault="00AC0688">
      <w:r>
        <w:rPr>
          <w:b/>
          <w:bCs/>
          <w:color w:val="000000"/>
        </w:rPr>
        <w:t xml:space="preserve">Mục tiêu: </w:t>
      </w:r>
      <w:r>
        <w:rPr>
          <w:color w:val="000000"/>
        </w:rPr>
        <w:t>Tạo assistant message có nhận biết product context.</w:t>
      </w:r>
    </w:p>
    <w:p w14:paraId="275E6ADD" w14:textId="77777777" w:rsidR="004D3A8E" w:rsidRDefault="00AC0688">
      <w:r>
        <w:rPr>
          <w:b/>
          <w:bCs/>
          <w:color w:val="000000"/>
        </w:rPr>
        <w:t xml:space="preserve">Actor(s): </w:t>
      </w:r>
      <w:r>
        <w:rPr>
          <w:color w:val="000000"/>
        </w:rPr>
        <w:t>Customer/Groq</w:t>
      </w:r>
    </w:p>
    <w:p w14:paraId="6C3668AA" w14:textId="77777777" w:rsidR="004D3A8E" w:rsidRDefault="00AC0688">
      <w:r>
        <w:rPr>
          <w:b/>
          <w:bCs/>
          <w:color w:val="000000"/>
        </w:rPr>
        <w:t xml:space="preserve">Điều kiện tiên quyết: </w:t>
      </w:r>
      <w:r>
        <w:rPr>
          <w:color w:val="000000"/>
        </w:rPr>
        <w:t>AI key đã cấu hình hoặc fallback state khả dụng.</w:t>
      </w:r>
    </w:p>
    <w:p w14:paraId="7E5A2D6D" w14:textId="77777777" w:rsidR="004D3A8E" w:rsidRDefault="00AC0688">
      <w:pPr>
        <w:spacing w:before="60" w:after="60"/>
      </w:pPr>
      <w:r>
        <w:rPr>
          <w:b/>
          <w:bCs/>
          <w:color w:val="000000"/>
          <w:sz w:val="21"/>
          <w:szCs w:val="21"/>
        </w:rPr>
        <w:t>Luồng chính</w:t>
      </w:r>
    </w:p>
    <w:p w14:paraId="648DAF8C" w14:textId="77777777" w:rsidR="004D3A8E" w:rsidRDefault="00AC0688">
      <w:pPr>
        <w:numPr>
          <w:ilvl w:val="0"/>
          <w:numId w:val="25"/>
        </w:numPr>
        <w:pBdr>
          <w:top w:val="nil"/>
          <w:left w:val="nil"/>
          <w:bottom w:val="nil"/>
          <w:right w:val="nil"/>
          <w:between w:val="nil"/>
        </w:pBdr>
        <w:spacing w:after="0"/>
      </w:pPr>
      <w:r>
        <w:rPr>
          <w:color w:val="000000"/>
        </w:rPr>
        <w:t>Mở widget.</w:t>
      </w:r>
    </w:p>
    <w:p w14:paraId="2A947EEE" w14:textId="77777777" w:rsidR="004D3A8E" w:rsidRDefault="00AC0688">
      <w:pPr>
        <w:numPr>
          <w:ilvl w:val="0"/>
          <w:numId w:val="25"/>
        </w:numPr>
        <w:pBdr>
          <w:top w:val="nil"/>
          <w:left w:val="nil"/>
          <w:bottom w:val="nil"/>
          <w:right w:val="nil"/>
          <w:between w:val="nil"/>
        </w:pBdr>
        <w:spacing w:after="0"/>
      </w:pPr>
      <w:r>
        <w:rPr>
          <w:color w:val="000000"/>
        </w:rPr>
        <w:t>Gửi message.</w:t>
      </w:r>
    </w:p>
    <w:p w14:paraId="1DD6279C" w14:textId="77777777" w:rsidR="004D3A8E" w:rsidRDefault="00AC0688">
      <w:pPr>
        <w:numPr>
          <w:ilvl w:val="0"/>
          <w:numId w:val="25"/>
        </w:numPr>
        <w:pBdr>
          <w:top w:val="nil"/>
          <w:left w:val="nil"/>
          <w:bottom w:val="nil"/>
          <w:right w:val="nil"/>
          <w:between w:val="nil"/>
        </w:pBdr>
        <w:spacing w:after="0"/>
      </w:pPr>
      <w:r>
        <w:rPr>
          <w:color w:val="000000"/>
        </w:rPr>
        <w:t>Phát hiện intent và retrieve product context.</w:t>
      </w:r>
    </w:p>
    <w:p w14:paraId="3BBA5986" w14:textId="77777777" w:rsidR="004D3A8E" w:rsidRDefault="00AC0688">
      <w:pPr>
        <w:numPr>
          <w:ilvl w:val="0"/>
          <w:numId w:val="25"/>
        </w:numPr>
        <w:pBdr>
          <w:top w:val="nil"/>
          <w:left w:val="nil"/>
          <w:bottom w:val="nil"/>
          <w:right w:val="nil"/>
          <w:between w:val="nil"/>
        </w:pBdr>
        <w:spacing w:after="40"/>
      </w:pPr>
      <w:r>
        <w:rPr>
          <w:color w:val="000000"/>
        </w:rPr>
        <w:t>Stream response và lưu history theo user.</w:t>
      </w:r>
    </w:p>
    <w:p w14:paraId="770938F3" w14:textId="77777777" w:rsidR="004D3A8E" w:rsidRDefault="00AC0688">
      <w:pPr>
        <w:spacing w:before="60" w:after="60"/>
      </w:pPr>
      <w:r>
        <w:rPr>
          <w:b/>
          <w:bCs/>
          <w:color w:val="000000"/>
          <w:sz w:val="21"/>
          <w:szCs w:val="21"/>
        </w:rPr>
        <w:t>Luồng thay thế và ngoại lệ</w:t>
      </w:r>
    </w:p>
    <w:p w14:paraId="37DAC939" w14:textId="77777777" w:rsidR="004D3A8E" w:rsidRDefault="00AC0688">
      <w:pPr>
        <w:numPr>
          <w:ilvl w:val="0"/>
          <w:numId w:val="1"/>
        </w:numPr>
        <w:pBdr>
          <w:top w:val="nil"/>
          <w:left w:val="nil"/>
          <w:bottom w:val="nil"/>
          <w:right w:val="nil"/>
          <w:between w:val="nil"/>
        </w:pBdr>
        <w:spacing w:after="40"/>
      </w:pPr>
      <w:r>
        <w:rPr>
          <w:color w:val="000000"/>
        </w:rPr>
        <w:t>Missing key, provider error, empty inventory, oversized context.</w:t>
      </w:r>
    </w:p>
    <w:p w14:paraId="5F666ECA" w14:textId="77777777" w:rsidR="004D3A8E" w:rsidRDefault="00AC0688">
      <w:pPr>
        <w:spacing w:after="80"/>
      </w:pPr>
      <w:r>
        <w:rPr>
          <w:b/>
          <w:bCs/>
          <w:color w:val="000000"/>
        </w:rPr>
        <w:t xml:space="preserve">Tiêu chí nghiệm thu: </w:t>
      </w:r>
      <w:r>
        <w:rPr>
          <w:color w:val="000000"/>
        </w:rPr>
        <w:t>AI failure không chặn hoạt động mua bán và các thông tin product sử dụng context hiện tại.</w:t>
      </w:r>
    </w:p>
    <w:tbl>
      <w:tblPr>
        <w:tblStyle w:val="afff8"/>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7BDEBC24"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77B5287A" w14:textId="77777777" w:rsidR="004D3A8E" w:rsidRDefault="00AC0688">
            <w:pPr>
              <w:spacing w:before="40" w:after="40"/>
              <w:jc w:val="center"/>
            </w:pPr>
            <w:r>
              <w:rPr>
                <w:rFonts w:ascii="Times New Roman" w:hAnsi="Times New Roman"/>
                <w:b/>
                <w:bCs/>
                <w:color w:val="0F172A"/>
                <w:sz w:val="20"/>
              </w:rPr>
              <w:t>[CẦN BỔ SUNG: AI SEQUENCE DIAGRAM]</w:t>
            </w:r>
          </w:p>
        </w:tc>
      </w:tr>
    </w:tbl>
    <w:p w14:paraId="2AE4999B" w14:textId="77777777" w:rsidR="004D3A8E" w:rsidRDefault="00AC0688">
      <w:pPr>
        <w:spacing w:before="40" w:after="160" w:line="240" w:lineRule="auto"/>
        <w:jc w:val="center"/>
      </w:pPr>
      <w:r>
        <w:rPr>
          <w:rFonts w:ascii="Times New Roman" w:hAnsi="Times New Roman"/>
          <w:b/>
          <w:i/>
          <w:color w:val="1E293B"/>
          <w:sz w:val="20"/>
        </w:rPr>
        <w:t>Hình 4.16. Sơ đồ thành phần và Tuần tự (Component/Sequence Diagram) Trợ lý AI.</w:t>
      </w:r>
    </w:p>
    <w:p w14:paraId="1EE591C6" w14:textId="77777777" w:rsidR="004D3A8E" w:rsidRDefault="00AC0688">
      <w:pPr>
        <w:pStyle w:val="Heading3"/>
        <w:spacing w:before="180" w:after="80" w:line="252" w:lineRule="auto"/>
      </w:pPr>
      <w:bookmarkStart w:id="65" w:name="_heading=h.tl68ud4j3nah" w:colFirst="0" w:colLast="0"/>
      <w:bookmarkEnd w:id="65"/>
      <w:r>
        <w:t>3.11 Catalogue Admin</w:t>
      </w:r>
    </w:p>
    <w:p w14:paraId="681610D3" w14:textId="77777777" w:rsidR="004D3A8E" w:rsidRDefault="00AC0688">
      <w:r>
        <w:rPr>
          <w:b/>
          <w:bCs/>
          <w:color w:val="000000"/>
        </w:rPr>
        <w:t xml:space="preserve">Mục tiêu: </w:t>
      </w:r>
      <w:r>
        <w:rPr>
          <w:color w:val="000000"/>
        </w:rPr>
        <w:t>Quản lý book, category, banner và featured product.</w:t>
      </w:r>
    </w:p>
    <w:p w14:paraId="31905BD3" w14:textId="77777777" w:rsidR="004D3A8E" w:rsidRDefault="00AC0688">
      <w:r>
        <w:rPr>
          <w:b/>
          <w:bCs/>
          <w:color w:val="000000"/>
        </w:rPr>
        <w:t xml:space="preserve">Actor(s): </w:t>
      </w:r>
      <w:r>
        <w:rPr>
          <w:color w:val="000000"/>
        </w:rPr>
        <w:t>Administrator</w:t>
      </w:r>
    </w:p>
    <w:p w14:paraId="0A1F7A15" w14:textId="77777777" w:rsidR="004D3A8E" w:rsidRDefault="00AC0688">
      <w:r>
        <w:rPr>
          <w:b/>
          <w:bCs/>
          <w:color w:val="000000"/>
        </w:rPr>
        <w:t xml:space="preserve">Điều kiện tiên quyết: </w:t>
      </w:r>
      <w:r>
        <w:rPr>
          <w:color w:val="000000"/>
        </w:rPr>
        <w:t>Admin authorization và input hợp lệ.</w:t>
      </w:r>
    </w:p>
    <w:p w14:paraId="749B3597" w14:textId="77777777" w:rsidR="004D3A8E" w:rsidRDefault="00AC0688">
      <w:pPr>
        <w:spacing w:before="60" w:after="60"/>
      </w:pPr>
      <w:r>
        <w:rPr>
          <w:b/>
          <w:bCs/>
          <w:color w:val="000000"/>
          <w:sz w:val="21"/>
          <w:szCs w:val="21"/>
        </w:rPr>
        <w:t>Luồng chính</w:t>
      </w:r>
    </w:p>
    <w:p w14:paraId="0163EA61" w14:textId="77777777" w:rsidR="004D3A8E" w:rsidRDefault="00AC0688">
      <w:pPr>
        <w:numPr>
          <w:ilvl w:val="0"/>
          <w:numId w:val="26"/>
        </w:numPr>
        <w:pBdr>
          <w:top w:val="nil"/>
          <w:left w:val="nil"/>
          <w:bottom w:val="nil"/>
          <w:right w:val="nil"/>
          <w:between w:val="nil"/>
        </w:pBdr>
        <w:spacing w:after="0"/>
      </w:pPr>
      <w:r>
        <w:rPr>
          <w:color w:val="000000"/>
        </w:rPr>
        <w:t>Mở module.</w:t>
      </w:r>
    </w:p>
    <w:p w14:paraId="71233CEA" w14:textId="77777777" w:rsidR="004D3A8E" w:rsidRDefault="00AC0688">
      <w:pPr>
        <w:numPr>
          <w:ilvl w:val="0"/>
          <w:numId w:val="26"/>
        </w:numPr>
        <w:pBdr>
          <w:top w:val="nil"/>
          <w:left w:val="nil"/>
          <w:bottom w:val="nil"/>
          <w:right w:val="nil"/>
          <w:between w:val="nil"/>
        </w:pBdr>
        <w:spacing w:after="0"/>
      </w:pPr>
      <w:r>
        <w:rPr>
          <w:color w:val="000000"/>
        </w:rPr>
        <w:t>Tạo/edit/import/delete record.</w:t>
      </w:r>
    </w:p>
    <w:p w14:paraId="6FE4C741" w14:textId="77777777" w:rsidR="004D3A8E" w:rsidRDefault="00AC0688">
      <w:pPr>
        <w:numPr>
          <w:ilvl w:val="0"/>
          <w:numId w:val="26"/>
        </w:numPr>
        <w:pBdr>
          <w:top w:val="nil"/>
          <w:left w:val="nil"/>
          <w:bottom w:val="nil"/>
          <w:right w:val="nil"/>
          <w:between w:val="nil"/>
        </w:pBdr>
        <w:spacing w:after="40"/>
      </w:pPr>
      <w:r>
        <w:rPr>
          <w:color w:val="000000"/>
        </w:rPr>
        <w:t>Refresh list và verify state đã lưu.</w:t>
      </w:r>
    </w:p>
    <w:p w14:paraId="36BD03B9" w14:textId="77777777" w:rsidR="004D3A8E" w:rsidRDefault="00AC0688">
      <w:pPr>
        <w:spacing w:before="60" w:after="60"/>
      </w:pPr>
      <w:r>
        <w:rPr>
          <w:b/>
          <w:bCs/>
          <w:color w:val="000000"/>
          <w:sz w:val="21"/>
          <w:szCs w:val="21"/>
        </w:rPr>
        <w:t>Luồng thay thế và ngoại lệ</w:t>
      </w:r>
    </w:p>
    <w:p w14:paraId="0C449478" w14:textId="77777777" w:rsidR="004D3A8E" w:rsidRDefault="00AC0688">
      <w:pPr>
        <w:numPr>
          <w:ilvl w:val="0"/>
          <w:numId w:val="1"/>
        </w:numPr>
        <w:pBdr>
          <w:top w:val="nil"/>
          <w:left w:val="nil"/>
          <w:bottom w:val="nil"/>
          <w:right w:val="nil"/>
          <w:between w:val="nil"/>
        </w:pBdr>
        <w:spacing w:after="40"/>
      </w:pPr>
      <w:r>
        <w:rPr>
          <w:color w:val="000000"/>
        </w:rPr>
        <w:t>Record trùng, image/file không hợp lệ hoặc request không được phép.</w:t>
      </w:r>
    </w:p>
    <w:p w14:paraId="3E008547" w14:textId="77777777" w:rsidR="004D3A8E" w:rsidRDefault="00AC0688">
      <w:pPr>
        <w:spacing w:after="80"/>
      </w:pPr>
      <w:r>
        <w:rPr>
          <w:b/>
          <w:bCs/>
          <w:color w:val="000000"/>
        </w:rPr>
        <w:t xml:space="preserve">Tiêu chí nghiệm thu: </w:t>
      </w:r>
      <w:r>
        <w:rPr>
          <w:color w:val="000000"/>
        </w:rPr>
        <w:t>Thay đổi được hiển thị và bảo vệ bằng RBAC.</w:t>
      </w:r>
    </w:p>
    <w:tbl>
      <w:tblPr>
        <w:tblStyle w:val="afff9"/>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3A67B370"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3505CBC9" w14:textId="77777777" w:rsidR="004D3A8E" w:rsidRDefault="00AC0688">
            <w:pPr>
              <w:spacing w:before="40" w:after="40"/>
              <w:jc w:val="center"/>
            </w:pPr>
            <w:r>
              <w:rPr>
                <w:rFonts w:ascii="Times New Roman" w:hAnsi="Times New Roman"/>
                <w:b/>
                <w:bCs/>
                <w:color w:val="0F172A"/>
                <w:sz w:val="20"/>
              </w:rPr>
              <w:t>[CẦN BỔ SUNG: ADMIN CATALOGUE SCREENSHOT]</w:t>
            </w:r>
          </w:p>
        </w:tc>
      </w:tr>
    </w:tbl>
    <w:p w14:paraId="375BAC3A" w14:textId="77777777" w:rsidR="004D3A8E" w:rsidRDefault="00AC0688">
      <w:pPr>
        <w:spacing w:before="40" w:after="160" w:line="240" w:lineRule="auto"/>
        <w:jc w:val="center"/>
      </w:pPr>
      <w:r>
        <w:rPr>
          <w:rFonts w:ascii="Times New Roman" w:hAnsi="Times New Roman"/>
          <w:b/>
          <w:i/>
          <w:color w:val="1E293B"/>
          <w:sz w:val="20"/>
        </w:rPr>
        <w:t>Hình 4.17. Sơ đồ tuần tự (Sequence Diagram) luồng Quản trị Danh mục &amp; Sách (Admin).</w:t>
      </w:r>
    </w:p>
    <w:p w14:paraId="52EAED0F" w14:textId="77777777" w:rsidR="004D3A8E" w:rsidRDefault="00AC0688">
      <w:pPr>
        <w:pStyle w:val="Heading3"/>
        <w:spacing w:before="180" w:after="80" w:line="252" w:lineRule="auto"/>
      </w:pPr>
      <w:bookmarkStart w:id="66" w:name="_heading=h.qe6yeo9pb60w" w:colFirst="0" w:colLast="0"/>
      <w:bookmarkEnd w:id="66"/>
      <w:r>
        <w:t>3.12 Xử lý Admin Order</w:t>
      </w:r>
    </w:p>
    <w:p w14:paraId="199536F0" w14:textId="77777777" w:rsidR="004D3A8E" w:rsidRDefault="00AC0688">
      <w:r>
        <w:rPr>
          <w:b/>
          <w:bCs/>
          <w:color w:val="000000"/>
        </w:rPr>
        <w:t xml:space="preserve">Mục tiêu: </w:t>
      </w:r>
      <w:r>
        <w:rPr>
          <w:color w:val="000000"/>
        </w:rPr>
        <w:t>Xem và cập nhật order, shipping và return.</w:t>
      </w:r>
    </w:p>
    <w:p w14:paraId="0C694A8A" w14:textId="77777777" w:rsidR="004D3A8E" w:rsidRDefault="00AC0688">
      <w:r>
        <w:rPr>
          <w:b/>
          <w:bCs/>
          <w:color w:val="000000"/>
        </w:rPr>
        <w:t xml:space="preserve">Actor(s): </w:t>
      </w:r>
      <w:r>
        <w:rPr>
          <w:color w:val="000000"/>
        </w:rPr>
        <w:t>Administrator</w:t>
      </w:r>
    </w:p>
    <w:p w14:paraId="3E5D5032" w14:textId="77777777" w:rsidR="004D3A8E" w:rsidRDefault="00AC0688">
      <w:r>
        <w:rPr>
          <w:b/>
          <w:bCs/>
          <w:color w:val="000000"/>
        </w:rPr>
        <w:t xml:space="preserve">Điều kiện tiên quyết: </w:t>
      </w:r>
      <w:r>
        <w:rPr>
          <w:color w:val="000000"/>
        </w:rPr>
        <w:t>Admin role và order hợp lệ.</w:t>
      </w:r>
    </w:p>
    <w:p w14:paraId="1CDA739F" w14:textId="77777777" w:rsidR="004D3A8E" w:rsidRDefault="00AC0688">
      <w:pPr>
        <w:spacing w:before="60" w:after="60"/>
      </w:pPr>
      <w:r>
        <w:rPr>
          <w:b/>
          <w:bCs/>
          <w:color w:val="000000"/>
          <w:sz w:val="21"/>
          <w:szCs w:val="21"/>
        </w:rPr>
        <w:t>Luồng chính</w:t>
      </w:r>
    </w:p>
    <w:p w14:paraId="03924BFE" w14:textId="77777777" w:rsidR="004D3A8E" w:rsidRDefault="00AC0688">
      <w:pPr>
        <w:numPr>
          <w:ilvl w:val="0"/>
          <w:numId w:val="27"/>
        </w:numPr>
        <w:pBdr>
          <w:top w:val="nil"/>
          <w:left w:val="nil"/>
          <w:bottom w:val="nil"/>
          <w:right w:val="nil"/>
          <w:between w:val="nil"/>
        </w:pBdr>
        <w:spacing w:after="0"/>
      </w:pPr>
      <w:r>
        <w:rPr>
          <w:color w:val="000000"/>
        </w:rPr>
        <w:t>Mở order list.</w:t>
      </w:r>
    </w:p>
    <w:p w14:paraId="1E7A0FB7" w14:textId="77777777" w:rsidR="004D3A8E" w:rsidRDefault="00AC0688">
      <w:pPr>
        <w:numPr>
          <w:ilvl w:val="0"/>
          <w:numId w:val="27"/>
        </w:numPr>
        <w:pBdr>
          <w:top w:val="nil"/>
          <w:left w:val="nil"/>
          <w:bottom w:val="nil"/>
          <w:right w:val="nil"/>
          <w:between w:val="nil"/>
        </w:pBdr>
        <w:spacing w:after="0"/>
      </w:pPr>
      <w:r>
        <w:rPr>
          <w:color w:val="000000"/>
        </w:rPr>
        <w:t>Kiểm tra detail.</w:t>
      </w:r>
    </w:p>
    <w:p w14:paraId="4BB99B0C" w14:textId="77777777" w:rsidR="004D3A8E" w:rsidRDefault="00AC0688">
      <w:pPr>
        <w:numPr>
          <w:ilvl w:val="0"/>
          <w:numId w:val="27"/>
        </w:numPr>
        <w:pBdr>
          <w:top w:val="nil"/>
          <w:left w:val="nil"/>
          <w:bottom w:val="nil"/>
          <w:right w:val="nil"/>
          <w:between w:val="nil"/>
        </w:pBdr>
        <w:spacing w:after="0"/>
      </w:pPr>
      <w:r>
        <w:rPr>
          <w:color w:val="000000"/>
        </w:rPr>
        <w:t>Cập nhật shipping/return state.</w:t>
      </w:r>
    </w:p>
    <w:p w14:paraId="2A7E04B6" w14:textId="77777777" w:rsidR="004D3A8E" w:rsidRDefault="00AC0688">
      <w:pPr>
        <w:numPr>
          <w:ilvl w:val="0"/>
          <w:numId w:val="27"/>
        </w:numPr>
        <w:pBdr>
          <w:top w:val="nil"/>
          <w:left w:val="nil"/>
          <w:bottom w:val="nil"/>
          <w:right w:val="nil"/>
          <w:between w:val="nil"/>
        </w:pBdr>
        <w:spacing w:after="40"/>
      </w:pPr>
      <w:r>
        <w:rPr>
          <w:color w:val="000000"/>
        </w:rPr>
        <w:t>Xác nhận status và notification.</w:t>
      </w:r>
    </w:p>
    <w:p w14:paraId="3F877C6E" w14:textId="77777777" w:rsidR="004D3A8E" w:rsidRDefault="00AC0688">
      <w:pPr>
        <w:spacing w:before="60" w:after="60"/>
      </w:pPr>
      <w:r>
        <w:rPr>
          <w:b/>
          <w:bCs/>
          <w:color w:val="000000"/>
          <w:sz w:val="21"/>
          <w:szCs w:val="21"/>
        </w:rPr>
        <w:t>Luồng thay thế và ngoại lệ</w:t>
      </w:r>
    </w:p>
    <w:p w14:paraId="4BBD5849" w14:textId="77777777" w:rsidR="004D3A8E" w:rsidRDefault="00AC0688">
      <w:pPr>
        <w:numPr>
          <w:ilvl w:val="0"/>
          <w:numId w:val="1"/>
        </w:numPr>
        <w:pBdr>
          <w:top w:val="nil"/>
          <w:left w:val="nil"/>
          <w:bottom w:val="nil"/>
          <w:right w:val="nil"/>
          <w:between w:val="nil"/>
        </w:pBdr>
        <w:spacing w:after="40"/>
      </w:pPr>
      <w:r>
        <w:rPr>
          <w:color w:val="000000"/>
        </w:rPr>
        <w:t>Transition không hợp lệ, order không xác định hoặc update đồng thời.</w:t>
      </w:r>
    </w:p>
    <w:p w14:paraId="39F0B792" w14:textId="77777777" w:rsidR="004D3A8E" w:rsidRDefault="00AC0688">
      <w:pPr>
        <w:spacing w:after="80"/>
      </w:pPr>
      <w:r>
        <w:rPr>
          <w:b/>
          <w:bCs/>
          <w:color w:val="000000"/>
        </w:rPr>
        <w:t xml:space="preserve">Tiêu chí nghiệm thu: </w:t>
      </w:r>
      <w:r>
        <w:rPr>
          <w:color w:val="000000"/>
        </w:rPr>
        <w:t>Các thao tác order có thể truy vết và an toàn.</w:t>
      </w:r>
    </w:p>
    <w:tbl>
      <w:tblPr>
        <w:tblStyle w:val="afffa"/>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5A6382DA"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2BF27B7" w14:textId="77777777" w:rsidR="004D3A8E" w:rsidRDefault="00AC0688">
            <w:pPr>
              <w:spacing w:before="40" w:after="40"/>
              <w:jc w:val="center"/>
            </w:pPr>
            <w:r>
              <w:rPr>
                <w:rFonts w:ascii="Times New Roman" w:hAnsi="Times New Roman"/>
                <w:b/>
                <w:bCs/>
                <w:color w:val="0F172A"/>
                <w:sz w:val="20"/>
              </w:rPr>
              <w:t>[CẦN BỔ SUNG: ADMIN ORDER SCREENSHOT]</w:t>
            </w:r>
          </w:p>
        </w:tc>
      </w:tr>
    </w:tbl>
    <w:p w14:paraId="369FCA33" w14:textId="77777777" w:rsidR="004D3A8E" w:rsidRDefault="00AC0688">
      <w:pPr>
        <w:spacing w:before="40" w:after="160" w:line="240" w:lineRule="auto"/>
        <w:jc w:val="center"/>
      </w:pPr>
      <w:r>
        <w:rPr>
          <w:rFonts w:ascii="Times New Roman" w:hAnsi="Times New Roman"/>
          <w:b/>
          <w:i/>
          <w:color w:val="1E293B"/>
          <w:sz w:val="20"/>
        </w:rPr>
        <w:t>Hình 4.18. Sơ đồ tuần tự (Sequence Diagram) luồng Xử lý và Cập nhật Đơn hàng (Admin).</w:t>
      </w:r>
    </w:p>
    <w:p w14:paraId="2B1CDAAC" w14:textId="77777777" w:rsidR="004D3A8E" w:rsidRDefault="00AC0688">
      <w:pPr>
        <w:pStyle w:val="Heading3"/>
        <w:spacing w:before="180" w:after="80" w:line="252" w:lineRule="auto"/>
      </w:pPr>
      <w:bookmarkStart w:id="67" w:name="_heading=h.c3ype6dwy3so" w:colFirst="0" w:colLast="0"/>
      <w:bookmarkEnd w:id="67"/>
      <w:r>
        <w:t>3.13 Admin Promotion và Content</w:t>
      </w:r>
    </w:p>
    <w:p w14:paraId="0CFDD1A7" w14:textId="77777777" w:rsidR="004D3A8E" w:rsidRDefault="00AC0688">
      <w:r>
        <w:rPr>
          <w:b/>
          <w:bCs/>
          <w:color w:val="000000"/>
        </w:rPr>
        <w:t xml:space="preserve">Mục tiêu: </w:t>
      </w:r>
      <w:r>
        <w:rPr>
          <w:color w:val="000000"/>
        </w:rPr>
        <w:t>Quản lý coupon, reward, banner, notification, newsletter và setting.</w:t>
      </w:r>
    </w:p>
    <w:p w14:paraId="0060ACFE" w14:textId="77777777" w:rsidR="004D3A8E" w:rsidRDefault="00AC0688">
      <w:r>
        <w:rPr>
          <w:b/>
          <w:bCs/>
          <w:color w:val="000000"/>
        </w:rPr>
        <w:t xml:space="preserve">Actor(s): </w:t>
      </w:r>
      <w:r>
        <w:rPr>
          <w:color w:val="000000"/>
        </w:rPr>
        <w:t>Administrator</w:t>
      </w:r>
    </w:p>
    <w:p w14:paraId="17D93E07" w14:textId="77777777" w:rsidR="004D3A8E" w:rsidRDefault="00AC0688">
      <w:r>
        <w:rPr>
          <w:b/>
          <w:bCs/>
          <w:color w:val="000000"/>
        </w:rPr>
        <w:t xml:space="preserve">Điều kiện tiên quyết: </w:t>
      </w:r>
      <w:r>
        <w:rPr>
          <w:color w:val="000000"/>
        </w:rPr>
        <w:t>Admin role và record hợp lệ.</w:t>
      </w:r>
    </w:p>
    <w:p w14:paraId="042D5D67" w14:textId="77777777" w:rsidR="004D3A8E" w:rsidRDefault="00AC0688">
      <w:pPr>
        <w:spacing w:before="60" w:after="60"/>
      </w:pPr>
      <w:r>
        <w:rPr>
          <w:b/>
          <w:bCs/>
          <w:color w:val="000000"/>
          <w:sz w:val="21"/>
          <w:szCs w:val="21"/>
        </w:rPr>
        <w:t>Luồng chính</w:t>
      </w:r>
    </w:p>
    <w:p w14:paraId="5B64E581" w14:textId="77777777" w:rsidR="004D3A8E" w:rsidRDefault="00AC0688">
      <w:pPr>
        <w:numPr>
          <w:ilvl w:val="0"/>
          <w:numId w:val="28"/>
        </w:numPr>
        <w:pBdr>
          <w:top w:val="nil"/>
          <w:left w:val="nil"/>
          <w:bottom w:val="nil"/>
          <w:right w:val="nil"/>
          <w:between w:val="nil"/>
        </w:pBdr>
        <w:spacing w:after="0"/>
      </w:pPr>
      <w:r>
        <w:rPr>
          <w:color w:val="000000"/>
        </w:rPr>
        <w:t>Mở module.</w:t>
      </w:r>
    </w:p>
    <w:p w14:paraId="48C574E3" w14:textId="77777777" w:rsidR="004D3A8E" w:rsidRDefault="00AC0688">
      <w:pPr>
        <w:numPr>
          <w:ilvl w:val="0"/>
          <w:numId w:val="28"/>
        </w:numPr>
        <w:pBdr>
          <w:top w:val="nil"/>
          <w:left w:val="nil"/>
          <w:bottom w:val="nil"/>
          <w:right w:val="nil"/>
          <w:between w:val="nil"/>
        </w:pBdr>
        <w:spacing w:after="0"/>
      </w:pPr>
      <w:r>
        <w:rPr>
          <w:color w:val="000000"/>
        </w:rPr>
        <w:t>Create/update/delete hoặc broadcast.</w:t>
      </w:r>
    </w:p>
    <w:p w14:paraId="5A221183" w14:textId="77777777" w:rsidR="004D3A8E" w:rsidRDefault="00AC0688">
      <w:pPr>
        <w:numPr>
          <w:ilvl w:val="0"/>
          <w:numId w:val="28"/>
        </w:numPr>
        <w:pBdr>
          <w:top w:val="nil"/>
          <w:left w:val="nil"/>
          <w:bottom w:val="nil"/>
          <w:right w:val="nil"/>
          <w:between w:val="nil"/>
        </w:pBdr>
        <w:spacing w:after="40"/>
      </w:pPr>
      <w:r>
        <w:rPr>
          <w:color w:val="000000"/>
        </w:rPr>
        <w:t>Verify list và hiệu ứng hiển thị phía customer.</w:t>
      </w:r>
    </w:p>
    <w:p w14:paraId="6806C1C1" w14:textId="77777777" w:rsidR="004D3A8E" w:rsidRDefault="00AC0688">
      <w:pPr>
        <w:spacing w:before="60" w:after="60"/>
      </w:pPr>
      <w:r>
        <w:rPr>
          <w:b/>
          <w:bCs/>
          <w:color w:val="000000"/>
          <w:sz w:val="21"/>
          <w:szCs w:val="21"/>
        </w:rPr>
        <w:t>Luồng thay thế và ngoại lệ</w:t>
      </w:r>
    </w:p>
    <w:p w14:paraId="6643E9EB" w14:textId="77777777" w:rsidR="004D3A8E" w:rsidRDefault="00AC0688">
      <w:pPr>
        <w:numPr>
          <w:ilvl w:val="0"/>
          <w:numId w:val="1"/>
        </w:numPr>
        <w:pBdr>
          <w:top w:val="nil"/>
          <w:left w:val="nil"/>
          <w:bottom w:val="nil"/>
          <w:right w:val="nil"/>
          <w:between w:val="nil"/>
        </w:pBdr>
        <w:spacing w:after="40"/>
      </w:pPr>
      <w:r>
        <w:rPr>
          <w:color w:val="000000"/>
        </w:rPr>
        <w:t>Date không hợp lệ, code trùng hoặc unauthorized access.</w:t>
      </w:r>
    </w:p>
    <w:p w14:paraId="5671D049" w14:textId="77777777" w:rsidR="004D3A8E" w:rsidRDefault="00AC0688">
      <w:pPr>
        <w:spacing w:after="80"/>
      </w:pPr>
      <w:r>
        <w:rPr>
          <w:b/>
          <w:bCs/>
          <w:color w:val="000000"/>
        </w:rPr>
        <w:t xml:space="preserve">Tiêu chí nghiệm thu: </w:t>
      </w:r>
      <w:r>
        <w:rPr>
          <w:color w:val="000000"/>
        </w:rPr>
        <w:t>Thay đổi content đúng phạm vi và được validate.</w:t>
      </w:r>
    </w:p>
    <w:tbl>
      <w:tblPr>
        <w:tblStyle w:val="afffb"/>
        <w:tblW w:w="8784"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784"/>
      </w:tblGrid>
      <w:tr w:rsidR="004D3A8E" w14:paraId="10A46D3A" w14:textId="77777777">
        <w:trPr>
          <w:cantSplit/>
          <w:trHeight w:val="1800"/>
          <w:tblHeader/>
          <w:jc w:val="center"/>
        </w:trPr>
        <w:tc>
          <w:tcPr>
            <w:tcW w:w="8784" w:type="dxa"/>
            <w:shd w:val="clear" w:color="auto" w:fill="E2E8F0"/>
            <w:tcMar>
              <w:top w:w="100" w:type="dxa"/>
              <w:left w:w="140" w:type="dxa"/>
              <w:bottom w:w="100" w:type="dxa"/>
              <w:right w:w="140" w:type="dxa"/>
            </w:tcMar>
            <w:vAlign w:val="center"/>
          </w:tcPr>
          <w:p w14:paraId="67505A48" w14:textId="77777777" w:rsidR="004D3A8E" w:rsidRDefault="00AC0688">
            <w:pPr>
              <w:spacing w:before="40" w:after="40"/>
              <w:jc w:val="center"/>
            </w:pPr>
            <w:r>
              <w:rPr>
                <w:rFonts w:ascii="Times New Roman" w:hAnsi="Times New Roman"/>
                <w:b/>
                <w:bCs/>
                <w:color w:val="0F172A"/>
                <w:sz w:val="20"/>
              </w:rPr>
              <w:t>[CẦN BỔ SUNG: ADMIN CONTENT SCREENSHOT]</w:t>
            </w:r>
          </w:p>
        </w:tc>
      </w:tr>
    </w:tbl>
    <w:p w14:paraId="0EFF0139" w14:textId="77777777" w:rsidR="004D3A8E" w:rsidRDefault="00AC0688">
      <w:pPr>
        <w:spacing w:before="40" w:after="160" w:line="240" w:lineRule="auto"/>
        <w:jc w:val="center"/>
      </w:pPr>
      <w:r>
        <w:rPr>
          <w:rFonts w:ascii="Times New Roman" w:hAnsi="Times New Roman"/>
          <w:b/>
          <w:i/>
          <w:color w:val="1E293B"/>
          <w:sz w:val="20"/>
        </w:rPr>
        <w:t>Hình 4.19. Sơ đồ tuần tự (Sequence Diagram) luồng Quản trị Khuyến mãi &amp; Nội dung (Admin).</w:t>
      </w:r>
    </w:p>
    <w:p w14:paraId="67DE8F31" w14:textId="77777777" w:rsidR="004D3A8E" w:rsidRDefault="00AC0688">
      <w:pPr>
        <w:pStyle w:val="Heading1"/>
        <w:pageBreakBefore/>
        <w:spacing w:before="320" w:after="160" w:line="252" w:lineRule="auto"/>
      </w:pPr>
      <w:bookmarkStart w:id="68" w:name="_heading=h.nbwwl3tksuif" w:colFirst="0" w:colLast="0"/>
      <w:bookmarkEnd w:id="68"/>
      <w:r>
        <w:t>V. Tài liệu kiểm thử phần mềm</w:t>
      </w:r>
    </w:p>
    <w:p w14:paraId="60284070" w14:textId="77777777" w:rsidR="004D3A8E" w:rsidRDefault="00AC0688">
      <w:pPr>
        <w:pStyle w:val="Heading2"/>
        <w:spacing w:before="160" w:after="80"/>
      </w:pPr>
      <w:r>
        <w:rPr>
          <w:rFonts w:ascii="Times New Roman" w:hAnsi="Times New Roman"/>
          <w:color w:val="2B6CB0"/>
          <w:sz w:val="25"/>
        </w:rPr>
        <w:t>1. Phạm vi kiểm thử</w:t>
      </w:r>
    </w:p>
    <w:p w14:paraId="033CE946" w14:textId="77777777" w:rsidR="004D3A8E" w:rsidRDefault="00AC0688">
      <w:pPr>
        <w:pStyle w:val="Heading3"/>
        <w:spacing w:before="160" w:after="80"/>
      </w:pPr>
      <w:r>
        <w:rPr>
          <w:rFonts w:ascii="Times New Roman" w:hAnsi="Times New Roman"/>
          <w:color w:val="2D3748"/>
          <w:sz w:val="23"/>
        </w:rPr>
        <w:t>1.1 In-Scope Testing (Kiểm thử trong phạm vi)</w:t>
      </w:r>
    </w:p>
    <w:p w14:paraId="52CDDB13" w14:textId="77777777" w:rsidR="004D3A8E" w:rsidRDefault="00AC0688">
      <w:pPr>
        <w:spacing w:after="80"/>
      </w:pPr>
      <w:r>
        <w:rPr>
          <w:rFonts w:ascii="Times New Roman" w:hAnsi="Times New Roman"/>
          <w:sz w:val="21"/>
        </w:rPr>
        <w:t>Phạm vi kiểm thử chất lượng của dự án Nhà sách trực tuyến YiYi Book bao gồm toàn bộ các phân hệ chức năng, các tầng kiến trúc và quy trình nghiệp vụ đã được thống nhất trong tài liệu Đặc tả Yêu cầu Phần mềm (SRS). Các phân hệ được đưa vào phạm vi kiểm thử tự động và thủ công bao gồm:</w:t>
      </w:r>
    </w:p>
    <w:p w14:paraId="3E5A4E08" w14:textId="77777777" w:rsidR="004D3A8E" w:rsidRDefault="00AC0688">
      <w:pPr>
        <w:spacing w:after="80"/>
      </w:pPr>
      <w:r>
        <w:rPr>
          <w:rFonts w:ascii="Times New Roman" w:hAnsi="Times New Roman"/>
          <w:sz w:val="21"/>
        </w:rPr>
        <w:t>• Phân hệ Xác thực &amp; Quản lý Người dùng: Kiểm thử toàn diện quy trình đăng ký tài khoản mới, xác thực thông tin qua email/mật khẩu, cơ chế cấp phát và giải mã JWT Bearer Token, kiểm soát phiên đăng nhập và phân quyền đa cấp độ (Role-Based Access Control - RBAC) giữa Customer và Administrator. Đồng thời kiểm tra tính chính xác của cơ chế tự động kích hoạt gói quà tân thủ (Welcome Gift) bao gồm 20.000 điểm Y-Points và mã Voucher miễn phí vận chuyển 30.000 VNĐ.</w:t>
      </w:r>
    </w:p>
    <w:p w14:paraId="2970697E" w14:textId="77777777" w:rsidR="004D3A8E" w:rsidRDefault="00AC0688">
      <w:pPr>
        <w:spacing w:after="80"/>
      </w:pPr>
      <w:r>
        <w:rPr>
          <w:rFonts w:ascii="Times New Roman" w:hAnsi="Times New Roman"/>
          <w:sz w:val="21"/>
        </w:rPr>
        <w:t>• Phân hệ Danh mục &amp; Tra cứu Sách: Kiểm thử hoạt động của 25 Entity và 19 Repository trong việc truy vấn danh mục, lọc sách đa tiêu chí (theo thể loại, khoảng giá, nhà xuất bản, tình trạng sách mới/sách cũ), tìm kiếm toàn văn (Full-text Search), tính toán phân trang động và chức năng quản trị viên nhập dữ liệu sách hàng loạt từ file Excel template.</w:t>
      </w:r>
    </w:p>
    <w:p w14:paraId="588BBF6B" w14:textId="77777777" w:rsidR="004D3A8E" w:rsidRDefault="00AC0688">
      <w:pPr>
        <w:spacing w:after="80"/>
      </w:pPr>
      <w:r>
        <w:rPr>
          <w:rFonts w:ascii="Times New Roman" w:hAnsi="Times New Roman"/>
          <w:sz w:val="21"/>
        </w:rPr>
        <w:t>• Phân hệ Giỏ hàng &amp; Xử lý Thanh toán: Kiểm thử tính toàn vẹn dữ liệu khi người dùng thực hiện thêm sách vào giỏ hàng, cập nhật số lượng trực tiếp, áp dụng mã Coupon khuyến mãi, tính toán quy đổi điểm thưởng Y-Point sang tiền mặt, thanh toán khi nhận hàng (COD), và xử lý phản hồi từ các cổng thanh toán điện tử (VNPay, MoMo, ZaloPay, VietQR) qua môi trường Sandbox giả lập.</w:t>
      </w:r>
    </w:p>
    <w:p w14:paraId="043B5201" w14:textId="77777777" w:rsidR="004D3A8E" w:rsidRDefault="00AC0688">
      <w:pPr>
        <w:spacing w:after="80"/>
      </w:pPr>
      <w:r>
        <w:rPr>
          <w:rFonts w:ascii="Times New Roman" w:hAnsi="Times New Roman"/>
          <w:sz w:val="21"/>
        </w:rPr>
        <w:t>• Phân hệ Vòng đời Đơn hàng &amp; Đổi trả: Kiểm thử tính nhất quán của máy trạng thái đơn hàng (Order Lifecycle State Machine) từ khi tạo đơn ở trạng thái PENDING, chuyển sang PROCESSING, bàn giao đơn vị vận chuyển (SHIPPING), giao hàng thành công (DELIVERED), xử lý hủy đơn an toàn hoặc tiếp nhận và duyệt yêu cầu hoàn tiền/đổi trả (Return &amp; Refund).</w:t>
      </w:r>
    </w:p>
    <w:p w14:paraId="72C59394" w14:textId="77777777" w:rsidR="004D3A8E" w:rsidRDefault="00AC0688">
      <w:pPr>
        <w:spacing w:after="80"/>
      </w:pPr>
      <w:r>
        <w:rPr>
          <w:rFonts w:ascii="Times New Roman" w:hAnsi="Times New Roman"/>
          <w:sz w:val="21"/>
        </w:rPr>
        <w:t>• Phân hệ Tương tác &amp; Khách hàng thân thiết: Kiểm thử nghiệp vụ đánh giá và xếp hạng sách 1-5 sao, tích lũy điểm thưởng theo giá trị đơn hàng thực tế, tự động thăng hạng thành viên (Bạc, Vàng, Kim Cương) và trừ điểm tương ứng khi đổi lấy Voucher quà tặng.</w:t>
      </w:r>
    </w:p>
    <w:p w14:paraId="20BB7CD8" w14:textId="77777777" w:rsidR="004D3A8E" w:rsidRDefault="00AC0688">
      <w:pPr>
        <w:spacing w:after="80"/>
      </w:pPr>
      <w:r>
        <w:rPr>
          <w:rFonts w:ascii="Times New Roman" w:hAnsi="Times New Roman"/>
          <w:sz w:val="21"/>
        </w:rPr>
        <w:t>• Phân hệ Trợ lý ảo AI YiYi Assistant: Kiểm thử giao diện tương tác AIChatWidget, thuật toán Mini-RAG client-side trong việc nhận diện 8 nhóm ý định (Intents), truy xuất ngữ cảnh sản phẩm từ cơ sở dữ liệu nội bộ, luồng streaming dữ liệu phản hồi thời gian thực qua Server-Sent Events (SSE) từ mô hình Groq Llama 3.3 70B, và kịch bản Fallback an toàn khi mất kết nối Internet.</w:t>
      </w:r>
    </w:p>
    <w:p w14:paraId="53B1297C" w14:textId="77777777" w:rsidR="004D3A8E" w:rsidRDefault="00AC0688">
      <w:pPr>
        <w:spacing w:after="80"/>
      </w:pPr>
      <w:r>
        <w:rPr>
          <w:rFonts w:ascii="Times New Roman" w:hAnsi="Times New Roman"/>
          <w:sz w:val="21"/>
        </w:rPr>
        <w:t>• Phân hệ Quản trị (Admin Portal): Kiểm thử bảng điều khiển Dashboard thống kê doanh thu theo thời gian thực, quản lý phân quyền tài khoản, kiểm duyệt bình luận đánh giá và quản lý cấu hình các chiến dịch Marketing.</w:t>
      </w:r>
    </w:p>
    <w:p w14:paraId="4E914AAB" w14:textId="77777777" w:rsidR="004D3A8E" w:rsidRDefault="00AC0688">
      <w:pPr>
        <w:pStyle w:val="Heading3"/>
        <w:spacing w:before="160" w:after="80"/>
      </w:pPr>
      <w:r>
        <w:rPr>
          <w:rFonts w:ascii="Times New Roman" w:hAnsi="Times New Roman"/>
          <w:color w:val="2D3748"/>
          <w:sz w:val="23"/>
        </w:rPr>
        <w:t>1.2 Out-of-Scope Testing (Kiểm thử ngoài phạm vi)</w:t>
      </w:r>
    </w:p>
    <w:p w14:paraId="36EA6D0B" w14:textId="77777777" w:rsidR="004D3A8E" w:rsidRDefault="00AC0688">
      <w:pPr>
        <w:spacing w:after="80"/>
      </w:pPr>
      <w:r>
        <w:rPr>
          <w:rFonts w:ascii="Times New Roman" w:hAnsi="Times New Roman"/>
          <w:sz w:val="21"/>
        </w:rPr>
        <w:t>Nhằm tối ưu hóa nguồn lực và tập trung vào các yêu cầu cốt lõi của đồ án tốt nghiệp, các hạng mục sau đây được xác định nằm ngoài phạm vi kiểm thử của giai đoạn hiện tại:</w:t>
      </w:r>
    </w:p>
    <w:p w14:paraId="5A66208D" w14:textId="77777777" w:rsidR="004D3A8E" w:rsidRDefault="00AC0688">
      <w:pPr>
        <w:spacing w:after="80"/>
      </w:pPr>
      <w:r>
        <w:rPr>
          <w:rFonts w:ascii="Times New Roman" w:hAnsi="Times New Roman"/>
          <w:sz w:val="21"/>
        </w:rPr>
        <w:t>• Thực hiện giao dịch tài chính bằng tiền thật và đối soát ngân hàng trực tiếp với hệ thống ngân hàng thương mại trên môi trường Production.</w:t>
      </w:r>
    </w:p>
    <w:p w14:paraId="1AFBAE19" w14:textId="77777777" w:rsidR="004D3A8E" w:rsidRDefault="00AC0688">
      <w:pPr>
        <w:spacing w:after="80"/>
      </w:pPr>
      <w:r>
        <w:rPr>
          <w:rFonts w:ascii="Times New Roman" w:hAnsi="Times New Roman"/>
          <w:sz w:val="21"/>
        </w:rPr>
        <w:t>• Kiểm thử tải quy mô lớn (Stress Testing vượt mức 10.000 người dùng đồng thời) đòi hỏi hạ tầng máy chủ phân tán cụm lớn.</w:t>
      </w:r>
    </w:p>
    <w:p w14:paraId="4452A5A3" w14:textId="77777777" w:rsidR="004D3A8E" w:rsidRDefault="00AC0688">
      <w:pPr>
        <w:spacing w:after="80"/>
      </w:pPr>
      <w:r>
        <w:rPr>
          <w:rFonts w:ascii="Times New Roman" w:hAnsi="Times New Roman"/>
          <w:sz w:val="21"/>
        </w:rPr>
        <w:t>• Gửi thư điện tử thật hàng loạt tới các địa chỉ email khách hàng bên ngoài (sử dụng cơ chế mock/stub SMTP server và ghi nhận log hệ thống).</w:t>
      </w:r>
    </w:p>
    <w:p w14:paraId="31A92CAA" w14:textId="77777777" w:rsidR="004D3A8E" w:rsidRDefault="00AC0688">
      <w:pPr>
        <w:spacing w:after="80"/>
      </w:pPr>
      <w:r>
        <w:rPr>
          <w:rFonts w:ascii="Times New Roman" w:hAnsi="Times New Roman"/>
          <w:sz w:val="21"/>
        </w:rPr>
        <w:t>• Phát triển và kiểm thử ứng dụng di động Native (iOS/Android) độc lập, do dự án định hướng kiến trúc Web Single Page Application đáp ứng chuẩn Responsive Web Design.</w:t>
      </w:r>
    </w:p>
    <w:p w14:paraId="4223566A" w14:textId="77777777" w:rsidR="004D3A8E" w:rsidRDefault="00AC0688">
      <w:pPr>
        <w:pStyle w:val="Heading3"/>
        <w:spacing w:before="160" w:after="80"/>
      </w:pPr>
      <w:r>
        <w:rPr>
          <w:rFonts w:ascii="Times New Roman" w:hAnsi="Times New Roman"/>
          <w:color w:val="2D3748"/>
          <w:sz w:val="23"/>
        </w:rPr>
        <w:t>1.3 Constraints &amp; Assumptions (Ràng buộc và giả định)</w:t>
      </w:r>
    </w:p>
    <w:p w14:paraId="60B7067C" w14:textId="77777777" w:rsidR="004D3A8E" w:rsidRDefault="00AC0688">
      <w:pPr>
        <w:spacing w:after="80"/>
      </w:pPr>
      <w:r>
        <w:rPr>
          <w:rFonts w:ascii="Times New Roman" w:hAnsi="Times New Roman"/>
          <w:sz w:val="21"/>
        </w:rPr>
        <w:t>• Ràng buộc môi trường: Quá trình kiểm thử được triển khai và thực thi trên môi trường Docker Compose chuẩn hóa, cô lập các dịch vụ (PostgreSQL 16, Spring Boot 3.2.4 trên nền OpenJDK 17, và React 18 trên nền Node.js 18 LTS).</w:t>
      </w:r>
    </w:p>
    <w:p w14:paraId="6880A50D" w14:textId="77777777" w:rsidR="004D3A8E" w:rsidRDefault="00AC0688">
      <w:pPr>
        <w:spacing w:after="80"/>
      </w:pPr>
      <w:r>
        <w:rPr>
          <w:rFonts w:ascii="Times New Roman" w:hAnsi="Times New Roman"/>
          <w:sz w:val="21"/>
        </w:rPr>
        <w:t>• Giả định dữ liệu: Cơ sở dữ liệu thử nghiệm luôn được nạp sẵn bộ dữ liệu mẫu (Seed Data) chuẩn mực bao gồm đầy đủ danh mục sách, banner và các tài khoản thử nghiệm mẫu.</w:t>
      </w:r>
    </w:p>
    <w:p w14:paraId="2A48D40B" w14:textId="77777777" w:rsidR="004D3A8E" w:rsidRDefault="00AC0688">
      <w:pPr>
        <w:spacing w:after="80"/>
      </w:pPr>
      <w:r>
        <w:rPr>
          <w:rFonts w:ascii="Times New Roman" w:hAnsi="Times New Roman"/>
          <w:sz w:val="21"/>
        </w:rPr>
        <w:t>• Xử lý phụ thuộc dịch vụ ngoài: Trường hợp các dịch vụ bên ngoài (Groq Cloud API, Cổng thanh toán Sandbox) gặp sự cố mạng hoặc vượt quá giới hạn gọi API (Rate Limit), hệ thống kiểm thử sử dụng các bộ dữ liệu Mock nội bộ để đảm bảo kịch bản kiểm thử không bị gián đoạn.</w:t>
      </w:r>
    </w:p>
    <w:p w14:paraId="46FB6830" w14:textId="77777777" w:rsidR="004D3A8E" w:rsidRDefault="00AC0688">
      <w:pPr>
        <w:pStyle w:val="Heading2"/>
        <w:spacing w:before="160" w:after="80"/>
      </w:pPr>
      <w:r>
        <w:rPr>
          <w:rFonts w:ascii="Times New Roman" w:hAnsi="Times New Roman"/>
          <w:color w:val="2B6CB0"/>
          <w:sz w:val="25"/>
        </w:rPr>
        <w:t>2. Chiến lược kiểm thử</w:t>
      </w:r>
    </w:p>
    <w:p w14:paraId="35D8CA23" w14:textId="77777777" w:rsidR="004D3A8E" w:rsidRDefault="00AC0688">
      <w:pPr>
        <w:pStyle w:val="Heading3"/>
        <w:spacing w:before="160" w:after="80"/>
      </w:pPr>
      <w:r>
        <w:rPr>
          <w:rFonts w:ascii="Times New Roman" w:hAnsi="Times New Roman"/>
          <w:color w:val="2D3748"/>
          <w:sz w:val="23"/>
        </w:rPr>
        <w:t>2.1 Testing Types (Các loại kiểm thử)</w:t>
      </w:r>
    </w:p>
    <w:p w14:paraId="58CF6C3E" w14:textId="77777777" w:rsidR="004D3A8E" w:rsidRDefault="00AC0688">
      <w:pPr>
        <w:spacing w:after="80"/>
      </w:pPr>
      <w:r>
        <w:rPr>
          <w:rFonts w:ascii="Times New Roman" w:hAnsi="Times New Roman"/>
          <w:sz w:val="21"/>
        </w:rPr>
        <w:t>Chiến lược kiểm thử phần mềm của dự án được xây dựng dựa trên mô hình Kim tự tháp kiểm thử (Test Pyramid), kết hợp linh hoạt giữa các loại hình kiểm thử chức năng và phi chức năng:</w:t>
      </w:r>
    </w:p>
    <w:p w14:paraId="287863F6" w14:textId="77777777" w:rsidR="004D3A8E" w:rsidRDefault="00AC0688">
      <w:pPr>
        <w:spacing w:after="80"/>
      </w:pPr>
      <w:r>
        <w:rPr>
          <w:rFonts w:ascii="Times New Roman" w:hAnsi="Times New Roman"/>
          <w:sz w:val="21"/>
        </w:rPr>
        <w:t>• Kiểm thử chức năng (Functional Testing): Đảm bảo từng hành vi xử lý, luồng tính toán và logic nghiệp vụ hoạt động chính xác theo đúng các quy tắc đã được đặc tả trong tài liệu SRS.</w:t>
      </w:r>
    </w:p>
    <w:p w14:paraId="2D9F9B40" w14:textId="77777777" w:rsidR="004D3A8E" w:rsidRDefault="00AC0688">
      <w:pPr>
        <w:spacing w:after="80"/>
      </w:pPr>
      <w:r>
        <w:rPr>
          <w:rFonts w:ascii="Times New Roman" w:hAnsi="Times New Roman"/>
          <w:sz w:val="21"/>
        </w:rPr>
        <w:t>• Kiểm thử phi chức năng (Non-Functional Testing): Đánh giá các thuộc tính chất lượng của hệ thống bao gồm thời gian phản hồi của API (Response Time trung bình dưới 2000ms), tính an toàn bảo mật của cơ chế JWT Bearer Token, mã hóa mật khẩu một chiều BCrypt, khả năng kiểm soát lỗi tập trung và ngăn chặn các lỗ hổng Injection.</w:t>
      </w:r>
    </w:p>
    <w:p w14:paraId="5F13B9A5" w14:textId="77777777" w:rsidR="004D3A8E" w:rsidRDefault="00AC0688">
      <w:pPr>
        <w:spacing w:after="80"/>
      </w:pPr>
      <w:r>
        <w:rPr>
          <w:rFonts w:ascii="Times New Roman" w:hAnsi="Times New Roman"/>
          <w:sz w:val="21"/>
        </w:rPr>
        <w:t>• Kiểm thử hồi quy (Regression Testing): Thực thi tự động toàn bộ bộ kiểm thử đơn vị, kiểm thử tích hợp và API test suite mỗi khi có commit hoặc thay đổi mã nguồn nhằm phát hiện sớm các tác động phụ không mong muốn.</w:t>
      </w:r>
    </w:p>
    <w:p w14:paraId="12C5CF27" w14:textId="77777777" w:rsidR="004D3A8E" w:rsidRDefault="00AC0688">
      <w:pPr>
        <w:spacing w:after="80"/>
      </w:pPr>
      <w:r>
        <w:rPr>
          <w:rFonts w:ascii="Times New Roman" w:hAnsi="Times New Roman"/>
          <w:sz w:val="21"/>
        </w:rPr>
        <w:t>• Kiểm thử khói và kiểm tra độ ổn định (Smoke &amp; Sanity Testing): Kiểm tra nhanh trạng thái vận hành của các dịch vụ cốt lõi (Endpoint kiểm tra sức khỏe hệ thống và khả năng tải trang chủ) trước khi bắt đầu các đợt kiểm thử chuyên sâu.</w:t>
      </w:r>
    </w:p>
    <w:p w14:paraId="49A8C756" w14:textId="77777777" w:rsidR="004D3A8E" w:rsidRDefault="00AC0688">
      <w:pPr>
        <w:pStyle w:val="Heading3"/>
        <w:spacing w:before="160" w:after="80"/>
      </w:pPr>
      <w:r>
        <w:rPr>
          <w:rFonts w:ascii="Times New Roman" w:hAnsi="Times New Roman"/>
          <w:color w:val="2D3748"/>
          <w:sz w:val="23"/>
        </w:rPr>
        <w:t>2.2 Test Levels (Các cấp độ kiểm thử)</w:t>
      </w:r>
    </w:p>
    <w:p w14:paraId="6AF4029C" w14:textId="77777777" w:rsidR="004D3A8E" w:rsidRDefault="00AC0688">
      <w:pPr>
        <w:spacing w:after="80"/>
      </w:pPr>
      <w:r>
        <w:rPr>
          <w:rFonts w:ascii="Times New Roman" w:hAnsi="Times New Roman"/>
          <w:sz w:val="21"/>
        </w:rPr>
        <w:t>Hệ thống kiểm thử được phân cấp rõ ràng theo các tầng kiến trúc phát triển phần mềm:</w:t>
      </w:r>
    </w:p>
    <w:p w14:paraId="2E1508BE" w14:textId="77777777" w:rsidR="004D3A8E" w:rsidRDefault="00AC0688">
      <w:pPr>
        <w:spacing w:after="80"/>
      </w:pPr>
      <w:r>
        <w:rPr>
          <w:rFonts w:ascii="Times New Roman" w:hAnsi="Times New Roman"/>
          <w:sz w:val="21"/>
        </w:rPr>
        <w:t>• Cấp độ Đơn vị (Unit Testing): Kiểm thử độc lập từng phương thức xử lý trong các lớp Service, Validator, Helper nhằm phát hiện sai sót thuật toán ngay tại tầng mã nguồn.</w:t>
      </w:r>
    </w:p>
    <w:p w14:paraId="77FD346A" w14:textId="77777777" w:rsidR="004D3A8E" w:rsidRDefault="00AC0688">
      <w:pPr>
        <w:spacing w:after="80"/>
      </w:pPr>
      <w:r>
        <w:rPr>
          <w:rFonts w:ascii="Times New Roman" w:hAnsi="Times New Roman"/>
          <w:sz w:val="21"/>
        </w:rPr>
        <w:t>• Cấp độ Tích hợp (Integration Testing): Kiểm thử sự tương tác phối hợp giữa tầng Controller tiếp nhận yêu cầu, tầng Service xử lý nghiệp vụ và tầng Repository truy xuất cơ sở dữ liệu PostgreSQL.</w:t>
      </w:r>
    </w:p>
    <w:p w14:paraId="47D0CD14" w14:textId="77777777" w:rsidR="004D3A8E" w:rsidRDefault="00AC0688">
      <w:pPr>
        <w:spacing w:after="80"/>
      </w:pPr>
      <w:r>
        <w:rPr>
          <w:rFonts w:ascii="Times New Roman" w:hAnsi="Times New Roman"/>
          <w:sz w:val="21"/>
        </w:rPr>
        <w:t>• Cấp độ Giao diện Lập trình Ứng dụng (API Testing): Kiểm thử tính toàn vẹn của các giao thức RESTful HTTP, kiểm tra định dạng dữ liệu đầu vào/đầu ra, mã trạng thái HTTP và nội dung phản hồi JSON.</w:t>
      </w:r>
    </w:p>
    <w:p w14:paraId="30585ACC" w14:textId="77777777" w:rsidR="004D3A8E" w:rsidRDefault="00AC0688">
      <w:pPr>
        <w:spacing w:after="80"/>
      </w:pPr>
      <w:r>
        <w:rPr>
          <w:rFonts w:ascii="Times New Roman" w:hAnsi="Times New Roman"/>
          <w:sz w:val="21"/>
        </w:rPr>
        <w:t>• Cấp độ Toàn trình Hệ thống (System / End-to-End Testing): Mô phỏng trọn vẹn hành vi của người dùng thực tế trên trình duyệt web, tương tác từ giao diện Frontend React, truyền dữ liệu qua Backend Spring Boot và ghi nhận kết quả xuống Database.</w:t>
      </w:r>
    </w:p>
    <w:p w14:paraId="48A0187A" w14:textId="77777777" w:rsidR="004D3A8E" w:rsidRDefault="00AC0688">
      <w:pPr>
        <w:spacing w:after="80"/>
      </w:pPr>
      <w:r>
        <w:rPr>
          <w:rFonts w:ascii="Times New Roman" w:hAnsi="Times New Roman"/>
          <w:sz w:val="21"/>
        </w:rPr>
        <w:t>• Cấp độ Nghiệm thu Người dùng (Acceptance Testing - UAT): Đối chiếu các kịch bản sử dụng thực tế với hội đồng đánh giá và các bên liên quan để xác nhận mức độ hoàn thiện của sản phẩm.</w:t>
      </w:r>
    </w:p>
    <w:p w14:paraId="40D7EE64" w14:textId="77777777" w:rsidR="004D3A8E" w:rsidRDefault="00AC0688">
      <w:pPr>
        <w:pStyle w:val="Heading3"/>
        <w:spacing w:before="160" w:after="80"/>
      </w:pPr>
      <w:r>
        <w:rPr>
          <w:rFonts w:ascii="Times New Roman" w:hAnsi="Times New Roman"/>
          <w:color w:val="2D3748"/>
          <w:sz w:val="23"/>
        </w:rPr>
        <w:t>2.3 Testing Tools (Công cụ kiểm thử)</w:t>
      </w:r>
    </w:p>
    <w:p w14:paraId="36E145A6" w14:textId="77777777" w:rsidR="004D3A8E" w:rsidRDefault="00AC0688">
      <w:pPr>
        <w:spacing w:after="80"/>
      </w:pPr>
      <w:r>
        <w:rPr>
          <w:rFonts w:ascii="Times New Roman" w:hAnsi="Times New Roman"/>
          <w:sz w:val="21"/>
        </w:rPr>
        <w:t>Bảng 5.1 tổng hợp các công cụ và nền tảng kỹ thuật được áp dụng trong toàn bộ quy trình kiểm thử phần mềm của dự án YiYi Book.</w:t>
      </w:r>
    </w:p>
    <w:p w14:paraId="7B39CA8A" w14:textId="77777777" w:rsidR="004D3A8E" w:rsidRDefault="00AC0688">
      <w:pPr>
        <w:spacing w:before="120" w:after="60"/>
      </w:pPr>
      <w:r>
        <w:rPr>
          <w:rFonts w:ascii="Times New Roman" w:hAnsi="Times New Roman"/>
          <w:b/>
          <w:i/>
          <w:sz w:val="20"/>
        </w:rPr>
        <w:t>Bảng 5.1. Danh mục công cụ kiểm thử sử dụng trong dự án YiYi Book</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0CDF2575" w14:textId="77777777">
        <w:trPr>
          <w:cantSplit/>
          <w:tblHeader/>
          <w:jc w:val="center"/>
        </w:trPr>
        <w:tc>
          <w:tcPr>
            <w:tcW w:w="2387" w:type="dxa"/>
            <w:shd w:val="clear" w:color="auto" w:fill="E2E8F0"/>
            <w:tcMar>
              <w:top w:w="100" w:type="dxa"/>
              <w:left w:w="140" w:type="dxa"/>
              <w:bottom w:w="100" w:type="dxa"/>
              <w:right w:w="140" w:type="dxa"/>
            </w:tcMar>
          </w:tcPr>
          <w:p w14:paraId="731C1D25" w14:textId="77777777" w:rsidR="004D3A8E" w:rsidRDefault="00AC0688">
            <w:pPr>
              <w:spacing w:before="40" w:after="40"/>
              <w:jc w:val="center"/>
            </w:pPr>
            <w:r>
              <w:rPr>
                <w:rFonts w:ascii="Times New Roman" w:hAnsi="Times New Roman"/>
                <w:b/>
                <w:color w:val="0F172A"/>
                <w:sz w:val="20"/>
              </w:rPr>
              <w:t>Nhóm công cụ</w:t>
            </w:r>
          </w:p>
        </w:tc>
        <w:tc>
          <w:tcPr>
            <w:tcW w:w="2387" w:type="dxa"/>
            <w:shd w:val="clear" w:color="auto" w:fill="E2E8F0"/>
            <w:tcMar>
              <w:top w:w="100" w:type="dxa"/>
              <w:left w:w="140" w:type="dxa"/>
              <w:bottom w:w="100" w:type="dxa"/>
              <w:right w:w="140" w:type="dxa"/>
            </w:tcMar>
          </w:tcPr>
          <w:p w14:paraId="18970EF4" w14:textId="77777777" w:rsidR="004D3A8E" w:rsidRDefault="00AC0688">
            <w:pPr>
              <w:spacing w:before="40" w:after="40"/>
              <w:jc w:val="center"/>
            </w:pPr>
            <w:r>
              <w:rPr>
                <w:rFonts w:ascii="Times New Roman" w:hAnsi="Times New Roman"/>
                <w:b/>
                <w:color w:val="0F172A"/>
                <w:sz w:val="20"/>
              </w:rPr>
              <w:t>Tên công cụ / Thư viện</w:t>
            </w:r>
          </w:p>
        </w:tc>
        <w:tc>
          <w:tcPr>
            <w:tcW w:w="2387" w:type="dxa"/>
            <w:shd w:val="clear" w:color="auto" w:fill="E2E8F0"/>
            <w:tcMar>
              <w:top w:w="100" w:type="dxa"/>
              <w:left w:w="140" w:type="dxa"/>
              <w:bottom w:w="100" w:type="dxa"/>
              <w:right w:w="140" w:type="dxa"/>
            </w:tcMar>
          </w:tcPr>
          <w:p w14:paraId="76255984" w14:textId="77777777" w:rsidR="004D3A8E" w:rsidRDefault="00AC0688">
            <w:pPr>
              <w:spacing w:before="40" w:after="40"/>
              <w:jc w:val="center"/>
            </w:pPr>
            <w:r>
              <w:rPr>
                <w:rFonts w:ascii="Times New Roman" w:hAnsi="Times New Roman"/>
                <w:b/>
                <w:color w:val="0F172A"/>
                <w:sz w:val="20"/>
              </w:rPr>
              <w:t>Mục đích sử dụng</w:t>
            </w:r>
          </w:p>
        </w:tc>
        <w:tc>
          <w:tcPr>
            <w:tcW w:w="2387" w:type="dxa"/>
            <w:shd w:val="clear" w:color="auto" w:fill="E2E8F0"/>
            <w:tcMar>
              <w:top w:w="100" w:type="dxa"/>
              <w:left w:w="140" w:type="dxa"/>
              <w:bottom w:w="100" w:type="dxa"/>
              <w:right w:w="140" w:type="dxa"/>
            </w:tcMar>
          </w:tcPr>
          <w:p w14:paraId="11E8039C" w14:textId="77777777" w:rsidR="004D3A8E" w:rsidRDefault="00AC0688">
            <w:pPr>
              <w:spacing w:before="40" w:after="40"/>
              <w:jc w:val="center"/>
            </w:pPr>
            <w:r>
              <w:rPr>
                <w:rFonts w:ascii="Times New Roman" w:hAnsi="Times New Roman"/>
                <w:b/>
                <w:color w:val="0F172A"/>
                <w:sz w:val="20"/>
              </w:rPr>
              <w:t>Môi trường áp dụng</w:t>
            </w:r>
          </w:p>
        </w:tc>
      </w:tr>
      <w:tr w:rsidR="004D3A8E" w14:paraId="271EF24C" w14:textId="77777777">
        <w:trPr>
          <w:cantSplit/>
          <w:jc w:val="center"/>
        </w:trPr>
        <w:tc>
          <w:tcPr>
            <w:tcW w:w="2387" w:type="dxa"/>
            <w:shd w:val="clear" w:color="auto" w:fill="F8FAFC"/>
            <w:tcMar>
              <w:top w:w="100" w:type="dxa"/>
              <w:left w:w="140" w:type="dxa"/>
              <w:bottom w:w="100" w:type="dxa"/>
              <w:right w:w="140" w:type="dxa"/>
            </w:tcMar>
          </w:tcPr>
          <w:p w14:paraId="67ACAC4E" w14:textId="77777777" w:rsidR="004D3A8E" w:rsidRDefault="00AC0688">
            <w:pPr>
              <w:spacing w:before="40" w:after="40"/>
            </w:pPr>
            <w:r>
              <w:rPr>
                <w:rFonts w:ascii="Times New Roman" w:hAnsi="Times New Roman"/>
                <w:color w:val="1E293B"/>
                <w:sz w:val="19"/>
              </w:rPr>
              <w:t>Unit &amp; Integration Test</w:t>
            </w:r>
          </w:p>
        </w:tc>
        <w:tc>
          <w:tcPr>
            <w:tcW w:w="2387" w:type="dxa"/>
            <w:shd w:val="clear" w:color="auto" w:fill="F8FAFC"/>
            <w:tcMar>
              <w:top w:w="100" w:type="dxa"/>
              <w:left w:w="140" w:type="dxa"/>
              <w:bottom w:w="100" w:type="dxa"/>
              <w:right w:w="140" w:type="dxa"/>
            </w:tcMar>
          </w:tcPr>
          <w:p w14:paraId="665B0C04" w14:textId="77777777" w:rsidR="004D3A8E" w:rsidRDefault="00AC0688">
            <w:pPr>
              <w:spacing w:before="40" w:after="40"/>
            </w:pPr>
            <w:r>
              <w:rPr>
                <w:rFonts w:ascii="Times New Roman" w:hAnsi="Times New Roman"/>
                <w:color w:val="1E293B"/>
                <w:sz w:val="19"/>
              </w:rPr>
              <w:t>JUnit 5 &amp; Mockito 5</w:t>
            </w:r>
          </w:p>
        </w:tc>
        <w:tc>
          <w:tcPr>
            <w:tcW w:w="2387" w:type="dxa"/>
            <w:shd w:val="clear" w:color="auto" w:fill="F8FAFC"/>
            <w:tcMar>
              <w:top w:w="100" w:type="dxa"/>
              <w:left w:w="140" w:type="dxa"/>
              <w:bottom w:w="100" w:type="dxa"/>
              <w:right w:w="140" w:type="dxa"/>
            </w:tcMar>
          </w:tcPr>
          <w:p w14:paraId="4DE8F3EE" w14:textId="77777777" w:rsidR="004D3A8E" w:rsidRDefault="00AC0688">
            <w:pPr>
              <w:spacing w:before="40" w:after="40"/>
            </w:pPr>
            <w:r>
              <w:rPr>
                <w:rFonts w:ascii="Times New Roman" w:hAnsi="Times New Roman"/>
                <w:color w:val="1E293B"/>
                <w:sz w:val="19"/>
              </w:rPr>
              <w:t>Xây dựng kịch bản kiểm thử đơn vị, mock dữ liệu và kiểm tra logic nghiệp vụ Java</w:t>
            </w:r>
          </w:p>
        </w:tc>
        <w:tc>
          <w:tcPr>
            <w:tcW w:w="2387" w:type="dxa"/>
            <w:shd w:val="clear" w:color="auto" w:fill="F8FAFC"/>
            <w:tcMar>
              <w:top w:w="100" w:type="dxa"/>
              <w:left w:w="140" w:type="dxa"/>
              <w:bottom w:w="100" w:type="dxa"/>
              <w:right w:w="140" w:type="dxa"/>
            </w:tcMar>
          </w:tcPr>
          <w:p w14:paraId="7CE2E2AD" w14:textId="77777777" w:rsidR="004D3A8E" w:rsidRDefault="00AC0688">
            <w:pPr>
              <w:spacing w:before="40" w:after="40"/>
            </w:pPr>
            <w:r>
              <w:rPr>
                <w:rFonts w:ascii="Times New Roman" w:hAnsi="Times New Roman"/>
                <w:color w:val="1E293B"/>
                <w:sz w:val="19"/>
              </w:rPr>
              <w:t>Backend Spring Boot</w:t>
            </w:r>
          </w:p>
        </w:tc>
      </w:tr>
      <w:tr w:rsidR="004D3A8E" w14:paraId="2CB451B2" w14:textId="77777777">
        <w:trPr>
          <w:cantSplit/>
          <w:jc w:val="center"/>
        </w:trPr>
        <w:tc>
          <w:tcPr>
            <w:tcW w:w="2387" w:type="dxa"/>
            <w:shd w:val="clear" w:color="auto" w:fill="FFFFFF"/>
            <w:tcMar>
              <w:top w:w="100" w:type="dxa"/>
              <w:left w:w="140" w:type="dxa"/>
              <w:bottom w:w="100" w:type="dxa"/>
              <w:right w:w="140" w:type="dxa"/>
            </w:tcMar>
          </w:tcPr>
          <w:p w14:paraId="6942135E" w14:textId="77777777" w:rsidR="004D3A8E" w:rsidRDefault="00AC0688">
            <w:pPr>
              <w:spacing w:before="40" w:after="40"/>
            </w:pPr>
            <w:r>
              <w:rPr>
                <w:rFonts w:ascii="Times New Roman" w:hAnsi="Times New Roman"/>
                <w:color w:val="1E293B"/>
                <w:sz w:val="19"/>
              </w:rPr>
              <w:t>Code Coverage</w:t>
            </w:r>
          </w:p>
        </w:tc>
        <w:tc>
          <w:tcPr>
            <w:tcW w:w="2387" w:type="dxa"/>
            <w:shd w:val="clear" w:color="auto" w:fill="FFFFFF"/>
            <w:tcMar>
              <w:top w:w="100" w:type="dxa"/>
              <w:left w:w="140" w:type="dxa"/>
              <w:bottom w:w="100" w:type="dxa"/>
              <w:right w:w="140" w:type="dxa"/>
            </w:tcMar>
          </w:tcPr>
          <w:p w14:paraId="26EDDB1C" w14:textId="77777777" w:rsidR="004D3A8E" w:rsidRDefault="00AC0688">
            <w:pPr>
              <w:spacing w:before="40" w:after="40"/>
            </w:pPr>
            <w:r>
              <w:rPr>
                <w:rFonts w:ascii="Times New Roman" w:hAnsi="Times New Roman"/>
                <w:color w:val="1E293B"/>
                <w:sz w:val="19"/>
              </w:rPr>
              <w:t>JaCoCo Maven Plugin</w:t>
            </w:r>
          </w:p>
        </w:tc>
        <w:tc>
          <w:tcPr>
            <w:tcW w:w="2387" w:type="dxa"/>
            <w:shd w:val="clear" w:color="auto" w:fill="FFFFFF"/>
            <w:tcMar>
              <w:top w:w="100" w:type="dxa"/>
              <w:left w:w="140" w:type="dxa"/>
              <w:bottom w:w="100" w:type="dxa"/>
              <w:right w:w="140" w:type="dxa"/>
            </w:tcMar>
          </w:tcPr>
          <w:p w14:paraId="0DFB9279" w14:textId="77777777" w:rsidR="004D3A8E" w:rsidRDefault="00AC0688">
            <w:pPr>
              <w:spacing w:before="40" w:after="40"/>
            </w:pPr>
            <w:r>
              <w:rPr>
                <w:rFonts w:ascii="Times New Roman" w:hAnsi="Times New Roman"/>
                <w:color w:val="1E293B"/>
                <w:sz w:val="19"/>
              </w:rPr>
              <w:t>Đo lường và phân tích tỷ lệ bao phủ câu lệnh (Statement) và nhánh rẽ (Branch)</w:t>
            </w:r>
          </w:p>
        </w:tc>
        <w:tc>
          <w:tcPr>
            <w:tcW w:w="2387" w:type="dxa"/>
            <w:shd w:val="clear" w:color="auto" w:fill="FFFFFF"/>
            <w:tcMar>
              <w:top w:w="100" w:type="dxa"/>
              <w:left w:w="140" w:type="dxa"/>
              <w:bottom w:w="100" w:type="dxa"/>
              <w:right w:w="140" w:type="dxa"/>
            </w:tcMar>
          </w:tcPr>
          <w:p w14:paraId="072EE282" w14:textId="77777777" w:rsidR="004D3A8E" w:rsidRDefault="00AC0688">
            <w:pPr>
              <w:spacing w:before="40" w:after="40"/>
            </w:pPr>
            <w:r>
              <w:rPr>
                <w:rFonts w:ascii="Times New Roman" w:hAnsi="Times New Roman"/>
                <w:color w:val="1E293B"/>
                <w:sz w:val="19"/>
              </w:rPr>
              <w:t>Backend Java / CI</w:t>
            </w:r>
          </w:p>
        </w:tc>
      </w:tr>
      <w:tr w:rsidR="004D3A8E" w14:paraId="33EED07E" w14:textId="77777777">
        <w:trPr>
          <w:cantSplit/>
          <w:jc w:val="center"/>
        </w:trPr>
        <w:tc>
          <w:tcPr>
            <w:tcW w:w="2387" w:type="dxa"/>
            <w:shd w:val="clear" w:color="auto" w:fill="F8FAFC"/>
            <w:tcMar>
              <w:top w:w="100" w:type="dxa"/>
              <w:left w:w="140" w:type="dxa"/>
              <w:bottom w:w="100" w:type="dxa"/>
              <w:right w:w="140" w:type="dxa"/>
            </w:tcMar>
          </w:tcPr>
          <w:p w14:paraId="1CAEE38C" w14:textId="77777777" w:rsidR="004D3A8E" w:rsidRDefault="00AC0688">
            <w:pPr>
              <w:spacing w:before="40" w:after="40"/>
            </w:pPr>
            <w:r>
              <w:rPr>
                <w:rFonts w:ascii="Times New Roman" w:hAnsi="Times New Roman"/>
                <w:color w:val="1E293B"/>
                <w:sz w:val="19"/>
              </w:rPr>
              <w:t>API Automation Test</w:t>
            </w:r>
          </w:p>
        </w:tc>
        <w:tc>
          <w:tcPr>
            <w:tcW w:w="2387" w:type="dxa"/>
            <w:shd w:val="clear" w:color="auto" w:fill="F8FAFC"/>
            <w:tcMar>
              <w:top w:w="100" w:type="dxa"/>
              <w:left w:w="140" w:type="dxa"/>
              <w:bottom w:w="100" w:type="dxa"/>
              <w:right w:w="140" w:type="dxa"/>
            </w:tcMar>
          </w:tcPr>
          <w:p w14:paraId="7C5C2914" w14:textId="77777777" w:rsidR="004D3A8E" w:rsidRDefault="00AC0688">
            <w:pPr>
              <w:spacing w:before="40" w:after="40"/>
            </w:pPr>
            <w:r>
              <w:rPr>
                <w:rFonts w:ascii="Times New Roman" w:hAnsi="Times New Roman"/>
                <w:color w:val="1E293B"/>
                <w:sz w:val="19"/>
              </w:rPr>
              <w:t>Postman &amp; Newman CLI</w:t>
            </w:r>
          </w:p>
        </w:tc>
        <w:tc>
          <w:tcPr>
            <w:tcW w:w="2387" w:type="dxa"/>
            <w:shd w:val="clear" w:color="auto" w:fill="F8FAFC"/>
            <w:tcMar>
              <w:top w:w="100" w:type="dxa"/>
              <w:left w:w="140" w:type="dxa"/>
              <w:bottom w:w="100" w:type="dxa"/>
              <w:right w:w="140" w:type="dxa"/>
            </w:tcMar>
          </w:tcPr>
          <w:p w14:paraId="76A0DF72" w14:textId="77777777" w:rsidR="004D3A8E" w:rsidRDefault="00AC0688">
            <w:pPr>
              <w:spacing w:before="40" w:after="40"/>
            </w:pPr>
            <w:r>
              <w:rPr>
                <w:rFonts w:ascii="Times New Roman" w:hAnsi="Times New Roman"/>
                <w:color w:val="1E293B"/>
                <w:sz w:val="19"/>
              </w:rPr>
              <w:t>Thiết kế bộ sưu tập API Test, tự động hóa kiểm thử endpoint và assert response</w:t>
            </w:r>
          </w:p>
        </w:tc>
        <w:tc>
          <w:tcPr>
            <w:tcW w:w="2387" w:type="dxa"/>
            <w:shd w:val="clear" w:color="auto" w:fill="F8FAFC"/>
            <w:tcMar>
              <w:top w:w="100" w:type="dxa"/>
              <w:left w:w="140" w:type="dxa"/>
              <w:bottom w:w="100" w:type="dxa"/>
              <w:right w:w="140" w:type="dxa"/>
            </w:tcMar>
          </w:tcPr>
          <w:p w14:paraId="14A909EF" w14:textId="77777777" w:rsidR="004D3A8E" w:rsidRDefault="00AC0688">
            <w:pPr>
              <w:spacing w:before="40" w:after="40"/>
            </w:pPr>
            <w:r>
              <w:rPr>
                <w:rFonts w:ascii="Times New Roman" w:hAnsi="Times New Roman"/>
                <w:color w:val="1E293B"/>
                <w:sz w:val="19"/>
              </w:rPr>
              <w:t>Toàn hệ thống / CLI</w:t>
            </w:r>
          </w:p>
        </w:tc>
      </w:tr>
      <w:tr w:rsidR="004D3A8E" w14:paraId="41393E12" w14:textId="77777777">
        <w:trPr>
          <w:cantSplit/>
          <w:jc w:val="center"/>
        </w:trPr>
        <w:tc>
          <w:tcPr>
            <w:tcW w:w="2387" w:type="dxa"/>
            <w:shd w:val="clear" w:color="auto" w:fill="FFFFFF"/>
            <w:tcMar>
              <w:top w:w="100" w:type="dxa"/>
              <w:left w:w="140" w:type="dxa"/>
              <w:bottom w:w="100" w:type="dxa"/>
              <w:right w:w="140" w:type="dxa"/>
            </w:tcMar>
          </w:tcPr>
          <w:p w14:paraId="6BC1543A" w14:textId="77777777" w:rsidR="004D3A8E" w:rsidRDefault="00AC0688">
            <w:pPr>
              <w:spacing w:before="40" w:after="40"/>
            </w:pPr>
            <w:r>
              <w:rPr>
                <w:rFonts w:ascii="Times New Roman" w:hAnsi="Times New Roman"/>
                <w:color w:val="1E293B"/>
                <w:sz w:val="19"/>
              </w:rPr>
              <w:t>End-to-End Test</w:t>
            </w:r>
          </w:p>
        </w:tc>
        <w:tc>
          <w:tcPr>
            <w:tcW w:w="2387" w:type="dxa"/>
            <w:shd w:val="clear" w:color="auto" w:fill="FFFFFF"/>
            <w:tcMar>
              <w:top w:w="100" w:type="dxa"/>
              <w:left w:w="140" w:type="dxa"/>
              <w:bottom w:w="100" w:type="dxa"/>
              <w:right w:w="140" w:type="dxa"/>
            </w:tcMar>
          </w:tcPr>
          <w:p w14:paraId="72C928D5" w14:textId="77777777" w:rsidR="004D3A8E" w:rsidRDefault="00AC0688">
            <w:pPr>
              <w:spacing w:before="40" w:after="40"/>
            </w:pPr>
            <w:r>
              <w:rPr>
                <w:rFonts w:ascii="Times New Roman" w:hAnsi="Times New Roman"/>
                <w:color w:val="1E293B"/>
                <w:sz w:val="19"/>
              </w:rPr>
              <w:t>CodeceptJS &amp; Playwright</w:t>
            </w:r>
          </w:p>
        </w:tc>
        <w:tc>
          <w:tcPr>
            <w:tcW w:w="2387" w:type="dxa"/>
            <w:shd w:val="clear" w:color="auto" w:fill="FFFFFF"/>
            <w:tcMar>
              <w:top w:w="100" w:type="dxa"/>
              <w:left w:w="140" w:type="dxa"/>
              <w:bottom w:w="100" w:type="dxa"/>
              <w:right w:w="140" w:type="dxa"/>
            </w:tcMar>
          </w:tcPr>
          <w:p w14:paraId="2A3065A5" w14:textId="77777777" w:rsidR="004D3A8E" w:rsidRDefault="00AC0688">
            <w:pPr>
              <w:spacing w:before="40" w:after="40"/>
            </w:pPr>
            <w:r>
              <w:rPr>
                <w:rFonts w:ascii="Times New Roman" w:hAnsi="Times New Roman"/>
                <w:color w:val="1E293B"/>
                <w:sz w:val="19"/>
              </w:rPr>
              <w:t>Tự động hóa kiểm thử hộp đen trên trình duyệt mô phỏng hành vi người dùng (POM)</w:t>
            </w:r>
          </w:p>
        </w:tc>
        <w:tc>
          <w:tcPr>
            <w:tcW w:w="2387" w:type="dxa"/>
            <w:shd w:val="clear" w:color="auto" w:fill="FFFFFF"/>
            <w:tcMar>
              <w:top w:w="100" w:type="dxa"/>
              <w:left w:w="140" w:type="dxa"/>
              <w:bottom w:w="100" w:type="dxa"/>
              <w:right w:w="140" w:type="dxa"/>
            </w:tcMar>
          </w:tcPr>
          <w:p w14:paraId="1DB844EF" w14:textId="77777777" w:rsidR="004D3A8E" w:rsidRDefault="00AC0688">
            <w:pPr>
              <w:spacing w:before="40" w:after="40"/>
            </w:pPr>
            <w:r>
              <w:rPr>
                <w:rFonts w:ascii="Times New Roman" w:hAnsi="Times New Roman"/>
                <w:color w:val="1E293B"/>
                <w:sz w:val="19"/>
              </w:rPr>
              <w:t>Frontend &amp; E2E</w:t>
            </w:r>
          </w:p>
        </w:tc>
      </w:tr>
      <w:tr w:rsidR="004D3A8E" w14:paraId="5CC89FF4" w14:textId="77777777">
        <w:trPr>
          <w:cantSplit/>
          <w:jc w:val="center"/>
        </w:trPr>
        <w:tc>
          <w:tcPr>
            <w:tcW w:w="2387" w:type="dxa"/>
            <w:shd w:val="clear" w:color="auto" w:fill="F8FAFC"/>
            <w:tcMar>
              <w:top w:w="100" w:type="dxa"/>
              <w:left w:w="140" w:type="dxa"/>
              <w:bottom w:w="100" w:type="dxa"/>
              <w:right w:w="140" w:type="dxa"/>
            </w:tcMar>
          </w:tcPr>
          <w:p w14:paraId="4C0F09B0" w14:textId="77777777" w:rsidR="004D3A8E" w:rsidRDefault="00AC0688">
            <w:pPr>
              <w:spacing w:before="40" w:after="40"/>
            </w:pPr>
            <w:r>
              <w:rPr>
                <w:rFonts w:ascii="Times New Roman" w:hAnsi="Times New Roman"/>
                <w:color w:val="1E293B"/>
                <w:sz w:val="19"/>
              </w:rPr>
              <w:t>Static Code Analysis</w:t>
            </w:r>
          </w:p>
        </w:tc>
        <w:tc>
          <w:tcPr>
            <w:tcW w:w="2387" w:type="dxa"/>
            <w:shd w:val="clear" w:color="auto" w:fill="F8FAFC"/>
            <w:tcMar>
              <w:top w:w="100" w:type="dxa"/>
              <w:left w:w="140" w:type="dxa"/>
              <w:bottom w:w="100" w:type="dxa"/>
              <w:right w:w="140" w:type="dxa"/>
            </w:tcMar>
          </w:tcPr>
          <w:p w14:paraId="77F373E9" w14:textId="77777777" w:rsidR="004D3A8E" w:rsidRDefault="00AC0688">
            <w:pPr>
              <w:spacing w:before="40" w:after="40"/>
            </w:pPr>
            <w:r>
              <w:rPr>
                <w:rFonts w:ascii="Times New Roman" w:hAnsi="Times New Roman"/>
                <w:color w:val="1E293B"/>
                <w:sz w:val="19"/>
              </w:rPr>
              <w:t>Checkstyle &amp; SpotBugs</w:t>
            </w:r>
          </w:p>
        </w:tc>
        <w:tc>
          <w:tcPr>
            <w:tcW w:w="2387" w:type="dxa"/>
            <w:shd w:val="clear" w:color="auto" w:fill="F8FAFC"/>
            <w:tcMar>
              <w:top w:w="100" w:type="dxa"/>
              <w:left w:w="140" w:type="dxa"/>
              <w:bottom w:w="100" w:type="dxa"/>
              <w:right w:w="140" w:type="dxa"/>
            </w:tcMar>
          </w:tcPr>
          <w:p w14:paraId="51B29CB7" w14:textId="77777777" w:rsidR="004D3A8E" w:rsidRDefault="00AC0688">
            <w:pPr>
              <w:spacing w:before="40" w:after="40"/>
            </w:pPr>
            <w:r>
              <w:rPr>
                <w:rFonts w:ascii="Times New Roman" w:hAnsi="Times New Roman"/>
                <w:color w:val="1E293B"/>
                <w:sz w:val="19"/>
              </w:rPr>
              <w:t>Quét lỗi tĩnh, kiểm soát coding convention và phát hiện lỗi tiềm ẩn trong bytecode</w:t>
            </w:r>
          </w:p>
        </w:tc>
        <w:tc>
          <w:tcPr>
            <w:tcW w:w="2387" w:type="dxa"/>
            <w:shd w:val="clear" w:color="auto" w:fill="F8FAFC"/>
            <w:tcMar>
              <w:top w:w="100" w:type="dxa"/>
              <w:left w:w="140" w:type="dxa"/>
              <w:bottom w:w="100" w:type="dxa"/>
              <w:right w:w="140" w:type="dxa"/>
            </w:tcMar>
          </w:tcPr>
          <w:p w14:paraId="4C33080C" w14:textId="77777777" w:rsidR="004D3A8E" w:rsidRDefault="00AC0688">
            <w:pPr>
              <w:spacing w:before="40" w:after="40"/>
            </w:pPr>
            <w:r>
              <w:rPr>
                <w:rFonts w:ascii="Times New Roman" w:hAnsi="Times New Roman"/>
                <w:color w:val="1E293B"/>
                <w:sz w:val="19"/>
              </w:rPr>
              <w:t>Backend Java</w:t>
            </w:r>
          </w:p>
        </w:tc>
      </w:tr>
      <w:tr w:rsidR="004D3A8E" w14:paraId="2BCDDEFE" w14:textId="77777777">
        <w:trPr>
          <w:cantSplit/>
          <w:jc w:val="center"/>
        </w:trPr>
        <w:tc>
          <w:tcPr>
            <w:tcW w:w="2387" w:type="dxa"/>
            <w:shd w:val="clear" w:color="auto" w:fill="FFFFFF"/>
            <w:tcMar>
              <w:top w:w="100" w:type="dxa"/>
              <w:left w:w="140" w:type="dxa"/>
              <w:bottom w:w="100" w:type="dxa"/>
              <w:right w:w="140" w:type="dxa"/>
            </w:tcMar>
          </w:tcPr>
          <w:p w14:paraId="17AD4D8D" w14:textId="77777777" w:rsidR="004D3A8E" w:rsidRDefault="00AC0688">
            <w:pPr>
              <w:spacing w:before="40" w:after="40"/>
            </w:pPr>
            <w:r>
              <w:rPr>
                <w:rFonts w:ascii="Times New Roman" w:hAnsi="Times New Roman"/>
                <w:color w:val="1E293B"/>
                <w:sz w:val="19"/>
              </w:rPr>
              <w:t>Quality Management</w:t>
            </w:r>
          </w:p>
        </w:tc>
        <w:tc>
          <w:tcPr>
            <w:tcW w:w="2387" w:type="dxa"/>
            <w:shd w:val="clear" w:color="auto" w:fill="FFFFFF"/>
            <w:tcMar>
              <w:top w:w="100" w:type="dxa"/>
              <w:left w:w="140" w:type="dxa"/>
              <w:bottom w:w="100" w:type="dxa"/>
              <w:right w:w="140" w:type="dxa"/>
            </w:tcMar>
          </w:tcPr>
          <w:p w14:paraId="6E84E200" w14:textId="77777777" w:rsidR="004D3A8E" w:rsidRDefault="00AC0688">
            <w:pPr>
              <w:spacing w:before="40" w:after="40"/>
            </w:pPr>
            <w:r>
              <w:rPr>
                <w:rFonts w:ascii="Times New Roman" w:hAnsi="Times New Roman"/>
                <w:color w:val="1E293B"/>
                <w:sz w:val="19"/>
              </w:rPr>
              <w:t>SonarQube &amp; Flake8</w:t>
            </w:r>
          </w:p>
        </w:tc>
        <w:tc>
          <w:tcPr>
            <w:tcW w:w="2387" w:type="dxa"/>
            <w:shd w:val="clear" w:color="auto" w:fill="FFFFFF"/>
            <w:tcMar>
              <w:top w:w="100" w:type="dxa"/>
              <w:left w:w="140" w:type="dxa"/>
              <w:bottom w:w="100" w:type="dxa"/>
              <w:right w:w="140" w:type="dxa"/>
            </w:tcMar>
          </w:tcPr>
          <w:p w14:paraId="7ADF1AA6" w14:textId="77777777" w:rsidR="004D3A8E" w:rsidRDefault="00AC0688">
            <w:pPr>
              <w:spacing w:before="40" w:after="40"/>
            </w:pPr>
            <w:r>
              <w:rPr>
                <w:rFonts w:ascii="Times New Roman" w:hAnsi="Times New Roman"/>
                <w:color w:val="1E293B"/>
                <w:sz w:val="19"/>
              </w:rPr>
              <w:t>Phân tích chất lượng mã nguồn tổng thể, kiểm tra chuẩn PEP 8 cho script kiểm thử</w:t>
            </w:r>
          </w:p>
        </w:tc>
        <w:tc>
          <w:tcPr>
            <w:tcW w:w="2387" w:type="dxa"/>
            <w:shd w:val="clear" w:color="auto" w:fill="FFFFFF"/>
            <w:tcMar>
              <w:top w:w="100" w:type="dxa"/>
              <w:left w:w="140" w:type="dxa"/>
              <w:bottom w:w="100" w:type="dxa"/>
              <w:right w:w="140" w:type="dxa"/>
            </w:tcMar>
          </w:tcPr>
          <w:p w14:paraId="5C0E4DDC" w14:textId="77777777" w:rsidR="004D3A8E" w:rsidRDefault="00AC0688">
            <w:pPr>
              <w:spacing w:before="40" w:after="40"/>
            </w:pPr>
            <w:r>
              <w:rPr>
                <w:rFonts w:ascii="Times New Roman" w:hAnsi="Times New Roman"/>
                <w:color w:val="1E293B"/>
                <w:sz w:val="19"/>
              </w:rPr>
              <w:t>Toàn bộ mã nguồn</w:t>
            </w:r>
          </w:p>
        </w:tc>
      </w:tr>
    </w:tbl>
    <w:p w14:paraId="13F08999" w14:textId="77777777" w:rsidR="004D3A8E" w:rsidRDefault="004D3A8E"/>
    <w:p w14:paraId="0DDB6576" w14:textId="77777777" w:rsidR="004D3A8E" w:rsidRDefault="00AC0688">
      <w:pPr>
        <w:pStyle w:val="Heading2"/>
        <w:spacing w:before="160" w:after="80"/>
      </w:pPr>
      <w:r>
        <w:rPr>
          <w:rFonts w:ascii="Times New Roman" w:hAnsi="Times New Roman"/>
          <w:color w:val="2B6CB0"/>
          <w:sz w:val="25"/>
        </w:rPr>
        <w:t>3. Kế hoạch kiểm thử</w:t>
      </w:r>
    </w:p>
    <w:p w14:paraId="34D02028" w14:textId="77777777" w:rsidR="004D3A8E" w:rsidRDefault="00AC0688">
      <w:pPr>
        <w:pStyle w:val="Heading3"/>
        <w:spacing w:before="160" w:after="80"/>
      </w:pPr>
      <w:r>
        <w:rPr>
          <w:rFonts w:ascii="Times New Roman" w:hAnsi="Times New Roman"/>
          <w:color w:val="2D3748"/>
          <w:sz w:val="23"/>
        </w:rPr>
        <w:t>3.1 Human Resources (Nguồn lực nhân sự)</w:t>
      </w:r>
    </w:p>
    <w:p w14:paraId="2F6E7287" w14:textId="77777777" w:rsidR="004D3A8E" w:rsidRDefault="00AC0688">
      <w:pPr>
        <w:spacing w:after="80"/>
      </w:pPr>
      <w:r>
        <w:rPr>
          <w:rFonts w:ascii="Times New Roman" w:hAnsi="Times New Roman"/>
          <w:sz w:val="21"/>
        </w:rPr>
        <w:t>Bảng 5.2 mô tả chi tiết cơ cấu phân công trách nhiệm và vai trò của từng thành viên trong nhóm dự án đối với công tác kiểm thử phần mềm.</w:t>
      </w:r>
    </w:p>
    <w:p w14:paraId="3B2C7046" w14:textId="77777777" w:rsidR="004D3A8E" w:rsidRDefault="00AC0688">
      <w:pPr>
        <w:spacing w:before="120" w:after="60"/>
      </w:pPr>
      <w:r>
        <w:rPr>
          <w:rFonts w:ascii="Times New Roman" w:hAnsi="Times New Roman"/>
          <w:b/>
          <w:i/>
          <w:sz w:val="20"/>
        </w:rPr>
        <w:t>Bảng 5.2. Bảng phân công nhân sự và trách nhiệm kiểm thử</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4C726D7A" w14:textId="77777777">
        <w:trPr>
          <w:cantSplit/>
          <w:tblHeader/>
          <w:jc w:val="center"/>
        </w:trPr>
        <w:tc>
          <w:tcPr>
            <w:tcW w:w="2387" w:type="dxa"/>
            <w:shd w:val="clear" w:color="auto" w:fill="E2E8F0"/>
            <w:tcMar>
              <w:top w:w="100" w:type="dxa"/>
              <w:left w:w="140" w:type="dxa"/>
              <w:bottom w:w="100" w:type="dxa"/>
              <w:right w:w="140" w:type="dxa"/>
            </w:tcMar>
          </w:tcPr>
          <w:p w14:paraId="32DBEEFE" w14:textId="77777777" w:rsidR="004D3A8E" w:rsidRDefault="00AC0688">
            <w:pPr>
              <w:spacing w:before="40" w:after="40"/>
              <w:jc w:val="center"/>
            </w:pPr>
            <w:r>
              <w:rPr>
                <w:rFonts w:ascii="Times New Roman" w:hAnsi="Times New Roman"/>
                <w:b/>
                <w:color w:val="0F172A"/>
                <w:sz w:val="20"/>
              </w:rPr>
              <w:t>Thành viên</w:t>
            </w:r>
          </w:p>
        </w:tc>
        <w:tc>
          <w:tcPr>
            <w:tcW w:w="2387" w:type="dxa"/>
            <w:shd w:val="clear" w:color="auto" w:fill="E2E8F0"/>
            <w:tcMar>
              <w:top w:w="100" w:type="dxa"/>
              <w:left w:w="140" w:type="dxa"/>
              <w:bottom w:w="100" w:type="dxa"/>
              <w:right w:w="140" w:type="dxa"/>
            </w:tcMar>
          </w:tcPr>
          <w:p w14:paraId="3A6C5DA4" w14:textId="77777777" w:rsidR="004D3A8E" w:rsidRDefault="00AC0688">
            <w:pPr>
              <w:spacing w:before="40" w:after="40"/>
              <w:jc w:val="center"/>
            </w:pPr>
            <w:r>
              <w:rPr>
                <w:rFonts w:ascii="Times New Roman" w:hAnsi="Times New Roman"/>
                <w:b/>
                <w:color w:val="0F172A"/>
                <w:sz w:val="20"/>
              </w:rPr>
              <w:t>Vai trò chính</w:t>
            </w:r>
          </w:p>
        </w:tc>
        <w:tc>
          <w:tcPr>
            <w:tcW w:w="2387" w:type="dxa"/>
            <w:shd w:val="clear" w:color="auto" w:fill="E2E8F0"/>
            <w:tcMar>
              <w:top w:w="100" w:type="dxa"/>
              <w:left w:w="140" w:type="dxa"/>
              <w:bottom w:w="100" w:type="dxa"/>
              <w:right w:w="140" w:type="dxa"/>
            </w:tcMar>
          </w:tcPr>
          <w:p w14:paraId="6A512E79" w14:textId="77777777" w:rsidR="004D3A8E" w:rsidRDefault="00AC0688">
            <w:pPr>
              <w:spacing w:before="40" w:after="40"/>
              <w:jc w:val="center"/>
            </w:pPr>
            <w:r>
              <w:rPr>
                <w:rFonts w:ascii="Times New Roman" w:hAnsi="Times New Roman"/>
                <w:b/>
                <w:color w:val="0F172A"/>
                <w:sz w:val="20"/>
              </w:rPr>
              <w:t>Phạm vi trách nhiệm kiểm thử</w:t>
            </w:r>
          </w:p>
        </w:tc>
        <w:tc>
          <w:tcPr>
            <w:tcW w:w="2387" w:type="dxa"/>
            <w:shd w:val="clear" w:color="auto" w:fill="E2E8F0"/>
            <w:tcMar>
              <w:top w:w="100" w:type="dxa"/>
              <w:left w:w="140" w:type="dxa"/>
              <w:bottom w:w="100" w:type="dxa"/>
              <w:right w:w="140" w:type="dxa"/>
            </w:tcMar>
          </w:tcPr>
          <w:p w14:paraId="4770C640" w14:textId="77777777" w:rsidR="004D3A8E" w:rsidRDefault="00AC0688">
            <w:pPr>
              <w:spacing w:before="40" w:after="40"/>
              <w:jc w:val="center"/>
            </w:pPr>
            <w:r>
              <w:rPr>
                <w:rFonts w:ascii="Times New Roman" w:hAnsi="Times New Roman"/>
                <w:b/>
                <w:color w:val="0F172A"/>
                <w:sz w:val="20"/>
              </w:rPr>
              <w:t>Mức độ cam kết</w:t>
            </w:r>
          </w:p>
        </w:tc>
      </w:tr>
      <w:tr w:rsidR="004D3A8E" w14:paraId="66670F55" w14:textId="77777777">
        <w:trPr>
          <w:cantSplit/>
          <w:jc w:val="center"/>
        </w:trPr>
        <w:tc>
          <w:tcPr>
            <w:tcW w:w="2387" w:type="dxa"/>
            <w:shd w:val="clear" w:color="auto" w:fill="F8FAFC"/>
            <w:tcMar>
              <w:top w:w="100" w:type="dxa"/>
              <w:left w:w="140" w:type="dxa"/>
              <w:bottom w:w="100" w:type="dxa"/>
              <w:right w:w="140" w:type="dxa"/>
            </w:tcMar>
          </w:tcPr>
          <w:p w14:paraId="5CDEAE32" w14:textId="77777777" w:rsidR="004D3A8E" w:rsidRDefault="00AC0688">
            <w:pPr>
              <w:spacing w:before="40" w:after="40"/>
            </w:pPr>
            <w:r>
              <w:rPr>
                <w:rFonts w:ascii="Times New Roman" w:hAnsi="Times New Roman"/>
                <w:color w:val="1E293B"/>
                <w:sz w:val="19"/>
              </w:rPr>
              <w:t>Phan Văn Đỉnh</w:t>
            </w:r>
          </w:p>
        </w:tc>
        <w:tc>
          <w:tcPr>
            <w:tcW w:w="2387" w:type="dxa"/>
            <w:shd w:val="clear" w:color="auto" w:fill="F8FAFC"/>
            <w:tcMar>
              <w:top w:w="100" w:type="dxa"/>
              <w:left w:w="140" w:type="dxa"/>
              <w:bottom w:w="100" w:type="dxa"/>
              <w:right w:w="140" w:type="dxa"/>
            </w:tcMar>
          </w:tcPr>
          <w:p w14:paraId="65CD9BF0" w14:textId="77777777" w:rsidR="004D3A8E" w:rsidRDefault="00AC0688">
            <w:pPr>
              <w:spacing w:before="40" w:after="40"/>
            </w:pPr>
            <w:r>
              <w:rPr>
                <w:rFonts w:ascii="Times New Roman" w:hAnsi="Times New Roman"/>
                <w:color w:val="1E293B"/>
                <w:sz w:val="19"/>
              </w:rPr>
              <w:t>Test Lead / QA Engineer</w:t>
            </w:r>
          </w:p>
        </w:tc>
        <w:tc>
          <w:tcPr>
            <w:tcW w:w="2387" w:type="dxa"/>
            <w:shd w:val="clear" w:color="auto" w:fill="F8FAFC"/>
            <w:tcMar>
              <w:top w:w="100" w:type="dxa"/>
              <w:left w:w="140" w:type="dxa"/>
              <w:bottom w:w="100" w:type="dxa"/>
              <w:right w:w="140" w:type="dxa"/>
            </w:tcMar>
          </w:tcPr>
          <w:p w14:paraId="1BE435FC" w14:textId="77777777" w:rsidR="004D3A8E" w:rsidRDefault="00AC0688">
            <w:pPr>
              <w:spacing w:before="40" w:after="40"/>
            </w:pPr>
            <w:r>
              <w:rPr>
                <w:rFonts w:ascii="Times New Roman" w:hAnsi="Times New Roman"/>
                <w:color w:val="1E293B"/>
                <w:sz w:val="19"/>
              </w:rPr>
              <w:t>Điều phối chiến lược kiểm thử, kiểm thử Giỏ hàng, Đơn hàng, Đánh giá, Khuyến mãi và ma trận truy vết RTM</w:t>
            </w:r>
          </w:p>
        </w:tc>
        <w:tc>
          <w:tcPr>
            <w:tcW w:w="2387" w:type="dxa"/>
            <w:shd w:val="clear" w:color="auto" w:fill="F8FAFC"/>
            <w:tcMar>
              <w:top w:w="100" w:type="dxa"/>
              <w:left w:w="140" w:type="dxa"/>
              <w:bottom w:w="100" w:type="dxa"/>
              <w:right w:w="140" w:type="dxa"/>
            </w:tcMar>
          </w:tcPr>
          <w:p w14:paraId="1CF7B853" w14:textId="77777777" w:rsidR="004D3A8E" w:rsidRDefault="00AC0688">
            <w:pPr>
              <w:spacing w:before="40" w:after="40"/>
            </w:pPr>
            <w:r>
              <w:rPr>
                <w:rFonts w:ascii="Times New Roman" w:hAnsi="Times New Roman"/>
                <w:color w:val="1E293B"/>
                <w:sz w:val="19"/>
              </w:rPr>
              <w:t>100% Toàn thời gian</w:t>
            </w:r>
          </w:p>
        </w:tc>
      </w:tr>
      <w:tr w:rsidR="004D3A8E" w14:paraId="14FCC153" w14:textId="77777777">
        <w:trPr>
          <w:cantSplit/>
          <w:jc w:val="center"/>
        </w:trPr>
        <w:tc>
          <w:tcPr>
            <w:tcW w:w="2387" w:type="dxa"/>
            <w:shd w:val="clear" w:color="auto" w:fill="FFFFFF"/>
            <w:tcMar>
              <w:top w:w="100" w:type="dxa"/>
              <w:left w:w="140" w:type="dxa"/>
              <w:bottom w:w="100" w:type="dxa"/>
              <w:right w:w="140" w:type="dxa"/>
            </w:tcMar>
          </w:tcPr>
          <w:p w14:paraId="1AC41F26" w14:textId="77777777" w:rsidR="004D3A8E" w:rsidRDefault="00AC0688">
            <w:pPr>
              <w:spacing w:before="40" w:after="40"/>
            </w:pPr>
            <w:r>
              <w:rPr>
                <w:rFonts w:ascii="Times New Roman" w:hAnsi="Times New Roman"/>
                <w:color w:val="1E293B"/>
                <w:sz w:val="19"/>
              </w:rPr>
              <w:t>Lê Minh Tài</w:t>
            </w:r>
          </w:p>
        </w:tc>
        <w:tc>
          <w:tcPr>
            <w:tcW w:w="2387" w:type="dxa"/>
            <w:shd w:val="clear" w:color="auto" w:fill="FFFFFF"/>
            <w:tcMar>
              <w:top w:w="100" w:type="dxa"/>
              <w:left w:w="140" w:type="dxa"/>
              <w:bottom w:w="100" w:type="dxa"/>
              <w:right w:w="140" w:type="dxa"/>
            </w:tcMar>
          </w:tcPr>
          <w:p w14:paraId="70EBC487" w14:textId="77777777" w:rsidR="004D3A8E" w:rsidRDefault="00AC0688">
            <w:pPr>
              <w:spacing w:before="40" w:after="40"/>
            </w:pPr>
            <w:r>
              <w:rPr>
                <w:rFonts w:ascii="Times New Roman" w:hAnsi="Times New Roman"/>
                <w:color w:val="1E293B"/>
                <w:sz w:val="19"/>
              </w:rPr>
              <w:t>Scrum Master / Backend Tester</w:t>
            </w:r>
          </w:p>
        </w:tc>
        <w:tc>
          <w:tcPr>
            <w:tcW w:w="2387" w:type="dxa"/>
            <w:shd w:val="clear" w:color="auto" w:fill="FFFFFF"/>
            <w:tcMar>
              <w:top w:w="100" w:type="dxa"/>
              <w:left w:w="140" w:type="dxa"/>
              <w:bottom w:w="100" w:type="dxa"/>
              <w:right w:w="140" w:type="dxa"/>
            </w:tcMar>
          </w:tcPr>
          <w:p w14:paraId="1FDF5313" w14:textId="77777777" w:rsidR="004D3A8E" w:rsidRDefault="00AC0688">
            <w:pPr>
              <w:spacing w:before="40" w:after="40"/>
            </w:pPr>
            <w:r>
              <w:rPr>
                <w:rFonts w:ascii="Times New Roman" w:hAnsi="Times New Roman"/>
                <w:color w:val="1E293B"/>
                <w:sz w:val="19"/>
              </w:rPr>
              <w:t>Điều phối Scrum Board Jira, kiểm thử phân quyền RBAC, Admin Portal, Loyalty Rewards và kiểm tra Code Review</w:t>
            </w:r>
          </w:p>
        </w:tc>
        <w:tc>
          <w:tcPr>
            <w:tcW w:w="2387" w:type="dxa"/>
            <w:shd w:val="clear" w:color="auto" w:fill="FFFFFF"/>
            <w:tcMar>
              <w:top w:w="100" w:type="dxa"/>
              <w:left w:w="140" w:type="dxa"/>
              <w:bottom w:w="100" w:type="dxa"/>
              <w:right w:w="140" w:type="dxa"/>
            </w:tcMar>
          </w:tcPr>
          <w:p w14:paraId="5582C642" w14:textId="77777777" w:rsidR="004D3A8E" w:rsidRDefault="00AC0688">
            <w:pPr>
              <w:spacing w:before="40" w:after="40"/>
            </w:pPr>
            <w:r>
              <w:rPr>
                <w:rFonts w:ascii="Times New Roman" w:hAnsi="Times New Roman"/>
                <w:color w:val="1E293B"/>
                <w:sz w:val="19"/>
              </w:rPr>
              <w:t>100% Toàn thời gian</w:t>
            </w:r>
          </w:p>
        </w:tc>
      </w:tr>
      <w:tr w:rsidR="004D3A8E" w14:paraId="5D2783A4" w14:textId="77777777">
        <w:trPr>
          <w:cantSplit/>
          <w:jc w:val="center"/>
        </w:trPr>
        <w:tc>
          <w:tcPr>
            <w:tcW w:w="2387" w:type="dxa"/>
            <w:shd w:val="clear" w:color="auto" w:fill="F8FAFC"/>
            <w:tcMar>
              <w:top w:w="100" w:type="dxa"/>
              <w:left w:w="140" w:type="dxa"/>
              <w:bottom w:w="100" w:type="dxa"/>
              <w:right w:w="140" w:type="dxa"/>
            </w:tcMar>
          </w:tcPr>
          <w:p w14:paraId="3F913D7B" w14:textId="77777777" w:rsidR="004D3A8E" w:rsidRDefault="00AC0688">
            <w:pPr>
              <w:spacing w:before="40" w:after="40"/>
            </w:pPr>
            <w:r>
              <w:rPr>
                <w:rFonts w:ascii="Times New Roman" w:hAnsi="Times New Roman"/>
                <w:color w:val="1E293B"/>
                <w:sz w:val="19"/>
              </w:rPr>
              <w:t>Huỳnh Anh Phú</w:t>
            </w:r>
          </w:p>
        </w:tc>
        <w:tc>
          <w:tcPr>
            <w:tcW w:w="2387" w:type="dxa"/>
            <w:shd w:val="clear" w:color="auto" w:fill="F8FAFC"/>
            <w:tcMar>
              <w:top w:w="100" w:type="dxa"/>
              <w:left w:w="140" w:type="dxa"/>
              <w:bottom w:w="100" w:type="dxa"/>
              <w:right w:w="140" w:type="dxa"/>
            </w:tcMar>
          </w:tcPr>
          <w:p w14:paraId="41F07798" w14:textId="77777777" w:rsidR="004D3A8E" w:rsidRDefault="00AC0688">
            <w:pPr>
              <w:spacing w:before="40" w:after="40"/>
            </w:pPr>
            <w:r>
              <w:rPr>
                <w:rFonts w:ascii="Times New Roman" w:hAnsi="Times New Roman"/>
                <w:color w:val="1E293B"/>
                <w:sz w:val="19"/>
              </w:rPr>
              <w:t>API Tester / Backend Dev</w:t>
            </w:r>
          </w:p>
        </w:tc>
        <w:tc>
          <w:tcPr>
            <w:tcW w:w="2387" w:type="dxa"/>
            <w:shd w:val="clear" w:color="auto" w:fill="F8FAFC"/>
            <w:tcMar>
              <w:top w:w="100" w:type="dxa"/>
              <w:left w:w="140" w:type="dxa"/>
              <w:bottom w:w="100" w:type="dxa"/>
              <w:right w:w="140" w:type="dxa"/>
            </w:tcMar>
          </w:tcPr>
          <w:p w14:paraId="4128C8E0" w14:textId="77777777" w:rsidR="004D3A8E" w:rsidRDefault="00AC0688">
            <w:pPr>
              <w:spacing w:before="40" w:after="40"/>
            </w:pPr>
            <w:r>
              <w:rPr>
                <w:rFonts w:ascii="Times New Roman" w:hAnsi="Times New Roman"/>
                <w:color w:val="1E293B"/>
                <w:sz w:val="19"/>
              </w:rPr>
              <w:t>Thiết kế và tự động hóa Test Cases cho Auth API, Catalogue, CRUD Sách, Banners và Category Management</w:t>
            </w:r>
          </w:p>
        </w:tc>
        <w:tc>
          <w:tcPr>
            <w:tcW w:w="2387" w:type="dxa"/>
            <w:shd w:val="clear" w:color="auto" w:fill="F8FAFC"/>
            <w:tcMar>
              <w:top w:w="100" w:type="dxa"/>
              <w:left w:w="140" w:type="dxa"/>
              <w:bottom w:w="100" w:type="dxa"/>
              <w:right w:w="140" w:type="dxa"/>
            </w:tcMar>
          </w:tcPr>
          <w:p w14:paraId="54AF1E3A" w14:textId="77777777" w:rsidR="004D3A8E" w:rsidRDefault="00AC0688">
            <w:pPr>
              <w:spacing w:before="40" w:after="40"/>
            </w:pPr>
            <w:r>
              <w:rPr>
                <w:rFonts w:ascii="Times New Roman" w:hAnsi="Times New Roman"/>
                <w:color w:val="1E293B"/>
                <w:sz w:val="19"/>
              </w:rPr>
              <w:t>100% Toàn thời gian</w:t>
            </w:r>
          </w:p>
        </w:tc>
      </w:tr>
      <w:tr w:rsidR="004D3A8E" w14:paraId="2D05EF53" w14:textId="77777777">
        <w:trPr>
          <w:cantSplit/>
          <w:jc w:val="center"/>
        </w:trPr>
        <w:tc>
          <w:tcPr>
            <w:tcW w:w="2387" w:type="dxa"/>
            <w:shd w:val="clear" w:color="auto" w:fill="FFFFFF"/>
            <w:tcMar>
              <w:top w:w="100" w:type="dxa"/>
              <w:left w:w="140" w:type="dxa"/>
              <w:bottom w:w="100" w:type="dxa"/>
              <w:right w:w="140" w:type="dxa"/>
            </w:tcMar>
          </w:tcPr>
          <w:p w14:paraId="4FF20BFC" w14:textId="77777777" w:rsidR="004D3A8E" w:rsidRDefault="00AC0688">
            <w:pPr>
              <w:spacing w:before="40" w:after="40"/>
            </w:pPr>
            <w:r>
              <w:rPr>
                <w:rFonts w:ascii="Times New Roman" w:hAnsi="Times New Roman"/>
                <w:color w:val="1E293B"/>
                <w:sz w:val="19"/>
              </w:rPr>
              <w:t>Tạ Huy Thiên Văn</w:t>
            </w:r>
          </w:p>
        </w:tc>
        <w:tc>
          <w:tcPr>
            <w:tcW w:w="2387" w:type="dxa"/>
            <w:shd w:val="clear" w:color="auto" w:fill="FFFFFF"/>
            <w:tcMar>
              <w:top w:w="100" w:type="dxa"/>
              <w:left w:w="140" w:type="dxa"/>
              <w:bottom w:w="100" w:type="dxa"/>
              <w:right w:w="140" w:type="dxa"/>
            </w:tcMar>
          </w:tcPr>
          <w:p w14:paraId="13C2A17C" w14:textId="77777777" w:rsidR="004D3A8E" w:rsidRDefault="00AC0688">
            <w:pPr>
              <w:spacing w:before="40" w:after="40"/>
            </w:pPr>
            <w:r>
              <w:rPr>
                <w:rFonts w:ascii="Times New Roman" w:hAnsi="Times New Roman"/>
                <w:color w:val="1E293B"/>
                <w:sz w:val="19"/>
              </w:rPr>
              <w:t>E2E Tester / Frontend Dev</w:t>
            </w:r>
          </w:p>
        </w:tc>
        <w:tc>
          <w:tcPr>
            <w:tcW w:w="2387" w:type="dxa"/>
            <w:shd w:val="clear" w:color="auto" w:fill="FFFFFF"/>
            <w:tcMar>
              <w:top w:w="100" w:type="dxa"/>
              <w:left w:w="140" w:type="dxa"/>
              <w:bottom w:w="100" w:type="dxa"/>
              <w:right w:w="140" w:type="dxa"/>
            </w:tcMar>
          </w:tcPr>
          <w:p w14:paraId="2CB9CAD8" w14:textId="77777777" w:rsidR="004D3A8E" w:rsidRDefault="00AC0688">
            <w:pPr>
              <w:spacing w:before="40" w:after="40"/>
            </w:pPr>
            <w:r>
              <w:rPr>
                <w:rFonts w:ascii="Times New Roman" w:hAnsi="Times New Roman"/>
                <w:color w:val="1E293B"/>
                <w:sz w:val="19"/>
              </w:rPr>
              <w:t>Thiết kế kịch bản E2E CodeceptJS, kiểm thử Giỏ hàng, Cổng thanh toán Sandbox, Wishlist và luồng Checkout</w:t>
            </w:r>
          </w:p>
        </w:tc>
        <w:tc>
          <w:tcPr>
            <w:tcW w:w="2387" w:type="dxa"/>
            <w:shd w:val="clear" w:color="auto" w:fill="FFFFFF"/>
            <w:tcMar>
              <w:top w:w="100" w:type="dxa"/>
              <w:left w:w="140" w:type="dxa"/>
              <w:bottom w:w="100" w:type="dxa"/>
              <w:right w:w="140" w:type="dxa"/>
            </w:tcMar>
          </w:tcPr>
          <w:p w14:paraId="6EA78E2B" w14:textId="77777777" w:rsidR="004D3A8E" w:rsidRDefault="00AC0688">
            <w:pPr>
              <w:spacing w:before="40" w:after="40"/>
            </w:pPr>
            <w:r>
              <w:rPr>
                <w:rFonts w:ascii="Times New Roman" w:hAnsi="Times New Roman"/>
                <w:color w:val="1E293B"/>
                <w:sz w:val="19"/>
              </w:rPr>
              <w:t>100% Toàn thời gian</w:t>
            </w:r>
          </w:p>
        </w:tc>
      </w:tr>
      <w:tr w:rsidR="004D3A8E" w14:paraId="637AB0F0" w14:textId="77777777">
        <w:trPr>
          <w:cantSplit/>
          <w:jc w:val="center"/>
        </w:trPr>
        <w:tc>
          <w:tcPr>
            <w:tcW w:w="2387" w:type="dxa"/>
            <w:shd w:val="clear" w:color="auto" w:fill="F8FAFC"/>
            <w:tcMar>
              <w:top w:w="100" w:type="dxa"/>
              <w:left w:w="140" w:type="dxa"/>
              <w:bottom w:w="100" w:type="dxa"/>
              <w:right w:w="140" w:type="dxa"/>
            </w:tcMar>
          </w:tcPr>
          <w:p w14:paraId="57BB059D" w14:textId="77777777" w:rsidR="004D3A8E" w:rsidRDefault="00AC0688">
            <w:pPr>
              <w:spacing w:before="40" w:after="40"/>
            </w:pPr>
            <w:r>
              <w:rPr>
                <w:rFonts w:ascii="Times New Roman" w:hAnsi="Times New Roman"/>
                <w:color w:val="1E293B"/>
                <w:sz w:val="19"/>
              </w:rPr>
              <w:t>Võ Ngọc Vân Anh</w:t>
            </w:r>
          </w:p>
        </w:tc>
        <w:tc>
          <w:tcPr>
            <w:tcW w:w="2387" w:type="dxa"/>
            <w:shd w:val="clear" w:color="auto" w:fill="F8FAFC"/>
            <w:tcMar>
              <w:top w:w="100" w:type="dxa"/>
              <w:left w:w="140" w:type="dxa"/>
              <w:bottom w:w="100" w:type="dxa"/>
              <w:right w:w="140" w:type="dxa"/>
            </w:tcMar>
          </w:tcPr>
          <w:p w14:paraId="3CD3364C" w14:textId="77777777" w:rsidR="004D3A8E" w:rsidRDefault="00AC0688">
            <w:pPr>
              <w:spacing w:before="40" w:after="40"/>
            </w:pPr>
            <w:r>
              <w:rPr>
                <w:rFonts w:ascii="Times New Roman" w:hAnsi="Times New Roman"/>
                <w:color w:val="1E293B"/>
                <w:sz w:val="19"/>
              </w:rPr>
              <w:t>Quality &amp; Security Tester</w:t>
            </w:r>
          </w:p>
        </w:tc>
        <w:tc>
          <w:tcPr>
            <w:tcW w:w="2387" w:type="dxa"/>
            <w:shd w:val="clear" w:color="auto" w:fill="F8FAFC"/>
            <w:tcMar>
              <w:top w:w="100" w:type="dxa"/>
              <w:left w:w="140" w:type="dxa"/>
              <w:bottom w:w="100" w:type="dxa"/>
              <w:right w:w="140" w:type="dxa"/>
            </w:tcMar>
          </w:tcPr>
          <w:p w14:paraId="0DD6C86C" w14:textId="77777777" w:rsidR="004D3A8E" w:rsidRDefault="00AC0688">
            <w:pPr>
              <w:spacing w:before="40" w:after="40"/>
            </w:pPr>
            <w:r>
              <w:rPr>
                <w:rFonts w:ascii="Times New Roman" w:hAnsi="Times New Roman"/>
                <w:color w:val="1E293B"/>
                <w:sz w:val="19"/>
              </w:rPr>
              <w:t>Phụ trách cấu hình Static Analysis (SonarQube, Checkstyle, SpotBugs), User Profile, Contact và Newsletter</w:t>
            </w:r>
          </w:p>
        </w:tc>
        <w:tc>
          <w:tcPr>
            <w:tcW w:w="2387" w:type="dxa"/>
            <w:shd w:val="clear" w:color="auto" w:fill="F8FAFC"/>
            <w:tcMar>
              <w:top w:w="100" w:type="dxa"/>
              <w:left w:w="140" w:type="dxa"/>
              <w:bottom w:w="100" w:type="dxa"/>
              <w:right w:w="140" w:type="dxa"/>
            </w:tcMar>
          </w:tcPr>
          <w:p w14:paraId="03D37D4D" w14:textId="77777777" w:rsidR="004D3A8E" w:rsidRDefault="00AC0688">
            <w:pPr>
              <w:spacing w:before="40" w:after="40"/>
            </w:pPr>
            <w:r>
              <w:rPr>
                <w:rFonts w:ascii="Times New Roman" w:hAnsi="Times New Roman"/>
                <w:color w:val="1E293B"/>
                <w:sz w:val="19"/>
              </w:rPr>
              <w:t>100% Toàn thời gian</w:t>
            </w:r>
          </w:p>
        </w:tc>
      </w:tr>
    </w:tbl>
    <w:p w14:paraId="74E2C957" w14:textId="77777777" w:rsidR="004D3A8E" w:rsidRDefault="004D3A8E"/>
    <w:p w14:paraId="3B530CDC" w14:textId="77777777" w:rsidR="004D3A8E" w:rsidRDefault="00AC0688">
      <w:pPr>
        <w:pStyle w:val="Heading3"/>
        <w:spacing w:before="160" w:after="80"/>
      </w:pPr>
      <w:r>
        <w:rPr>
          <w:rFonts w:ascii="Times New Roman" w:hAnsi="Times New Roman"/>
          <w:color w:val="2D3748"/>
          <w:sz w:val="23"/>
        </w:rPr>
        <w:t>3.2 Test Environment (Môi trường kiểm thử)</w:t>
      </w:r>
    </w:p>
    <w:p w14:paraId="7C21304E" w14:textId="77777777" w:rsidR="004D3A8E" w:rsidRDefault="00AC0688">
      <w:pPr>
        <w:spacing w:after="80"/>
      </w:pPr>
      <w:r>
        <w:rPr>
          <w:rFonts w:ascii="Times New Roman" w:hAnsi="Times New Roman"/>
          <w:sz w:val="21"/>
        </w:rPr>
        <w:t>Bảng 5.3 mô tả chi tiết thông số kỹ thuật và cấu hình của môi trường kiểm thử được chuẩn hóa trong dự án.</w:t>
      </w:r>
    </w:p>
    <w:p w14:paraId="20471F1E" w14:textId="77777777" w:rsidR="004D3A8E" w:rsidRDefault="00AC0688">
      <w:pPr>
        <w:spacing w:before="120" w:after="60"/>
      </w:pPr>
      <w:r>
        <w:rPr>
          <w:rFonts w:ascii="Times New Roman" w:hAnsi="Times New Roman"/>
          <w:b/>
          <w:i/>
          <w:sz w:val="20"/>
        </w:rPr>
        <w:t>Bảng 5.3. Cấu hình môi trường kiểm thử hệ thống YiYi Book</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43525569" w14:textId="77777777">
        <w:trPr>
          <w:cantSplit/>
          <w:tblHeader/>
          <w:jc w:val="center"/>
        </w:trPr>
        <w:tc>
          <w:tcPr>
            <w:tcW w:w="2387" w:type="dxa"/>
            <w:shd w:val="clear" w:color="auto" w:fill="E2E8F0"/>
            <w:tcMar>
              <w:top w:w="100" w:type="dxa"/>
              <w:left w:w="140" w:type="dxa"/>
              <w:bottom w:w="100" w:type="dxa"/>
              <w:right w:w="140" w:type="dxa"/>
            </w:tcMar>
          </w:tcPr>
          <w:p w14:paraId="63818243" w14:textId="77777777" w:rsidR="004D3A8E" w:rsidRDefault="00AC0688">
            <w:pPr>
              <w:spacing w:before="40" w:after="40"/>
              <w:jc w:val="center"/>
            </w:pPr>
            <w:r>
              <w:rPr>
                <w:rFonts w:ascii="Times New Roman" w:hAnsi="Times New Roman"/>
                <w:b/>
                <w:color w:val="0F172A"/>
                <w:sz w:val="20"/>
              </w:rPr>
              <w:t>Thành phần môi trường</w:t>
            </w:r>
          </w:p>
        </w:tc>
        <w:tc>
          <w:tcPr>
            <w:tcW w:w="2387" w:type="dxa"/>
            <w:shd w:val="clear" w:color="auto" w:fill="E2E8F0"/>
            <w:tcMar>
              <w:top w:w="100" w:type="dxa"/>
              <w:left w:w="140" w:type="dxa"/>
              <w:bottom w:w="100" w:type="dxa"/>
              <w:right w:w="140" w:type="dxa"/>
            </w:tcMar>
          </w:tcPr>
          <w:p w14:paraId="7A6F1F4D" w14:textId="77777777" w:rsidR="004D3A8E" w:rsidRDefault="00AC0688">
            <w:pPr>
              <w:spacing w:before="40" w:after="40"/>
              <w:jc w:val="center"/>
            </w:pPr>
            <w:r>
              <w:rPr>
                <w:rFonts w:ascii="Times New Roman" w:hAnsi="Times New Roman"/>
                <w:b/>
                <w:color w:val="0F172A"/>
                <w:sz w:val="20"/>
              </w:rPr>
              <w:t>Phiên bản / Công nghệ</w:t>
            </w:r>
          </w:p>
        </w:tc>
        <w:tc>
          <w:tcPr>
            <w:tcW w:w="2387" w:type="dxa"/>
            <w:shd w:val="clear" w:color="auto" w:fill="E2E8F0"/>
            <w:tcMar>
              <w:top w:w="100" w:type="dxa"/>
              <w:left w:w="140" w:type="dxa"/>
              <w:bottom w:w="100" w:type="dxa"/>
              <w:right w:w="140" w:type="dxa"/>
            </w:tcMar>
          </w:tcPr>
          <w:p w14:paraId="1410BA72" w14:textId="77777777" w:rsidR="004D3A8E" w:rsidRDefault="00AC0688">
            <w:pPr>
              <w:spacing w:before="40" w:after="40"/>
              <w:jc w:val="center"/>
            </w:pPr>
            <w:r>
              <w:rPr>
                <w:rFonts w:ascii="Times New Roman" w:hAnsi="Times New Roman"/>
                <w:b/>
                <w:color w:val="0F172A"/>
                <w:sz w:val="20"/>
              </w:rPr>
              <w:t>Cổng kết nối (Port)</w:t>
            </w:r>
          </w:p>
        </w:tc>
        <w:tc>
          <w:tcPr>
            <w:tcW w:w="2387" w:type="dxa"/>
            <w:shd w:val="clear" w:color="auto" w:fill="E2E8F0"/>
            <w:tcMar>
              <w:top w:w="100" w:type="dxa"/>
              <w:left w:w="140" w:type="dxa"/>
              <w:bottom w:w="100" w:type="dxa"/>
              <w:right w:w="140" w:type="dxa"/>
            </w:tcMar>
          </w:tcPr>
          <w:p w14:paraId="60CD696D" w14:textId="77777777" w:rsidR="004D3A8E" w:rsidRDefault="00AC0688">
            <w:pPr>
              <w:spacing w:before="40" w:after="40"/>
              <w:jc w:val="center"/>
            </w:pPr>
            <w:r>
              <w:rPr>
                <w:rFonts w:ascii="Times New Roman" w:hAnsi="Times New Roman"/>
                <w:b/>
                <w:color w:val="0F172A"/>
                <w:sz w:val="20"/>
              </w:rPr>
              <w:t>Mục đích &amp; Ghi chú</w:t>
            </w:r>
          </w:p>
        </w:tc>
      </w:tr>
      <w:tr w:rsidR="004D3A8E" w14:paraId="27E7C67A" w14:textId="77777777">
        <w:trPr>
          <w:cantSplit/>
          <w:jc w:val="center"/>
        </w:trPr>
        <w:tc>
          <w:tcPr>
            <w:tcW w:w="2387" w:type="dxa"/>
            <w:shd w:val="clear" w:color="auto" w:fill="F8FAFC"/>
            <w:tcMar>
              <w:top w:w="100" w:type="dxa"/>
              <w:left w:w="140" w:type="dxa"/>
              <w:bottom w:w="100" w:type="dxa"/>
              <w:right w:w="140" w:type="dxa"/>
            </w:tcMar>
          </w:tcPr>
          <w:p w14:paraId="48A37CAE" w14:textId="77777777" w:rsidR="004D3A8E" w:rsidRDefault="00AC0688">
            <w:pPr>
              <w:spacing w:before="40" w:after="40"/>
            </w:pPr>
            <w:r>
              <w:rPr>
                <w:rFonts w:ascii="Times New Roman" w:hAnsi="Times New Roman"/>
                <w:color w:val="1E293B"/>
                <w:sz w:val="19"/>
              </w:rPr>
              <w:t>Backend Application Server</w:t>
            </w:r>
          </w:p>
        </w:tc>
        <w:tc>
          <w:tcPr>
            <w:tcW w:w="2387" w:type="dxa"/>
            <w:shd w:val="clear" w:color="auto" w:fill="F8FAFC"/>
            <w:tcMar>
              <w:top w:w="100" w:type="dxa"/>
              <w:left w:w="140" w:type="dxa"/>
              <w:bottom w:w="100" w:type="dxa"/>
              <w:right w:w="140" w:type="dxa"/>
            </w:tcMar>
          </w:tcPr>
          <w:p w14:paraId="42F2E964" w14:textId="77777777" w:rsidR="004D3A8E" w:rsidRDefault="00AC0688">
            <w:pPr>
              <w:spacing w:before="40" w:after="40"/>
            </w:pPr>
            <w:r>
              <w:rPr>
                <w:rFonts w:ascii="Times New Roman" w:hAnsi="Times New Roman"/>
                <w:color w:val="1E293B"/>
                <w:sz w:val="19"/>
              </w:rPr>
              <w:t>OpenJDK 17 / Spring Boot 3.2.4</w:t>
            </w:r>
          </w:p>
        </w:tc>
        <w:tc>
          <w:tcPr>
            <w:tcW w:w="2387" w:type="dxa"/>
            <w:shd w:val="clear" w:color="auto" w:fill="F8FAFC"/>
            <w:tcMar>
              <w:top w:w="100" w:type="dxa"/>
              <w:left w:w="140" w:type="dxa"/>
              <w:bottom w:w="100" w:type="dxa"/>
              <w:right w:w="140" w:type="dxa"/>
            </w:tcMar>
          </w:tcPr>
          <w:p w14:paraId="7BF0746C" w14:textId="77777777" w:rsidR="004D3A8E" w:rsidRDefault="00AC0688">
            <w:pPr>
              <w:spacing w:before="40" w:after="40"/>
            </w:pPr>
            <w:r>
              <w:rPr>
                <w:rFonts w:ascii="Times New Roman" w:hAnsi="Times New Roman"/>
                <w:color w:val="1E293B"/>
                <w:sz w:val="19"/>
              </w:rPr>
              <w:t>8081 (Local) / 8082 (Docker Test)</w:t>
            </w:r>
          </w:p>
        </w:tc>
        <w:tc>
          <w:tcPr>
            <w:tcW w:w="2387" w:type="dxa"/>
            <w:shd w:val="clear" w:color="auto" w:fill="F8FAFC"/>
            <w:tcMar>
              <w:top w:w="100" w:type="dxa"/>
              <w:left w:w="140" w:type="dxa"/>
              <w:bottom w:w="100" w:type="dxa"/>
              <w:right w:w="140" w:type="dxa"/>
            </w:tcMar>
          </w:tcPr>
          <w:p w14:paraId="52AF3DEE" w14:textId="77777777" w:rsidR="004D3A8E" w:rsidRDefault="00AC0688">
            <w:pPr>
              <w:spacing w:before="40" w:after="40"/>
            </w:pPr>
            <w:r>
              <w:rPr>
                <w:rFonts w:ascii="Times New Roman" w:hAnsi="Times New Roman"/>
                <w:color w:val="1E293B"/>
                <w:sz w:val="19"/>
              </w:rPr>
              <w:t>Thực thi toàn bộ 23 REST Controllers và tầng Business Logic</w:t>
            </w:r>
          </w:p>
        </w:tc>
      </w:tr>
      <w:tr w:rsidR="004D3A8E" w14:paraId="531C3A26" w14:textId="77777777">
        <w:trPr>
          <w:cantSplit/>
          <w:jc w:val="center"/>
        </w:trPr>
        <w:tc>
          <w:tcPr>
            <w:tcW w:w="2387" w:type="dxa"/>
            <w:shd w:val="clear" w:color="auto" w:fill="FFFFFF"/>
            <w:tcMar>
              <w:top w:w="100" w:type="dxa"/>
              <w:left w:w="140" w:type="dxa"/>
              <w:bottom w:w="100" w:type="dxa"/>
              <w:right w:w="140" w:type="dxa"/>
            </w:tcMar>
          </w:tcPr>
          <w:p w14:paraId="01B60932" w14:textId="77777777" w:rsidR="004D3A8E" w:rsidRDefault="00AC0688">
            <w:pPr>
              <w:spacing w:before="40" w:after="40"/>
            </w:pPr>
            <w:r>
              <w:rPr>
                <w:rFonts w:ascii="Times New Roman" w:hAnsi="Times New Roman"/>
                <w:color w:val="1E293B"/>
                <w:sz w:val="19"/>
              </w:rPr>
              <w:t>Database Server</w:t>
            </w:r>
          </w:p>
        </w:tc>
        <w:tc>
          <w:tcPr>
            <w:tcW w:w="2387" w:type="dxa"/>
            <w:shd w:val="clear" w:color="auto" w:fill="FFFFFF"/>
            <w:tcMar>
              <w:top w:w="100" w:type="dxa"/>
              <w:left w:w="140" w:type="dxa"/>
              <w:bottom w:w="100" w:type="dxa"/>
              <w:right w:w="140" w:type="dxa"/>
            </w:tcMar>
          </w:tcPr>
          <w:p w14:paraId="3F8B7298" w14:textId="77777777" w:rsidR="004D3A8E" w:rsidRDefault="00AC0688">
            <w:pPr>
              <w:spacing w:before="40" w:after="40"/>
            </w:pPr>
            <w:r>
              <w:rPr>
                <w:rFonts w:ascii="Times New Roman" w:hAnsi="Times New Roman"/>
                <w:color w:val="1E293B"/>
                <w:sz w:val="19"/>
              </w:rPr>
              <w:t>PostgreSQL 16 Relational DB</w:t>
            </w:r>
          </w:p>
        </w:tc>
        <w:tc>
          <w:tcPr>
            <w:tcW w:w="2387" w:type="dxa"/>
            <w:shd w:val="clear" w:color="auto" w:fill="FFFFFF"/>
            <w:tcMar>
              <w:top w:w="100" w:type="dxa"/>
              <w:left w:w="140" w:type="dxa"/>
              <w:bottom w:w="100" w:type="dxa"/>
              <w:right w:w="140" w:type="dxa"/>
            </w:tcMar>
          </w:tcPr>
          <w:p w14:paraId="63B80A3C" w14:textId="77777777" w:rsidR="004D3A8E" w:rsidRDefault="00AC0688">
            <w:pPr>
              <w:spacing w:before="40" w:after="40"/>
            </w:pPr>
            <w:r>
              <w:rPr>
                <w:rFonts w:ascii="Times New Roman" w:hAnsi="Times New Roman"/>
                <w:color w:val="1E293B"/>
                <w:sz w:val="19"/>
              </w:rPr>
              <w:t>5432 (Local) / 5433 (Test DB)</w:t>
            </w:r>
          </w:p>
        </w:tc>
        <w:tc>
          <w:tcPr>
            <w:tcW w:w="2387" w:type="dxa"/>
            <w:shd w:val="clear" w:color="auto" w:fill="FFFFFF"/>
            <w:tcMar>
              <w:top w:w="100" w:type="dxa"/>
              <w:left w:w="140" w:type="dxa"/>
              <w:bottom w:w="100" w:type="dxa"/>
              <w:right w:w="140" w:type="dxa"/>
            </w:tcMar>
          </w:tcPr>
          <w:p w14:paraId="266D888C" w14:textId="77777777" w:rsidR="004D3A8E" w:rsidRDefault="00AC0688">
            <w:pPr>
              <w:spacing w:before="40" w:after="40"/>
            </w:pPr>
            <w:r>
              <w:rPr>
                <w:rFonts w:ascii="Times New Roman" w:hAnsi="Times New Roman"/>
                <w:color w:val="1E293B"/>
                <w:sz w:val="19"/>
              </w:rPr>
              <w:t>Lưu trữ 25 bảng thực thể và xử lý giao dịch nguyên tử ACID</w:t>
            </w:r>
          </w:p>
        </w:tc>
      </w:tr>
      <w:tr w:rsidR="004D3A8E" w14:paraId="106F21CC" w14:textId="77777777">
        <w:trPr>
          <w:cantSplit/>
          <w:jc w:val="center"/>
        </w:trPr>
        <w:tc>
          <w:tcPr>
            <w:tcW w:w="2387" w:type="dxa"/>
            <w:shd w:val="clear" w:color="auto" w:fill="F8FAFC"/>
            <w:tcMar>
              <w:top w:w="100" w:type="dxa"/>
              <w:left w:w="140" w:type="dxa"/>
              <w:bottom w:w="100" w:type="dxa"/>
              <w:right w:w="140" w:type="dxa"/>
            </w:tcMar>
          </w:tcPr>
          <w:p w14:paraId="7CEFB518" w14:textId="77777777" w:rsidR="004D3A8E" w:rsidRDefault="00AC0688">
            <w:pPr>
              <w:spacing w:before="40" w:after="40"/>
            </w:pPr>
            <w:r>
              <w:rPr>
                <w:rFonts w:ascii="Times New Roman" w:hAnsi="Times New Roman"/>
                <w:color w:val="1E293B"/>
                <w:sz w:val="19"/>
              </w:rPr>
              <w:t>Frontend Client Application</w:t>
            </w:r>
          </w:p>
        </w:tc>
        <w:tc>
          <w:tcPr>
            <w:tcW w:w="2387" w:type="dxa"/>
            <w:shd w:val="clear" w:color="auto" w:fill="F8FAFC"/>
            <w:tcMar>
              <w:top w:w="100" w:type="dxa"/>
              <w:left w:w="140" w:type="dxa"/>
              <w:bottom w:w="100" w:type="dxa"/>
              <w:right w:w="140" w:type="dxa"/>
            </w:tcMar>
          </w:tcPr>
          <w:p w14:paraId="13034C23" w14:textId="77777777" w:rsidR="004D3A8E" w:rsidRDefault="00AC0688">
            <w:pPr>
              <w:spacing w:before="40" w:after="40"/>
            </w:pPr>
            <w:r>
              <w:rPr>
                <w:rFonts w:ascii="Times New Roman" w:hAnsi="Times New Roman"/>
                <w:color w:val="1E293B"/>
                <w:sz w:val="19"/>
              </w:rPr>
              <w:t>React 18 / Vite 5 Build Engine</w:t>
            </w:r>
          </w:p>
        </w:tc>
        <w:tc>
          <w:tcPr>
            <w:tcW w:w="2387" w:type="dxa"/>
            <w:shd w:val="clear" w:color="auto" w:fill="F8FAFC"/>
            <w:tcMar>
              <w:top w:w="100" w:type="dxa"/>
              <w:left w:w="140" w:type="dxa"/>
              <w:bottom w:w="100" w:type="dxa"/>
              <w:right w:w="140" w:type="dxa"/>
            </w:tcMar>
          </w:tcPr>
          <w:p w14:paraId="008C9C48" w14:textId="77777777" w:rsidR="004D3A8E" w:rsidRDefault="00AC0688">
            <w:pPr>
              <w:spacing w:before="40" w:after="40"/>
            </w:pPr>
            <w:r>
              <w:rPr>
                <w:rFonts w:ascii="Times New Roman" w:hAnsi="Times New Roman"/>
                <w:color w:val="1E293B"/>
                <w:sz w:val="19"/>
              </w:rPr>
              <w:t>5173</w:t>
            </w:r>
          </w:p>
        </w:tc>
        <w:tc>
          <w:tcPr>
            <w:tcW w:w="2387" w:type="dxa"/>
            <w:shd w:val="clear" w:color="auto" w:fill="F8FAFC"/>
            <w:tcMar>
              <w:top w:w="100" w:type="dxa"/>
              <w:left w:w="140" w:type="dxa"/>
              <w:bottom w:w="100" w:type="dxa"/>
              <w:right w:w="140" w:type="dxa"/>
            </w:tcMar>
          </w:tcPr>
          <w:p w14:paraId="2D542729" w14:textId="77777777" w:rsidR="004D3A8E" w:rsidRDefault="00AC0688">
            <w:pPr>
              <w:spacing w:before="40" w:after="40"/>
            </w:pPr>
            <w:r>
              <w:rPr>
                <w:rFonts w:ascii="Times New Roman" w:hAnsi="Times New Roman"/>
                <w:color w:val="1E293B"/>
                <w:sz w:val="19"/>
              </w:rPr>
              <w:t>Cung cấp giao diện SPA cho Customer và Admin Portal</w:t>
            </w:r>
          </w:p>
        </w:tc>
      </w:tr>
      <w:tr w:rsidR="004D3A8E" w14:paraId="4FCE871F" w14:textId="77777777">
        <w:trPr>
          <w:cantSplit/>
          <w:jc w:val="center"/>
        </w:trPr>
        <w:tc>
          <w:tcPr>
            <w:tcW w:w="2387" w:type="dxa"/>
            <w:shd w:val="clear" w:color="auto" w:fill="FFFFFF"/>
            <w:tcMar>
              <w:top w:w="100" w:type="dxa"/>
              <w:left w:w="140" w:type="dxa"/>
              <w:bottom w:w="100" w:type="dxa"/>
              <w:right w:w="140" w:type="dxa"/>
            </w:tcMar>
          </w:tcPr>
          <w:p w14:paraId="12703C2F" w14:textId="77777777" w:rsidR="004D3A8E" w:rsidRDefault="00AC0688">
            <w:pPr>
              <w:spacing w:before="40" w:after="40"/>
            </w:pPr>
            <w:r>
              <w:rPr>
                <w:rFonts w:ascii="Times New Roman" w:hAnsi="Times New Roman"/>
                <w:color w:val="1E293B"/>
                <w:sz w:val="19"/>
              </w:rPr>
              <w:t>AI Inference Service</w:t>
            </w:r>
          </w:p>
        </w:tc>
        <w:tc>
          <w:tcPr>
            <w:tcW w:w="2387" w:type="dxa"/>
            <w:shd w:val="clear" w:color="auto" w:fill="FFFFFF"/>
            <w:tcMar>
              <w:top w:w="100" w:type="dxa"/>
              <w:left w:w="140" w:type="dxa"/>
              <w:bottom w:w="100" w:type="dxa"/>
              <w:right w:w="140" w:type="dxa"/>
            </w:tcMar>
          </w:tcPr>
          <w:p w14:paraId="76C18138" w14:textId="77777777" w:rsidR="004D3A8E" w:rsidRDefault="00AC0688">
            <w:pPr>
              <w:spacing w:before="40" w:after="40"/>
            </w:pPr>
            <w:r>
              <w:rPr>
                <w:rFonts w:ascii="Times New Roman" w:hAnsi="Times New Roman"/>
                <w:color w:val="1E293B"/>
                <w:sz w:val="19"/>
              </w:rPr>
              <w:t>Groq Cloud API (Llama 3.3 70B)</w:t>
            </w:r>
          </w:p>
        </w:tc>
        <w:tc>
          <w:tcPr>
            <w:tcW w:w="2387" w:type="dxa"/>
            <w:shd w:val="clear" w:color="auto" w:fill="FFFFFF"/>
            <w:tcMar>
              <w:top w:w="100" w:type="dxa"/>
              <w:left w:w="140" w:type="dxa"/>
              <w:bottom w:w="100" w:type="dxa"/>
              <w:right w:w="140" w:type="dxa"/>
            </w:tcMar>
          </w:tcPr>
          <w:p w14:paraId="788734FE" w14:textId="77777777" w:rsidR="004D3A8E" w:rsidRDefault="00AC0688">
            <w:pPr>
              <w:spacing w:before="40" w:after="40"/>
            </w:pPr>
            <w:r>
              <w:rPr>
                <w:rFonts w:ascii="Times New Roman" w:hAnsi="Times New Roman"/>
                <w:color w:val="1E293B"/>
                <w:sz w:val="19"/>
              </w:rPr>
              <w:t>HTTPS 443 (Cloud Gateway)</w:t>
            </w:r>
          </w:p>
        </w:tc>
        <w:tc>
          <w:tcPr>
            <w:tcW w:w="2387" w:type="dxa"/>
            <w:shd w:val="clear" w:color="auto" w:fill="FFFFFF"/>
            <w:tcMar>
              <w:top w:w="100" w:type="dxa"/>
              <w:left w:w="140" w:type="dxa"/>
              <w:bottom w:w="100" w:type="dxa"/>
              <w:right w:w="140" w:type="dxa"/>
            </w:tcMar>
          </w:tcPr>
          <w:p w14:paraId="7608EF3A" w14:textId="77777777" w:rsidR="004D3A8E" w:rsidRDefault="00AC0688">
            <w:pPr>
              <w:spacing w:before="40" w:after="40"/>
            </w:pPr>
            <w:r>
              <w:rPr>
                <w:rFonts w:ascii="Times New Roman" w:hAnsi="Times New Roman"/>
                <w:color w:val="1E293B"/>
                <w:sz w:val="19"/>
              </w:rPr>
              <w:t>Xử lý RAG Chatbot và suy luận ngôn ngữ tự nhiên thời gian thực</w:t>
            </w:r>
          </w:p>
        </w:tc>
      </w:tr>
      <w:tr w:rsidR="004D3A8E" w14:paraId="5C1297C6" w14:textId="77777777">
        <w:trPr>
          <w:cantSplit/>
          <w:jc w:val="center"/>
        </w:trPr>
        <w:tc>
          <w:tcPr>
            <w:tcW w:w="2387" w:type="dxa"/>
            <w:shd w:val="clear" w:color="auto" w:fill="F8FAFC"/>
            <w:tcMar>
              <w:top w:w="100" w:type="dxa"/>
              <w:left w:w="140" w:type="dxa"/>
              <w:bottom w:w="100" w:type="dxa"/>
              <w:right w:w="140" w:type="dxa"/>
            </w:tcMar>
          </w:tcPr>
          <w:p w14:paraId="41227E43" w14:textId="77777777" w:rsidR="004D3A8E" w:rsidRDefault="00AC0688">
            <w:pPr>
              <w:spacing w:before="40" w:after="40"/>
            </w:pPr>
            <w:r>
              <w:rPr>
                <w:rFonts w:ascii="Times New Roman" w:hAnsi="Times New Roman"/>
                <w:color w:val="1E293B"/>
                <w:sz w:val="19"/>
              </w:rPr>
              <w:t>Test Automation Runner</w:t>
            </w:r>
          </w:p>
        </w:tc>
        <w:tc>
          <w:tcPr>
            <w:tcW w:w="2387" w:type="dxa"/>
            <w:shd w:val="clear" w:color="auto" w:fill="F8FAFC"/>
            <w:tcMar>
              <w:top w:w="100" w:type="dxa"/>
              <w:left w:w="140" w:type="dxa"/>
              <w:bottom w:w="100" w:type="dxa"/>
              <w:right w:w="140" w:type="dxa"/>
            </w:tcMar>
          </w:tcPr>
          <w:p w14:paraId="6352AD8C" w14:textId="77777777" w:rsidR="004D3A8E" w:rsidRDefault="00AC0688">
            <w:pPr>
              <w:spacing w:before="40" w:after="40"/>
            </w:pPr>
            <w:r>
              <w:rPr>
                <w:rFonts w:ascii="Times New Roman" w:hAnsi="Times New Roman"/>
                <w:color w:val="1E293B"/>
                <w:sz w:val="19"/>
              </w:rPr>
              <w:t>Node.js 18 LTS / Newman / Playwright</w:t>
            </w:r>
          </w:p>
        </w:tc>
        <w:tc>
          <w:tcPr>
            <w:tcW w:w="2387" w:type="dxa"/>
            <w:shd w:val="clear" w:color="auto" w:fill="F8FAFC"/>
            <w:tcMar>
              <w:top w:w="100" w:type="dxa"/>
              <w:left w:w="140" w:type="dxa"/>
              <w:bottom w:w="100" w:type="dxa"/>
              <w:right w:w="140" w:type="dxa"/>
            </w:tcMar>
          </w:tcPr>
          <w:p w14:paraId="75D8D28F" w14:textId="77777777" w:rsidR="004D3A8E" w:rsidRDefault="00AC0688">
            <w:pPr>
              <w:spacing w:before="40" w:after="40"/>
            </w:pPr>
            <w:r>
              <w:rPr>
                <w:rFonts w:ascii="Times New Roman" w:hAnsi="Times New Roman"/>
                <w:color w:val="1E293B"/>
                <w:sz w:val="19"/>
              </w:rPr>
              <w:t>Local CLI / Headless Browser</w:t>
            </w:r>
          </w:p>
        </w:tc>
        <w:tc>
          <w:tcPr>
            <w:tcW w:w="2387" w:type="dxa"/>
            <w:shd w:val="clear" w:color="auto" w:fill="F8FAFC"/>
            <w:tcMar>
              <w:top w:w="100" w:type="dxa"/>
              <w:left w:w="140" w:type="dxa"/>
              <w:bottom w:w="100" w:type="dxa"/>
              <w:right w:w="140" w:type="dxa"/>
            </w:tcMar>
          </w:tcPr>
          <w:p w14:paraId="1A12BE13" w14:textId="77777777" w:rsidR="004D3A8E" w:rsidRDefault="00AC0688">
            <w:pPr>
              <w:spacing w:before="40" w:after="40"/>
            </w:pPr>
            <w:r>
              <w:rPr>
                <w:rFonts w:ascii="Times New Roman" w:hAnsi="Times New Roman"/>
                <w:color w:val="1E293B"/>
                <w:sz w:val="19"/>
              </w:rPr>
              <w:t>Thực thi tự động hóa toàn bộ 421 API assertions và 20 kịch bản E2E</w:t>
            </w:r>
          </w:p>
        </w:tc>
      </w:tr>
    </w:tbl>
    <w:p w14:paraId="50555B99" w14:textId="77777777" w:rsidR="004D3A8E" w:rsidRDefault="004D3A8E"/>
    <w:p w14:paraId="75A7E029" w14:textId="77777777" w:rsidR="004D3A8E" w:rsidRDefault="00AC0688">
      <w:pPr>
        <w:pStyle w:val="Heading3"/>
        <w:spacing w:before="160" w:after="80"/>
      </w:pPr>
      <w:r>
        <w:rPr>
          <w:rFonts w:ascii="Times New Roman" w:hAnsi="Times New Roman"/>
          <w:color w:val="2D3748"/>
          <w:sz w:val="23"/>
        </w:rPr>
        <w:t>3.3 Test Data (Dữ liệu kiểm thử)</w:t>
      </w:r>
    </w:p>
    <w:p w14:paraId="444F6E18" w14:textId="77777777" w:rsidR="004D3A8E" w:rsidRDefault="00AC0688">
      <w:pPr>
        <w:spacing w:after="80"/>
      </w:pPr>
      <w:r>
        <w:rPr>
          <w:rFonts w:ascii="Times New Roman" w:hAnsi="Times New Roman"/>
          <w:sz w:val="21"/>
        </w:rPr>
        <w:t>Chiến lược chuẩn bị dữ liệu kiểm thử được tổ chức khoa học nhằm đảm bảo tính tái lập và độc lập giữa các phiên kiểm thử:</w:t>
      </w:r>
    </w:p>
    <w:p w14:paraId="363F6975" w14:textId="77777777" w:rsidR="004D3A8E" w:rsidRDefault="00AC0688">
      <w:pPr>
        <w:spacing w:after="80"/>
      </w:pPr>
      <w:r>
        <w:rPr>
          <w:rFonts w:ascii="Times New Roman" w:hAnsi="Times New Roman"/>
          <w:sz w:val="21"/>
        </w:rPr>
        <w:t>• Dữ liệu chuẩn cố định (Seed Data): Hệ thống nạp sẵn dữ liệu chuẩn từ các tệp cấu hình JSON trong thư mục resources, bao gồm 25 đầu sách phong phú nhiều thể loại, 8 nhóm danh mục cấp 1 và cấp 2, cùng hệ thống banner quảng cáo trang chủ.</w:t>
      </w:r>
    </w:p>
    <w:p w14:paraId="39BD8612" w14:textId="77777777" w:rsidR="004D3A8E" w:rsidRDefault="00AC0688">
      <w:pPr>
        <w:spacing w:after="80"/>
      </w:pPr>
      <w:r>
        <w:rPr>
          <w:rFonts w:ascii="Times New Roman" w:hAnsi="Times New Roman"/>
          <w:sz w:val="21"/>
        </w:rPr>
        <w:t>• Dữ liệu sinh động (Dynamic Test Data): Để tránh xung đột dữ liệu và bảo đảm tính độc lập khi thực thi song song, các kịch bản kiểm thử tự động sử dụng hàm tạo dữ liệu ngẫu nhiên theo dấu thời gian ($timestamp, $randomInt) để sinh tự động email, số điện thoại và mã đơn hàng.</w:t>
      </w:r>
    </w:p>
    <w:p w14:paraId="36CD2ED7" w14:textId="77777777" w:rsidR="004D3A8E" w:rsidRDefault="00AC0688">
      <w:pPr>
        <w:spacing w:after="80"/>
      </w:pPr>
      <w:r>
        <w:rPr>
          <w:rFonts w:ascii="Times New Roman" w:hAnsi="Times New Roman"/>
          <w:sz w:val="21"/>
        </w:rPr>
        <w:t>• Dữ liệu tài khoản phân quyền mẫu: Cung cấp sẵn các cặp tài khoản thử nghiệm chuyên dụng: Tài khoản khách hàng thông thường (user@example.com / mật khẩu: [REDACTED - Cung cấp riêng cho giảng viên/hội đồng]) và Tài khoản quản trị viên tối cao (admin@example.com / mật khẩu: [REDACTED - Cung cấp riêng cho giảng viên/hội đồng]).</w:t>
      </w:r>
    </w:p>
    <w:p w14:paraId="788AC0D3" w14:textId="77777777" w:rsidR="004D3A8E" w:rsidRDefault="00AC0688">
      <w:pPr>
        <w:pStyle w:val="Heading3"/>
        <w:spacing w:before="160" w:after="80"/>
      </w:pPr>
      <w:r>
        <w:rPr>
          <w:rFonts w:ascii="Times New Roman" w:hAnsi="Times New Roman"/>
          <w:color w:val="2D3748"/>
          <w:sz w:val="23"/>
        </w:rPr>
        <w:t>3.4 Entry &amp; Exit Criteria (Tiêu chí Bắt đầu &amp; Kết thúc)</w:t>
      </w:r>
    </w:p>
    <w:p w14:paraId="7E144CDE" w14:textId="77777777" w:rsidR="004D3A8E" w:rsidRDefault="00AC0688">
      <w:pPr>
        <w:spacing w:after="80"/>
      </w:pPr>
      <w:r>
        <w:rPr>
          <w:rFonts w:ascii="Times New Roman" w:hAnsi="Times New Roman"/>
          <w:sz w:val="21"/>
        </w:rPr>
        <w:t>Bảng 5.4 quy định rõ ràng các điều kiện nghiệm thu bắt buộc áp dụng cho toàn bộ quy trình kiểm thử phần mềm của dự án.</w:t>
      </w:r>
    </w:p>
    <w:p w14:paraId="6BD5E857" w14:textId="77777777" w:rsidR="004D3A8E" w:rsidRDefault="00AC0688">
      <w:pPr>
        <w:spacing w:before="120" w:after="60"/>
      </w:pPr>
      <w:r>
        <w:rPr>
          <w:rFonts w:ascii="Times New Roman" w:hAnsi="Times New Roman"/>
          <w:b/>
          <w:i/>
          <w:sz w:val="20"/>
        </w:rPr>
        <w:t>Bảng 5.4. Tiêu chí Bắt đầu và Tiêu chí Kết thúc kiểm thử</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3182"/>
        <w:gridCol w:w="3182"/>
        <w:gridCol w:w="3182"/>
      </w:tblGrid>
      <w:tr w:rsidR="004D3A8E" w14:paraId="380F71D1" w14:textId="77777777">
        <w:trPr>
          <w:cantSplit/>
          <w:tblHeader/>
          <w:jc w:val="center"/>
        </w:trPr>
        <w:tc>
          <w:tcPr>
            <w:tcW w:w="3182" w:type="dxa"/>
            <w:shd w:val="clear" w:color="auto" w:fill="E2E8F0"/>
            <w:tcMar>
              <w:top w:w="100" w:type="dxa"/>
              <w:left w:w="140" w:type="dxa"/>
              <w:bottom w:w="100" w:type="dxa"/>
              <w:right w:w="140" w:type="dxa"/>
            </w:tcMar>
          </w:tcPr>
          <w:p w14:paraId="083F5003" w14:textId="77777777" w:rsidR="004D3A8E" w:rsidRDefault="00AC0688">
            <w:pPr>
              <w:spacing w:before="40" w:after="40"/>
              <w:jc w:val="center"/>
            </w:pPr>
            <w:r>
              <w:rPr>
                <w:rFonts w:ascii="Times New Roman" w:hAnsi="Times New Roman"/>
                <w:b/>
                <w:color w:val="0F172A"/>
                <w:sz w:val="20"/>
              </w:rPr>
              <w:t>Hạng mục tiêu chí</w:t>
            </w:r>
          </w:p>
        </w:tc>
        <w:tc>
          <w:tcPr>
            <w:tcW w:w="3182" w:type="dxa"/>
            <w:shd w:val="clear" w:color="auto" w:fill="E2E8F0"/>
            <w:tcMar>
              <w:top w:w="100" w:type="dxa"/>
              <w:left w:w="140" w:type="dxa"/>
              <w:bottom w:w="100" w:type="dxa"/>
              <w:right w:w="140" w:type="dxa"/>
            </w:tcMar>
          </w:tcPr>
          <w:p w14:paraId="7FED470C" w14:textId="77777777" w:rsidR="004D3A8E" w:rsidRDefault="00AC0688">
            <w:pPr>
              <w:spacing w:before="40" w:after="40"/>
              <w:jc w:val="center"/>
            </w:pPr>
            <w:r>
              <w:rPr>
                <w:rFonts w:ascii="Times New Roman" w:hAnsi="Times New Roman"/>
                <w:b/>
                <w:color w:val="0F172A"/>
                <w:sz w:val="20"/>
              </w:rPr>
              <w:t>Nội dung quy định cụ thể</w:t>
            </w:r>
          </w:p>
        </w:tc>
        <w:tc>
          <w:tcPr>
            <w:tcW w:w="3182" w:type="dxa"/>
            <w:shd w:val="clear" w:color="auto" w:fill="E2E8F0"/>
            <w:tcMar>
              <w:top w:w="100" w:type="dxa"/>
              <w:left w:w="140" w:type="dxa"/>
              <w:bottom w:w="100" w:type="dxa"/>
              <w:right w:w="140" w:type="dxa"/>
            </w:tcMar>
          </w:tcPr>
          <w:p w14:paraId="4CCB8DE5" w14:textId="77777777" w:rsidR="004D3A8E" w:rsidRDefault="00AC0688">
            <w:pPr>
              <w:spacing w:before="40" w:after="40"/>
              <w:jc w:val="center"/>
            </w:pPr>
            <w:r>
              <w:rPr>
                <w:rFonts w:ascii="Times New Roman" w:hAnsi="Times New Roman"/>
                <w:b/>
                <w:color w:val="0F172A"/>
                <w:sz w:val="20"/>
              </w:rPr>
              <w:t>Phương pháp kiểm tra / Đánh giá</w:t>
            </w:r>
          </w:p>
        </w:tc>
      </w:tr>
      <w:tr w:rsidR="004D3A8E" w14:paraId="1EBEFD20" w14:textId="77777777">
        <w:trPr>
          <w:cantSplit/>
          <w:jc w:val="center"/>
        </w:trPr>
        <w:tc>
          <w:tcPr>
            <w:tcW w:w="3182" w:type="dxa"/>
            <w:shd w:val="clear" w:color="auto" w:fill="F8FAFC"/>
            <w:tcMar>
              <w:top w:w="100" w:type="dxa"/>
              <w:left w:w="140" w:type="dxa"/>
              <w:bottom w:w="100" w:type="dxa"/>
              <w:right w:w="140" w:type="dxa"/>
            </w:tcMar>
          </w:tcPr>
          <w:p w14:paraId="438E40C8" w14:textId="77777777" w:rsidR="004D3A8E" w:rsidRDefault="00AC0688">
            <w:pPr>
              <w:spacing w:before="40" w:after="40"/>
            </w:pPr>
            <w:r>
              <w:rPr>
                <w:rFonts w:ascii="Times New Roman" w:hAnsi="Times New Roman"/>
                <w:color w:val="1E293B"/>
                <w:sz w:val="19"/>
              </w:rPr>
              <w:t>Tiêu chí Bắt đầu (Entry Criteria)</w:t>
            </w:r>
          </w:p>
        </w:tc>
        <w:tc>
          <w:tcPr>
            <w:tcW w:w="3182" w:type="dxa"/>
            <w:shd w:val="clear" w:color="auto" w:fill="F8FAFC"/>
            <w:tcMar>
              <w:top w:w="100" w:type="dxa"/>
              <w:left w:w="140" w:type="dxa"/>
              <w:bottom w:w="100" w:type="dxa"/>
              <w:right w:w="140" w:type="dxa"/>
            </w:tcMar>
          </w:tcPr>
          <w:p w14:paraId="43581B0A" w14:textId="77777777" w:rsidR="004D3A8E" w:rsidRDefault="00AC0688">
            <w:pPr>
              <w:spacing w:before="40" w:after="40"/>
            </w:pPr>
            <w:r>
              <w:rPr>
                <w:rFonts w:ascii="Times New Roman" w:hAnsi="Times New Roman"/>
                <w:color w:val="1E293B"/>
                <w:sz w:val="19"/>
              </w:rPr>
              <w:t>• Mã nguồn hoàn thành việc biên dịch 100% không có lỗi cú pháp.</w:t>
            </w:r>
            <w:r>
              <w:rPr>
                <w:rFonts w:ascii="Times New Roman" w:hAnsi="Times New Roman"/>
                <w:color w:val="1E293B"/>
                <w:sz w:val="19"/>
              </w:rPr>
              <w:br/>
              <w:t>• Cơ sở dữ liệu thử nghiệm đã được khởi tạo và nạp đầy đủ dữ liệu mẫu.</w:t>
            </w:r>
            <w:r>
              <w:rPr>
                <w:rFonts w:ascii="Times New Roman" w:hAnsi="Times New Roman"/>
                <w:color w:val="1E293B"/>
                <w:sz w:val="19"/>
              </w:rPr>
              <w:br/>
              <w:t>• Tất cả các container dịch vụ (Database, Backend, Frontend) đạt trạng thái Healthy.</w:t>
            </w:r>
          </w:p>
        </w:tc>
        <w:tc>
          <w:tcPr>
            <w:tcW w:w="3182" w:type="dxa"/>
            <w:shd w:val="clear" w:color="auto" w:fill="F8FAFC"/>
            <w:tcMar>
              <w:top w:w="100" w:type="dxa"/>
              <w:left w:w="140" w:type="dxa"/>
              <w:bottom w:w="100" w:type="dxa"/>
              <w:right w:w="140" w:type="dxa"/>
            </w:tcMar>
          </w:tcPr>
          <w:p w14:paraId="26121511" w14:textId="77777777" w:rsidR="004D3A8E" w:rsidRDefault="00AC0688">
            <w:pPr>
              <w:spacing w:before="40" w:after="40"/>
            </w:pPr>
            <w:r>
              <w:rPr>
                <w:rFonts w:ascii="Times New Roman" w:hAnsi="Times New Roman"/>
                <w:color w:val="1E293B"/>
                <w:sz w:val="19"/>
              </w:rPr>
              <w:t>Kiểm tra log khởi động Maven và Docker Compose</w:t>
            </w:r>
          </w:p>
        </w:tc>
      </w:tr>
      <w:tr w:rsidR="004D3A8E" w14:paraId="6DAC9841" w14:textId="77777777">
        <w:trPr>
          <w:cantSplit/>
          <w:jc w:val="center"/>
        </w:trPr>
        <w:tc>
          <w:tcPr>
            <w:tcW w:w="3182" w:type="dxa"/>
            <w:shd w:val="clear" w:color="auto" w:fill="FFFFFF"/>
            <w:tcMar>
              <w:top w:w="100" w:type="dxa"/>
              <w:left w:w="140" w:type="dxa"/>
              <w:bottom w:w="100" w:type="dxa"/>
              <w:right w:w="140" w:type="dxa"/>
            </w:tcMar>
          </w:tcPr>
          <w:p w14:paraId="20018733" w14:textId="77777777" w:rsidR="004D3A8E" w:rsidRDefault="00AC0688">
            <w:pPr>
              <w:spacing w:before="40" w:after="40"/>
            </w:pPr>
            <w:r>
              <w:rPr>
                <w:rFonts w:ascii="Times New Roman" w:hAnsi="Times New Roman"/>
                <w:color w:val="1E293B"/>
                <w:sz w:val="19"/>
              </w:rPr>
              <w:t>Tiêu chí Kết thúc (Exit Criteria)</w:t>
            </w:r>
          </w:p>
        </w:tc>
        <w:tc>
          <w:tcPr>
            <w:tcW w:w="3182" w:type="dxa"/>
            <w:shd w:val="clear" w:color="auto" w:fill="FFFFFF"/>
            <w:tcMar>
              <w:top w:w="100" w:type="dxa"/>
              <w:left w:w="140" w:type="dxa"/>
              <w:bottom w:w="100" w:type="dxa"/>
              <w:right w:w="140" w:type="dxa"/>
            </w:tcMar>
          </w:tcPr>
          <w:p w14:paraId="75AC6972" w14:textId="77777777" w:rsidR="004D3A8E" w:rsidRDefault="00AC0688">
            <w:pPr>
              <w:spacing w:before="40" w:after="40"/>
            </w:pPr>
            <w:r>
              <w:rPr>
                <w:rFonts w:ascii="Times New Roman" w:hAnsi="Times New Roman"/>
                <w:color w:val="1E293B"/>
                <w:sz w:val="19"/>
              </w:rPr>
              <w:t>• 100% các bài kiểm thử đơn vị Unit Tests đạt trạng thái PASS (299/299 bài kiểm thử).</w:t>
            </w:r>
            <w:r>
              <w:rPr>
                <w:rFonts w:ascii="Times New Roman" w:hAnsi="Times New Roman"/>
                <w:color w:val="1E293B"/>
                <w:sz w:val="19"/>
              </w:rPr>
              <w:br/>
              <w:t>• 100% các khẳng định API Assertions đạt trạng thái PASS (421/421 khẳng định).</w:t>
            </w:r>
            <w:r>
              <w:rPr>
                <w:rFonts w:ascii="Times New Roman" w:hAnsi="Times New Roman"/>
                <w:color w:val="1E293B"/>
                <w:sz w:val="19"/>
              </w:rPr>
              <w:br/>
              <w:t>• 100% các kịch bản E2E Tests đạt trạng thái PASS (20/20 kịch bản).</w:t>
            </w:r>
            <w:r>
              <w:rPr>
                <w:rFonts w:ascii="Times New Roman" w:hAnsi="Times New Roman"/>
                <w:color w:val="1E293B"/>
                <w:sz w:val="19"/>
              </w:rPr>
              <w:br/>
              <w:t>• Không còn lỗi tồn đọng ở mức độ Blocker hoặc Critical.</w:t>
            </w:r>
            <w:r>
              <w:rPr>
                <w:rFonts w:ascii="Times New Roman" w:hAnsi="Times New Roman"/>
                <w:color w:val="1E293B"/>
                <w:sz w:val="19"/>
              </w:rPr>
              <w:br/>
              <w:t>• Độ bao phủ mã nguồn tầng Service đạt trên 85%.</w:t>
            </w:r>
          </w:p>
        </w:tc>
        <w:tc>
          <w:tcPr>
            <w:tcW w:w="3182" w:type="dxa"/>
            <w:shd w:val="clear" w:color="auto" w:fill="FFFFFF"/>
            <w:tcMar>
              <w:top w:w="100" w:type="dxa"/>
              <w:left w:w="140" w:type="dxa"/>
              <w:bottom w:w="100" w:type="dxa"/>
              <w:right w:w="140" w:type="dxa"/>
            </w:tcMar>
          </w:tcPr>
          <w:p w14:paraId="725623E9" w14:textId="77777777" w:rsidR="004D3A8E" w:rsidRDefault="00AC0688">
            <w:pPr>
              <w:spacing w:before="40" w:after="40"/>
            </w:pPr>
            <w:r>
              <w:rPr>
                <w:rFonts w:ascii="Times New Roman" w:hAnsi="Times New Roman"/>
                <w:color w:val="1E293B"/>
                <w:sz w:val="19"/>
              </w:rPr>
              <w:t>Báo cáo tổng hợp từ Newman, JUnit, CodeceptJS và JaCoCo</w:t>
            </w:r>
          </w:p>
        </w:tc>
      </w:tr>
    </w:tbl>
    <w:p w14:paraId="1159E423" w14:textId="77777777" w:rsidR="004D3A8E" w:rsidRDefault="004D3A8E"/>
    <w:p w14:paraId="4091C332" w14:textId="77777777" w:rsidR="004D3A8E" w:rsidRDefault="00AC0688">
      <w:pPr>
        <w:pStyle w:val="Heading3"/>
        <w:spacing w:before="160" w:after="80"/>
      </w:pPr>
      <w:r>
        <w:rPr>
          <w:rFonts w:ascii="Times New Roman" w:hAnsi="Times New Roman"/>
          <w:color w:val="2D3748"/>
          <w:sz w:val="23"/>
        </w:rPr>
        <w:t>3.5 Test Milestones (Các cột mốc kiểm thử)</w:t>
      </w:r>
    </w:p>
    <w:p w14:paraId="32FA1CA6" w14:textId="77777777" w:rsidR="004D3A8E" w:rsidRDefault="00AC0688">
      <w:pPr>
        <w:spacing w:after="80"/>
      </w:pPr>
      <w:r>
        <w:rPr>
          <w:rFonts w:ascii="Times New Roman" w:hAnsi="Times New Roman"/>
          <w:sz w:val="21"/>
        </w:rPr>
        <w:t>Bảng 5.5 trình bày lộ trình thực hiện các giai đoạn kiểm thử theo mô hình Scrum Sprint của dự án.</w:t>
      </w:r>
    </w:p>
    <w:p w14:paraId="4029CAB8" w14:textId="77777777" w:rsidR="004D3A8E" w:rsidRDefault="00AC0688">
      <w:pPr>
        <w:spacing w:before="120" w:after="60"/>
      </w:pPr>
      <w:r>
        <w:rPr>
          <w:rFonts w:ascii="Times New Roman" w:hAnsi="Times New Roman"/>
          <w:b/>
          <w:i/>
          <w:sz w:val="20"/>
        </w:rPr>
        <w:t>Bảng 5.5. Các cột mốc triển khai kiểm thử theo Sprint</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5921493E" w14:textId="77777777">
        <w:trPr>
          <w:cantSplit/>
          <w:tblHeader/>
          <w:jc w:val="center"/>
        </w:trPr>
        <w:tc>
          <w:tcPr>
            <w:tcW w:w="2387" w:type="dxa"/>
            <w:shd w:val="clear" w:color="auto" w:fill="E2E8F0"/>
            <w:tcMar>
              <w:top w:w="100" w:type="dxa"/>
              <w:left w:w="140" w:type="dxa"/>
              <w:bottom w:w="100" w:type="dxa"/>
              <w:right w:w="140" w:type="dxa"/>
            </w:tcMar>
          </w:tcPr>
          <w:p w14:paraId="1E52DA73" w14:textId="77777777" w:rsidR="004D3A8E" w:rsidRDefault="00AC0688">
            <w:pPr>
              <w:spacing w:before="40" w:after="40"/>
              <w:jc w:val="center"/>
            </w:pPr>
            <w:r>
              <w:rPr>
                <w:rFonts w:ascii="Times New Roman" w:hAnsi="Times New Roman"/>
                <w:b/>
                <w:color w:val="0F172A"/>
                <w:sz w:val="20"/>
              </w:rPr>
              <w:t>Cột mốc (Milestone)</w:t>
            </w:r>
          </w:p>
        </w:tc>
        <w:tc>
          <w:tcPr>
            <w:tcW w:w="2387" w:type="dxa"/>
            <w:shd w:val="clear" w:color="auto" w:fill="E2E8F0"/>
            <w:tcMar>
              <w:top w:w="100" w:type="dxa"/>
              <w:left w:w="140" w:type="dxa"/>
              <w:bottom w:w="100" w:type="dxa"/>
              <w:right w:w="140" w:type="dxa"/>
            </w:tcMar>
          </w:tcPr>
          <w:p w14:paraId="6B932CF1" w14:textId="77777777" w:rsidR="004D3A8E" w:rsidRDefault="00AC0688">
            <w:pPr>
              <w:spacing w:before="40" w:after="40"/>
              <w:jc w:val="center"/>
            </w:pPr>
            <w:r>
              <w:rPr>
                <w:rFonts w:ascii="Times New Roman" w:hAnsi="Times New Roman"/>
                <w:b/>
                <w:color w:val="0F172A"/>
                <w:sz w:val="20"/>
              </w:rPr>
              <w:t>Khoảng thời gian</w:t>
            </w:r>
          </w:p>
        </w:tc>
        <w:tc>
          <w:tcPr>
            <w:tcW w:w="2387" w:type="dxa"/>
            <w:shd w:val="clear" w:color="auto" w:fill="E2E8F0"/>
            <w:tcMar>
              <w:top w:w="100" w:type="dxa"/>
              <w:left w:w="140" w:type="dxa"/>
              <w:bottom w:w="100" w:type="dxa"/>
              <w:right w:w="140" w:type="dxa"/>
            </w:tcMar>
          </w:tcPr>
          <w:p w14:paraId="082FF81D" w14:textId="77777777" w:rsidR="004D3A8E" w:rsidRDefault="00AC0688">
            <w:pPr>
              <w:spacing w:before="40" w:after="40"/>
              <w:jc w:val="center"/>
            </w:pPr>
            <w:r>
              <w:rPr>
                <w:rFonts w:ascii="Times New Roman" w:hAnsi="Times New Roman"/>
                <w:b/>
                <w:color w:val="0F172A"/>
                <w:sz w:val="20"/>
              </w:rPr>
              <w:t>Nội dung triển khai chính</w:t>
            </w:r>
          </w:p>
        </w:tc>
        <w:tc>
          <w:tcPr>
            <w:tcW w:w="2387" w:type="dxa"/>
            <w:shd w:val="clear" w:color="auto" w:fill="E2E8F0"/>
            <w:tcMar>
              <w:top w:w="100" w:type="dxa"/>
              <w:left w:w="140" w:type="dxa"/>
              <w:bottom w:w="100" w:type="dxa"/>
              <w:right w:w="140" w:type="dxa"/>
            </w:tcMar>
          </w:tcPr>
          <w:p w14:paraId="334E2D01" w14:textId="77777777" w:rsidR="004D3A8E" w:rsidRDefault="00AC0688">
            <w:pPr>
              <w:spacing w:before="40" w:after="40"/>
              <w:jc w:val="center"/>
            </w:pPr>
            <w:r>
              <w:rPr>
                <w:rFonts w:ascii="Times New Roman" w:hAnsi="Times New Roman"/>
                <w:b/>
                <w:color w:val="0F172A"/>
                <w:sz w:val="20"/>
              </w:rPr>
              <w:t>Sản phẩm bàn giao</w:t>
            </w:r>
          </w:p>
        </w:tc>
      </w:tr>
      <w:tr w:rsidR="004D3A8E" w14:paraId="77000F12" w14:textId="77777777">
        <w:trPr>
          <w:cantSplit/>
          <w:jc w:val="center"/>
        </w:trPr>
        <w:tc>
          <w:tcPr>
            <w:tcW w:w="2387" w:type="dxa"/>
            <w:shd w:val="clear" w:color="auto" w:fill="F8FAFC"/>
            <w:tcMar>
              <w:top w:w="100" w:type="dxa"/>
              <w:left w:w="140" w:type="dxa"/>
              <w:bottom w:w="100" w:type="dxa"/>
              <w:right w:w="140" w:type="dxa"/>
            </w:tcMar>
          </w:tcPr>
          <w:p w14:paraId="6D03AD1B" w14:textId="77777777" w:rsidR="004D3A8E" w:rsidRDefault="00AC0688">
            <w:pPr>
              <w:spacing w:before="40" w:after="40"/>
            </w:pPr>
            <w:r>
              <w:rPr>
                <w:rFonts w:ascii="Times New Roman" w:hAnsi="Times New Roman"/>
                <w:color w:val="1E293B"/>
                <w:sz w:val="19"/>
              </w:rPr>
              <w:t>Sprint 1: Nền tảng &amp; Phân tích tĩnh</w:t>
            </w:r>
          </w:p>
        </w:tc>
        <w:tc>
          <w:tcPr>
            <w:tcW w:w="2387" w:type="dxa"/>
            <w:shd w:val="clear" w:color="auto" w:fill="F8FAFC"/>
            <w:tcMar>
              <w:top w:w="100" w:type="dxa"/>
              <w:left w:w="140" w:type="dxa"/>
              <w:bottom w:w="100" w:type="dxa"/>
              <w:right w:w="140" w:type="dxa"/>
            </w:tcMar>
          </w:tcPr>
          <w:p w14:paraId="4114DFFE" w14:textId="77777777" w:rsidR="004D3A8E" w:rsidRDefault="00AC0688">
            <w:pPr>
              <w:spacing w:before="40" w:after="40"/>
            </w:pPr>
            <w:r>
              <w:rPr>
                <w:rFonts w:ascii="Times New Roman" w:hAnsi="Times New Roman"/>
                <w:color w:val="1E293B"/>
                <w:sz w:val="19"/>
              </w:rPr>
              <w:t>Tuần 1</w:t>
            </w:r>
          </w:p>
        </w:tc>
        <w:tc>
          <w:tcPr>
            <w:tcW w:w="2387" w:type="dxa"/>
            <w:shd w:val="clear" w:color="auto" w:fill="F8FAFC"/>
            <w:tcMar>
              <w:top w:w="100" w:type="dxa"/>
              <w:left w:w="140" w:type="dxa"/>
              <w:bottom w:w="100" w:type="dxa"/>
              <w:right w:w="140" w:type="dxa"/>
            </w:tcMar>
          </w:tcPr>
          <w:p w14:paraId="58E1DE6D" w14:textId="77777777" w:rsidR="004D3A8E" w:rsidRDefault="00AC0688">
            <w:pPr>
              <w:spacing w:before="40" w:after="40"/>
            </w:pPr>
            <w:r>
              <w:rPr>
                <w:rFonts w:ascii="Times New Roman" w:hAnsi="Times New Roman"/>
                <w:color w:val="1E293B"/>
                <w:sz w:val="19"/>
              </w:rPr>
              <w:t>Thiết lập dự án Jira, xây dựng Test Plan, ma trận RTM, cấu hình Checkstyle, SpotBugs và SonarQube</w:t>
            </w:r>
          </w:p>
        </w:tc>
        <w:tc>
          <w:tcPr>
            <w:tcW w:w="2387" w:type="dxa"/>
            <w:shd w:val="clear" w:color="auto" w:fill="F8FAFC"/>
            <w:tcMar>
              <w:top w:w="100" w:type="dxa"/>
              <w:left w:w="140" w:type="dxa"/>
              <w:bottom w:w="100" w:type="dxa"/>
              <w:right w:w="140" w:type="dxa"/>
            </w:tcMar>
          </w:tcPr>
          <w:p w14:paraId="6C1EDC8D" w14:textId="77777777" w:rsidR="004D3A8E" w:rsidRDefault="00AC0688">
            <w:pPr>
              <w:spacing w:before="40" w:after="40"/>
            </w:pPr>
            <w:r>
              <w:rPr>
                <w:rFonts w:ascii="Times New Roman" w:hAnsi="Times New Roman"/>
                <w:color w:val="1E293B"/>
                <w:sz w:val="19"/>
              </w:rPr>
              <w:t>Kế hoạch kiểm thử, RTM ban đầu, báo cáo Static Analysis</w:t>
            </w:r>
          </w:p>
        </w:tc>
      </w:tr>
      <w:tr w:rsidR="004D3A8E" w14:paraId="2211566E" w14:textId="77777777">
        <w:trPr>
          <w:cantSplit/>
          <w:jc w:val="center"/>
        </w:trPr>
        <w:tc>
          <w:tcPr>
            <w:tcW w:w="2387" w:type="dxa"/>
            <w:shd w:val="clear" w:color="auto" w:fill="FFFFFF"/>
            <w:tcMar>
              <w:top w:w="100" w:type="dxa"/>
              <w:left w:w="140" w:type="dxa"/>
              <w:bottom w:w="100" w:type="dxa"/>
              <w:right w:w="140" w:type="dxa"/>
            </w:tcMar>
          </w:tcPr>
          <w:p w14:paraId="584F1D80" w14:textId="77777777" w:rsidR="004D3A8E" w:rsidRDefault="00AC0688">
            <w:pPr>
              <w:spacing w:before="40" w:after="40"/>
            </w:pPr>
            <w:r>
              <w:rPr>
                <w:rFonts w:ascii="Times New Roman" w:hAnsi="Times New Roman"/>
                <w:color w:val="1E293B"/>
                <w:sz w:val="19"/>
              </w:rPr>
              <w:t>Sprint 2: Unit, BVA &amp; API Automation</w:t>
            </w:r>
          </w:p>
        </w:tc>
        <w:tc>
          <w:tcPr>
            <w:tcW w:w="2387" w:type="dxa"/>
            <w:shd w:val="clear" w:color="auto" w:fill="FFFFFF"/>
            <w:tcMar>
              <w:top w:w="100" w:type="dxa"/>
              <w:left w:w="140" w:type="dxa"/>
              <w:bottom w:w="100" w:type="dxa"/>
              <w:right w:w="140" w:type="dxa"/>
            </w:tcMar>
          </w:tcPr>
          <w:p w14:paraId="6E2B89FE" w14:textId="77777777" w:rsidR="004D3A8E" w:rsidRDefault="00AC0688">
            <w:pPr>
              <w:spacing w:before="40" w:after="40"/>
            </w:pPr>
            <w:r>
              <w:rPr>
                <w:rFonts w:ascii="Times New Roman" w:hAnsi="Times New Roman"/>
                <w:color w:val="1E293B"/>
                <w:sz w:val="19"/>
              </w:rPr>
              <w:t>Tuần 2</w:t>
            </w:r>
          </w:p>
        </w:tc>
        <w:tc>
          <w:tcPr>
            <w:tcW w:w="2387" w:type="dxa"/>
            <w:shd w:val="clear" w:color="auto" w:fill="FFFFFF"/>
            <w:tcMar>
              <w:top w:w="100" w:type="dxa"/>
              <w:left w:w="140" w:type="dxa"/>
              <w:bottom w:w="100" w:type="dxa"/>
              <w:right w:w="140" w:type="dxa"/>
            </w:tcMar>
          </w:tcPr>
          <w:p w14:paraId="1759D4F4" w14:textId="77777777" w:rsidR="004D3A8E" w:rsidRDefault="00AC0688">
            <w:pPr>
              <w:spacing w:before="40" w:after="40"/>
            </w:pPr>
            <w:r>
              <w:rPr>
                <w:rFonts w:ascii="Times New Roman" w:hAnsi="Times New Roman"/>
                <w:color w:val="1E293B"/>
                <w:sz w:val="19"/>
              </w:rPr>
              <w:t>Phát triển 299 Unit tests, thiết kế ca kiểm thử BVA/EP, xây dựng bộ sưu tập Postman Auth, Catalogue, Cart, Orders</w:t>
            </w:r>
          </w:p>
        </w:tc>
        <w:tc>
          <w:tcPr>
            <w:tcW w:w="2387" w:type="dxa"/>
            <w:shd w:val="clear" w:color="auto" w:fill="FFFFFF"/>
            <w:tcMar>
              <w:top w:w="100" w:type="dxa"/>
              <w:left w:w="140" w:type="dxa"/>
              <w:bottom w:w="100" w:type="dxa"/>
              <w:right w:w="140" w:type="dxa"/>
            </w:tcMar>
          </w:tcPr>
          <w:p w14:paraId="6C4B5BE5" w14:textId="77777777" w:rsidR="004D3A8E" w:rsidRDefault="00AC0688">
            <w:pPr>
              <w:spacing w:before="40" w:after="40"/>
            </w:pPr>
            <w:r>
              <w:rPr>
                <w:rFonts w:ascii="Times New Roman" w:hAnsi="Times New Roman"/>
                <w:color w:val="1E293B"/>
                <w:sz w:val="19"/>
              </w:rPr>
              <w:t>Báo cáo JaCoCo Coverage, Newman API Test Report</w:t>
            </w:r>
          </w:p>
        </w:tc>
      </w:tr>
      <w:tr w:rsidR="004D3A8E" w14:paraId="44034AB1" w14:textId="77777777">
        <w:trPr>
          <w:cantSplit/>
          <w:jc w:val="center"/>
        </w:trPr>
        <w:tc>
          <w:tcPr>
            <w:tcW w:w="2387" w:type="dxa"/>
            <w:shd w:val="clear" w:color="auto" w:fill="F8FAFC"/>
            <w:tcMar>
              <w:top w:w="100" w:type="dxa"/>
              <w:left w:w="140" w:type="dxa"/>
              <w:bottom w:w="100" w:type="dxa"/>
              <w:right w:w="140" w:type="dxa"/>
            </w:tcMar>
          </w:tcPr>
          <w:p w14:paraId="0E2D85B8" w14:textId="77777777" w:rsidR="004D3A8E" w:rsidRDefault="00AC0688">
            <w:pPr>
              <w:spacing w:before="40" w:after="40"/>
            </w:pPr>
            <w:r>
              <w:rPr>
                <w:rFonts w:ascii="Times New Roman" w:hAnsi="Times New Roman"/>
                <w:color w:val="1E293B"/>
                <w:sz w:val="19"/>
              </w:rPr>
              <w:t>Sprint 3: E2E Testing &amp; Hoàn thiện</w:t>
            </w:r>
          </w:p>
        </w:tc>
        <w:tc>
          <w:tcPr>
            <w:tcW w:w="2387" w:type="dxa"/>
            <w:shd w:val="clear" w:color="auto" w:fill="F8FAFC"/>
            <w:tcMar>
              <w:top w:w="100" w:type="dxa"/>
              <w:left w:w="140" w:type="dxa"/>
              <w:bottom w:w="100" w:type="dxa"/>
              <w:right w:w="140" w:type="dxa"/>
            </w:tcMar>
          </w:tcPr>
          <w:p w14:paraId="036F8976" w14:textId="77777777" w:rsidR="004D3A8E" w:rsidRDefault="00AC0688">
            <w:pPr>
              <w:spacing w:before="40" w:after="40"/>
            </w:pPr>
            <w:r>
              <w:rPr>
                <w:rFonts w:ascii="Times New Roman" w:hAnsi="Times New Roman"/>
                <w:color w:val="1E293B"/>
                <w:sz w:val="19"/>
              </w:rPr>
              <w:t>Tuần 3</w:t>
            </w:r>
          </w:p>
        </w:tc>
        <w:tc>
          <w:tcPr>
            <w:tcW w:w="2387" w:type="dxa"/>
            <w:shd w:val="clear" w:color="auto" w:fill="F8FAFC"/>
            <w:tcMar>
              <w:top w:w="100" w:type="dxa"/>
              <w:left w:w="140" w:type="dxa"/>
              <w:bottom w:w="100" w:type="dxa"/>
              <w:right w:w="140" w:type="dxa"/>
            </w:tcMar>
          </w:tcPr>
          <w:p w14:paraId="68F92E62" w14:textId="77777777" w:rsidR="004D3A8E" w:rsidRDefault="00AC0688">
            <w:pPr>
              <w:spacing w:before="40" w:after="40"/>
            </w:pPr>
            <w:r>
              <w:rPr>
                <w:rFonts w:ascii="Times New Roman" w:hAnsi="Times New Roman"/>
                <w:color w:val="1E293B"/>
                <w:sz w:val="19"/>
              </w:rPr>
              <w:t>Tự động hóa 20 kịch bản kiểm thử toàn trình E2E với CodeceptJS &amp; Playwright, chạy hồi quy toàn diện, đóng gói báo cáo</w:t>
            </w:r>
          </w:p>
        </w:tc>
        <w:tc>
          <w:tcPr>
            <w:tcW w:w="2387" w:type="dxa"/>
            <w:shd w:val="clear" w:color="auto" w:fill="F8FAFC"/>
            <w:tcMar>
              <w:top w:w="100" w:type="dxa"/>
              <w:left w:w="140" w:type="dxa"/>
              <w:bottom w:w="100" w:type="dxa"/>
              <w:right w:w="140" w:type="dxa"/>
            </w:tcMar>
          </w:tcPr>
          <w:p w14:paraId="3A75607C" w14:textId="77777777" w:rsidR="004D3A8E" w:rsidRDefault="00AC0688">
            <w:pPr>
              <w:spacing w:before="40" w:after="40"/>
            </w:pPr>
            <w:r>
              <w:rPr>
                <w:rFonts w:ascii="Times New Roman" w:hAnsi="Times New Roman"/>
                <w:color w:val="1E293B"/>
                <w:sz w:val="19"/>
              </w:rPr>
              <w:t>E2E Video/Screenshots, Báo cáo nghiệm thu hoàn chỉnh</w:t>
            </w:r>
          </w:p>
        </w:tc>
      </w:tr>
    </w:tbl>
    <w:p w14:paraId="4D553361" w14:textId="77777777" w:rsidR="004D3A8E" w:rsidRDefault="004D3A8E"/>
    <w:p w14:paraId="58A0EA3A" w14:textId="77777777" w:rsidR="004D3A8E" w:rsidRDefault="00AC0688">
      <w:pPr>
        <w:pStyle w:val="Heading2"/>
        <w:spacing w:before="160" w:after="80"/>
      </w:pPr>
      <w:r>
        <w:rPr>
          <w:rFonts w:ascii="Times New Roman" w:hAnsi="Times New Roman"/>
          <w:color w:val="2B6CB0"/>
          <w:sz w:val="25"/>
        </w:rPr>
        <w:t>4. Thiết kế Test Case bằng Black-box Testing</w:t>
      </w:r>
    </w:p>
    <w:p w14:paraId="304692AE" w14:textId="77777777" w:rsidR="004D3A8E" w:rsidRDefault="00AC0688">
      <w:pPr>
        <w:pStyle w:val="Heading3"/>
        <w:spacing w:before="160" w:after="80"/>
      </w:pPr>
      <w:r>
        <w:rPr>
          <w:rFonts w:ascii="Times New Roman" w:hAnsi="Times New Roman"/>
          <w:color w:val="2D3748"/>
          <w:sz w:val="23"/>
        </w:rPr>
        <w:t>4.1 Equivalence Partitioning (Phân vùng tương đương - EP)</w:t>
      </w:r>
    </w:p>
    <w:p w14:paraId="1E75EE5C" w14:textId="77777777" w:rsidR="004D3A8E" w:rsidRDefault="00AC0688">
      <w:pPr>
        <w:spacing w:after="80"/>
      </w:pPr>
      <w:r>
        <w:rPr>
          <w:rFonts w:ascii="Times New Roman" w:hAnsi="Times New Roman"/>
          <w:sz w:val="21"/>
        </w:rPr>
        <w:t>Kỹ thuật Phân vùng tương đương được áp dụng để phân chia miền dữ liệu đầu vào của các trường thông tin thành các lớp tương đương hợp lệ (Valid Equivalence Classes) và không hợp lệ (Invalid Equivalence Classes), giúp giảm thiểu số lượng test case cần thực thi mà vẫn đảm bảo độ bao phủ tối đa. Bảng 5.6 trình bày các phân vùng tương đương cho các trường dữ liệu quan trọng.</w:t>
      </w:r>
    </w:p>
    <w:p w14:paraId="2D460E66" w14:textId="77777777" w:rsidR="004D3A8E" w:rsidRDefault="00AC0688">
      <w:pPr>
        <w:spacing w:before="120" w:after="60"/>
      </w:pPr>
      <w:r>
        <w:rPr>
          <w:rFonts w:ascii="Times New Roman" w:hAnsi="Times New Roman"/>
          <w:b/>
          <w:i/>
          <w:sz w:val="20"/>
        </w:rPr>
        <w:t>Bảng 5.6. Bảng phân vùng tương đương cho các trường dữ liệu đầu vào</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2386"/>
        <w:gridCol w:w="2387"/>
        <w:gridCol w:w="2387"/>
        <w:gridCol w:w="2387"/>
      </w:tblGrid>
      <w:tr w:rsidR="004D3A8E" w14:paraId="6E6CA698" w14:textId="77777777">
        <w:trPr>
          <w:cantSplit/>
          <w:tblHeader/>
          <w:jc w:val="center"/>
        </w:trPr>
        <w:tc>
          <w:tcPr>
            <w:tcW w:w="2387" w:type="dxa"/>
            <w:shd w:val="clear" w:color="auto" w:fill="E2E8F0"/>
            <w:tcMar>
              <w:top w:w="100" w:type="dxa"/>
              <w:left w:w="140" w:type="dxa"/>
              <w:bottom w:w="100" w:type="dxa"/>
              <w:right w:w="140" w:type="dxa"/>
            </w:tcMar>
          </w:tcPr>
          <w:p w14:paraId="73A323C3" w14:textId="77777777" w:rsidR="004D3A8E" w:rsidRDefault="00AC0688">
            <w:pPr>
              <w:spacing w:before="40" w:after="40"/>
              <w:jc w:val="center"/>
            </w:pPr>
            <w:r>
              <w:rPr>
                <w:rFonts w:ascii="Times New Roman" w:hAnsi="Times New Roman"/>
                <w:b/>
                <w:color w:val="0F172A"/>
                <w:sz w:val="20"/>
              </w:rPr>
              <w:t>Trường dữ liệu</w:t>
            </w:r>
          </w:p>
        </w:tc>
        <w:tc>
          <w:tcPr>
            <w:tcW w:w="2387" w:type="dxa"/>
            <w:shd w:val="clear" w:color="auto" w:fill="E2E8F0"/>
            <w:tcMar>
              <w:top w:w="100" w:type="dxa"/>
              <w:left w:w="140" w:type="dxa"/>
              <w:bottom w:w="100" w:type="dxa"/>
              <w:right w:w="140" w:type="dxa"/>
            </w:tcMar>
          </w:tcPr>
          <w:p w14:paraId="549FDF55" w14:textId="77777777" w:rsidR="004D3A8E" w:rsidRDefault="00AC0688">
            <w:pPr>
              <w:spacing w:before="40" w:after="40"/>
              <w:jc w:val="center"/>
            </w:pPr>
            <w:r>
              <w:rPr>
                <w:rFonts w:ascii="Times New Roman" w:hAnsi="Times New Roman"/>
                <w:b/>
                <w:color w:val="0F172A"/>
                <w:sz w:val="20"/>
              </w:rPr>
              <w:t>Phân vùng hợp lệ (Valid Class)</w:t>
            </w:r>
          </w:p>
        </w:tc>
        <w:tc>
          <w:tcPr>
            <w:tcW w:w="2387" w:type="dxa"/>
            <w:shd w:val="clear" w:color="auto" w:fill="E2E8F0"/>
            <w:tcMar>
              <w:top w:w="100" w:type="dxa"/>
              <w:left w:w="140" w:type="dxa"/>
              <w:bottom w:w="100" w:type="dxa"/>
              <w:right w:w="140" w:type="dxa"/>
            </w:tcMar>
          </w:tcPr>
          <w:p w14:paraId="1447A483" w14:textId="77777777" w:rsidR="004D3A8E" w:rsidRDefault="00AC0688">
            <w:pPr>
              <w:spacing w:before="40" w:after="40"/>
              <w:jc w:val="center"/>
            </w:pPr>
            <w:r>
              <w:rPr>
                <w:rFonts w:ascii="Times New Roman" w:hAnsi="Times New Roman"/>
                <w:b/>
                <w:color w:val="0F172A"/>
                <w:sz w:val="20"/>
              </w:rPr>
              <w:t>Phân vùng không hợp lệ (Invalid Class)</w:t>
            </w:r>
          </w:p>
        </w:tc>
        <w:tc>
          <w:tcPr>
            <w:tcW w:w="2387" w:type="dxa"/>
            <w:shd w:val="clear" w:color="auto" w:fill="E2E8F0"/>
            <w:tcMar>
              <w:top w:w="100" w:type="dxa"/>
              <w:left w:w="140" w:type="dxa"/>
              <w:bottom w:w="100" w:type="dxa"/>
              <w:right w:w="140" w:type="dxa"/>
            </w:tcMar>
          </w:tcPr>
          <w:p w14:paraId="1B7EE6E5" w14:textId="77777777" w:rsidR="004D3A8E" w:rsidRDefault="00AC0688">
            <w:pPr>
              <w:spacing w:before="40" w:after="40"/>
              <w:jc w:val="center"/>
            </w:pPr>
            <w:r>
              <w:rPr>
                <w:rFonts w:ascii="Times New Roman" w:hAnsi="Times New Roman"/>
                <w:b/>
                <w:color w:val="0F172A"/>
                <w:sz w:val="20"/>
              </w:rPr>
              <w:t>Kết quả mong đợi</w:t>
            </w:r>
          </w:p>
        </w:tc>
      </w:tr>
      <w:tr w:rsidR="004D3A8E" w14:paraId="2910D66E" w14:textId="77777777">
        <w:trPr>
          <w:cantSplit/>
          <w:jc w:val="center"/>
        </w:trPr>
        <w:tc>
          <w:tcPr>
            <w:tcW w:w="2387" w:type="dxa"/>
            <w:shd w:val="clear" w:color="auto" w:fill="F8FAFC"/>
            <w:tcMar>
              <w:top w:w="100" w:type="dxa"/>
              <w:left w:w="140" w:type="dxa"/>
              <w:bottom w:w="100" w:type="dxa"/>
              <w:right w:w="140" w:type="dxa"/>
            </w:tcMar>
          </w:tcPr>
          <w:p w14:paraId="59401964" w14:textId="77777777" w:rsidR="004D3A8E" w:rsidRDefault="00AC0688">
            <w:pPr>
              <w:spacing w:before="40" w:after="40"/>
            </w:pPr>
            <w:r>
              <w:rPr>
                <w:rFonts w:ascii="Times New Roman" w:hAnsi="Times New Roman"/>
                <w:color w:val="1E293B"/>
                <w:sz w:val="19"/>
              </w:rPr>
              <w:t>Email Đăng ký / Đăng nhập</w:t>
            </w:r>
          </w:p>
        </w:tc>
        <w:tc>
          <w:tcPr>
            <w:tcW w:w="2387" w:type="dxa"/>
            <w:shd w:val="clear" w:color="auto" w:fill="F8FAFC"/>
            <w:tcMar>
              <w:top w:w="100" w:type="dxa"/>
              <w:left w:w="140" w:type="dxa"/>
              <w:bottom w:w="100" w:type="dxa"/>
              <w:right w:w="140" w:type="dxa"/>
            </w:tcMar>
          </w:tcPr>
          <w:p w14:paraId="0B1AFB0E" w14:textId="77777777" w:rsidR="004D3A8E" w:rsidRDefault="00AC0688">
            <w:pPr>
              <w:spacing w:before="40" w:after="40"/>
            </w:pPr>
            <w:r>
              <w:rPr>
                <w:rFonts w:ascii="Times New Roman" w:hAnsi="Times New Roman"/>
                <w:color w:val="1E293B"/>
                <w:sz w:val="19"/>
              </w:rPr>
              <w:t>EP-EM-V1: Chuỗi ký tự đúng định dạng RFC 5322 (vd: user@example.com)</w:t>
            </w:r>
          </w:p>
        </w:tc>
        <w:tc>
          <w:tcPr>
            <w:tcW w:w="2387" w:type="dxa"/>
            <w:shd w:val="clear" w:color="auto" w:fill="F8FAFC"/>
            <w:tcMar>
              <w:top w:w="100" w:type="dxa"/>
              <w:left w:w="140" w:type="dxa"/>
              <w:bottom w:w="100" w:type="dxa"/>
              <w:right w:w="140" w:type="dxa"/>
            </w:tcMar>
          </w:tcPr>
          <w:p w14:paraId="251E06E1" w14:textId="77777777" w:rsidR="004D3A8E" w:rsidRDefault="00AC0688">
            <w:pPr>
              <w:spacing w:before="40" w:after="40"/>
            </w:pPr>
            <w:r>
              <w:rPr>
                <w:rFonts w:ascii="Times New Roman" w:hAnsi="Times New Roman"/>
                <w:color w:val="1E293B"/>
                <w:sz w:val="19"/>
              </w:rPr>
              <w:t>EP-EM-IV1: Chuỗi rỗng hoặc chỉ có khoảng trắng</w:t>
            </w:r>
            <w:r>
              <w:rPr>
                <w:rFonts w:ascii="Times New Roman" w:hAnsi="Times New Roman"/>
                <w:color w:val="1E293B"/>
                <w:sz w:val="19"/>
              </w:rPr>
              <w:br/>
              <w:t>EP-EM-IV2: Thiếu ký tự '@' hoặc domain</w:t>
            </w:r>
            <w:r>
              <w:rPr>
                <w:rFonts w:ascii="Times New Roman" w:hAnsi="Times New Roman"/>
                <w:color w:val="1E293B"/>
                <w:sz w:val="19"/>
              </w:rPr>
              <w:br/>
              <w:t>EP-EM-IV3: Email đã tồn tại trong cơ sở dữ liệu</w:t>
            </w:r>
          </w:p>
        </w:tc>
        <w:tc>
          <w:tcPr>
            <w:tcW w:w="2387" w:type="dxa"/>
            <w:shd w:val="clear" w:color="auto" w:fill="F8FAFC"/>
            <w:tcMar>
              <w:top w:w="100" w:type="dxa"/>
              <w:left w:w="140" w:type="dxa"/>
              <w:bottom w:w="100" w:type="dxa"/>
              <w:right w:w="140" w:type="dxa"/>
            </w:tcMar>
          </w:tcPr>
          <w:p w14:paraId="0BFAA176" w14:textId="77777777" w:rsidR="004D3A8E" w:rsidRDefault="00AC0688">
            <w:pPr>
              <w:spacing w:before="40" w:after="40"/>
            </w:pPr>
            <w:r>
              <w:rPr>
                <w:rFonts w:ascii="Times New Roman" w:hAnsi="Times New Roman"/>
                <w:color w:val="1E293B"/>
                <w:sz w:val="19"/>
              </w:rPr>
              <w:t>Hợp lệ: Cho phép xử lý tiếp</w:t>
            </w:r>
            <w:r>
              <w:rPr>
                <w:rFonts w:ascii="Times New Roman" w:hAnsi="Times New Roman"/>
                <w:color w:val="1E293B"/>
                <w:sz w:val="19"/>
              </w:rPr>
              <w:br/>
              <w:t>Không hợp lệ: Trả về mã lỗi 400 Bad Request kèm thông báo chi tiết</w:t>
            </w:r>
          </w:p>
        </w:tc>
      </w:tr>
      <w:tr w:rsidR="004D3A8E" w14:paraId="44463F9B" w14:textId="77777777">
        <w:trPr>
          <w:cantSplit/>
          <w:jc w:val="center"/>
        </w:trPr>
        <w:tc>
          <w:tcPr>
            <w:tcW w:w="2387" w:type="dxa"/>
            <w:shd w:val="clear" w:color="auto" w:fill="FFFFFF"/>
            <w:tcMar>
              <w:top w:w="100" w:type="dxa"/>
              <w:left w:w="140" w:type="dxa"/>
              <w:bottom w:w="100" w:type="dxa"/>
              <w:right w:w="140" w:type="dxa"/>
            </w:tcMar>
          </w:tcPr>
          <w:p w14:paraId="05FEF409" w14:textId="77777777" w:rsidR="004D3A8E" w:rsidRDefault="00AC0688">
            <w:pPr>
              <w:spacing w:before="40" w:after="40"/>
            </w:pPr>
            <w:r>
              <w:rPr>
                <w:rFonts w:ascii="Times New Roman" w:hAnsi="Times New Roman"/>
                <w:color w:val="1E293B"/>
                <w:sz w:val="19"/>
              </w:rPr>
              <w:t>Mật khẩu người dùng</w:t>
            </w:r>
          </w:p>
        </w:tc>
        <w:tc>
          <w:tcPr>
            <w:tcW w:w="2387" w:type="dxa"/>
            <w:shd w:val="clear" w:color="auto" w:fill="FFFFFF"/>
            <w:tcMar>
              <w:top w:w="100" w:type="dxa"/>
              <w:left w:w="140" w:type="dxa"/>
              <w:bottom w:w="100" w:type="dxa"/>
              <w:right w:w="140" w:type="dxa"/>
            </w:tcMar>
          </w:tcPr>
          <w:p w14:paraId="20E4A7FB" w14:textId="77777777" w:rsidR="004D3A8E" w:rsidRDefault="00AC0688">
            <w:pPr>
              <w:spacing w:before="40" w:after="40"/>
            </w:pPr>
            <w:r>
              <w:rPr>
                <w:rFonts w:ascii="Times New Roman" w:hAnsi="Times New Roman"/>
                <w:color w:val="1E293B"/>
                <w:sz w:val="19"/>
              </w:rPr>
              <w:t>EP-PW-V1: Độ dài từ 6 đến 100 ký tự</w:t>
            </w:r>
          </w:p>
        </w:tc>
        <w:tc>
          <w:tcPr>
            <w:tcW w:w="2387" w:type="dxa"/>
            <w:shd w:val="clear" w:color="auto" w:fill="FFFFFF"/>
            <w:tcMar>
              <w:top w:w="100" w:type="dxa"/>
              <w:left w:w="140" w:type="dxa"/>
              <w:bottom w:w="100" w:type="dxa"/>
              <w:right w:w="140" w:type="dxa"/>
            </w:tcMar>
          </w:tcPr>
          <w:p w14:paraId="7F0D1030" w14:textId="77777777" w:rsidR="004D3A8E" w:rsidRDefault="00AC0688">
            <w:pPr>
              <w:spacing w:before="40" w:after="40"/>
            </w:pPr>
            <w:r>
              <w:rPr>
                <w:rFonts w:ascii="Times New Roman" w:hAnsi="Times New Roman"/>
                <w:color w:val="1E293B"/>
                <w:sz w:val="19"/>
              </w:rPr>
              <w:t>EP-PW-IV1: Độ dài từ 1 đến 5 ký tự</w:t>
            </w:r>
            <w:r>
              <w:rPr>
                <w:rFonts w:ascii="Times New Roman" w:hAnsi="Times New Roman"/>
                <w:color w:val="1E293B"/>
                <w:sz w:val="19"/>
              </w:rPr>
              <w:br/>
              <w:t>EP-PW-IV2: Mật khẩu để trống (null hoặc chuỗi rỗng)</w:t>
            </w:r>
          </w:p>
        </w:tc>
        <w:tc>
          <w:tcPr>
            <w:tcW w:w="2387" w:type="dxa"/>
            <w:shd w:val="clear" w:color="auto" w:fill="FFFFFF"/>
            <w:tcMar>
              <w:top w:w="100" w:type="dxa"/>
              <w:left w:w="140" w:type="dxa"/>
              <w:bottom w:w="100" w:type="dxa"/>
              <w:right w:w="140" w:type="dxa"/>
            </w:tcMar>
          </w:tcPr>
          <w:p w14:paraId="3332F0A2" w14:textId="77777777" w:rsidR="004D3A8E" w:rsidRDefault="00AC0688">
            <w:pPr>
              <w:spacing w:before="40" w:after="40"/>
            </w:pPr>
            <w:r>
              <w:rPr>
                <w:rFonts w:ascii="Times New Roman" w:hAnsi="Times New Roman"/>
                <w:color w:val="1E293B"/>
                <w:sz w:val="19"/>
              </w:rPr>
              <w:t>Hợp lệ: Mã hóa BCrypt và lưu trữ an toàn</w:t>
            </w:r>
            <w:r>
              <w:rPr>
                <w:rFonts w:ascii="Times New Roman" w:hAnsi="Times New Roman"/>
                <w:color w:val="1E293B"/>
                <w:sz w:val="19"/>
              </w:rPr>
              <w:br/>
              <w:t>Không hợp lệ: Báo lỗi 'Mật khẩu phải từ 6 ký tự trở lên'</w:t>
            </w:r>
          </w:p>
        </w:tc>
      </w:tr>
      <w:tr w:rsidR="004D3A8E" w14:paraId="03F10E47" w14:textId="77777777">
        <w:trPr>
          <w:cantSplit/>
          <w:jc w:val="center"/>
        </w:trPr>
        <w:tc>
          <w:tcPr>
            <w:tcW w:w="2387" w:type="dxa"/>
            <w:shd w:val="clear" w:color="auto" w:fill="F8FAFC"/>
            <w:tcMar>
              <w:top w:w="100" w:type="dxa"/>
              <w:left w:w="140" w:type="dxa"/>
              <w:bottom w:w="100" w:type="dxa"/>
              <w:right w:w="140" w:type="dxa"/>
            </w:tcMar>
          </w:tcPr>
          <w:p w14:paraId="56030575" w14:textId="77777777" w:rsidR="004D3A8E" w:rsidRDefault="00AC0688">
            <w:pPr>
              <w:spacing w:before="40" w:after="40"/>
            </w:pPr>
            <w:r>
              <w:rPr>
                <w:rFonts w:ascii="Times New Roman" w:hAnsi="Times New Roman"/>
                <w:color w:val="1E293B"/>
                <w:sz w:val="19"/>
              </w:rPr>
              <w:t>Số lượng sách thêm vào giỏ</w:t>
            </w:r>
          </w:p>
        </w:tc>
        <w:tc>
          <w:tcPr>
            <w:tcW w:w="2387" w:type="dxa"/>
            <w:shd w:val="clear" w:color="auto" w:fill="F8FAFC"/>
            <w:tcMar>
              <w:top w:w="100" w:type="dxa"/>
              <w:left w:w="140" w:type="dxa"/>
              <w:bottom w:w="100" w:type="dxa"/>
              <w:right w:w="140" w:type="dxa"/>
            </w:tcMar>
          </w:tcPr>
          <w:p w14:paraId="4CF545C6" w14:textId="77777777" w:rsidR="004D3A8E" w:rsidRDefault="00AC0688">
            <w:pPr>
              <w:spacing w:before="40" w:after="40"/>
            </w:pPr>
            <w:r>
              <w:rPr>
                <w:rFonts w:ascii="Times New Roman" w:hAnsi="Times New Roman"/>
                <w:color w:val="1E293B"/>
                <w:sz w:val="19"/>
              </w:rPr>
              <w:t>EP-QTY-V1: Số nguyên dương trong khoảng từ 1 đến số lượng tồn kho khả dụng (1 &lt;= Qty &lt;= Stock)</w:t>
            </w:r>
          </w:p>
        </w:tc>
        <w:tc>
          <w:tcPr>
            <w:tcW w:w="2387" w:type="dxa"/>
            <w:shd w:val="clear" w:color="auto" w:fill="F8FAFC"/>
            <w:tcMar>
              <w:top w:w="100" w:type="dxa"/>
              <w:left w:w="140" w:type="dxa"/>
              <w:bottom w:w="100" w:type="dxa"/>
              <w:right w:w="140" w:type="dxa"/>
            </w:tcMar>
          </w:tcPr>
          <w:p w14:paraId="7882A8D3" w14:textId="77777777" w:rsidR="004D3A8E" w:rsidRDefault="00AC0688">
            <w:pPr>
              <w:spacing w:before="40" w:after="40"/>
            </w:pPr>
            <w:r>
              <w:rPr>
                <w:rFonts w:ascii="Times New Roman" w:hAnsi="Times New Roman"/>
                <w:color w:val="1E293B"/>
                <w:sz w:val="19"/>
              </w:rPr>
              <w:t>EP-QTY-IV1: Số lượng &lt;= 0 (0 hoặc số âm)</w:t>
            </w:r>
            <w:r>
              <w:rPr>
                <w:rFonts w:ascii="Times New Roman" w:hAnsi="Times New Roman"/>
                <w:color w:val="1E293B"/>
                <w:sz w:val="19"/>
              </w:rPr>
              <w:br/>
              <w:t>EP-QTY-IV2: Số lượng lớn hơn tồn kho hiện tại (Qty &gt; Stock)</w:t>
            </w:r>
          </w:p>
        </w:tc>
        <w:tc>
          <w:tcPr>
            <w:tcW w:w="2387" w:type="dxa"/>
            <w:shd w:val="clear" w:color="auto" w:fill="F8FAFC"/>
            <w:tcMar>
              <w:top w:w="100" w:type="dxa"/>
              <w:left w:w="140" w:type="dxa"/>
              <w:bottom w:w="100" w:type="dxa"/>
              <w:right w:w="140" w:type="dxa"/>
            </w:tcMar>
          </w:tcPr>
          <w:p w14:paraId="47939612" w14:textId="77777777" w:rsidR="004D3A8E" w:rsidRDefault="00AC0688">
            <w:pPr>
              <w:spacing w:before="40" w:after="40"/>
            </w:pPr>
            <w:r>
              <w:rPr>
                <w:rFonts w:ascii="Times New Roman" w:hAnsi="Times New Roman"/>
                <w:color w:val="1E293B"/>
                <w:sz w:val="19"/>
              </w:rPr>
              <w:t>Hợp lệ: Cập nhật thành công giỏ hàng</w:t>
            </w:r>
            <w:r>
              <w:rPr>
                <w:rFonts w:ascii="Times New Roman" w:hAnsi="Times New Roman"/>
                <w:color w:val="1E293B"/>
                <w:sz w:val="19"/>
              </w:rPr>
              <w:br/>
              <w:t>Không hợp lệ: Xóa khỏi giỏ nếu Qty&lt;=0 hoặc báo lỗi 'Vượt quá số lượng tồn kho'</w:t>
            </w:r>
          </w:p>
        </w:tc>
      </w:tr>
    </w:tbl>
    <w:p w14:paraId="51BD762F" w14:textId="77777777" w:rsidR="004D3A8E" w:rsidRDefault="004D3A8E"/>
    <w:p w14:paraId="6C6BD259" w14:textId="77777777" w:rsidR="004D3A8E" w:rsidRDefault="00AC0688">
      <w:pPr>
        <w:pStyle w:val="Heading3"/>
        <w:spacing w:before="160" w:after="80"/>
      </w:pPr>
      <w:r>
        <w:rPr>
          <w:rFonts w:ascii="Times New Roman" w:hAnsi="Times New Roman"/>
          <w:color w:val="2D3748"/>
          <w:sz w:val="23"/>
        </w:rPr>
        <w:t>4.2 Boundary Value Analysis (Phân tích giá trị biên - BVA)</w:t>
      </w:r>
    </w:p>
    <w:p w14:paraId="7F718209" w14:textId="77777777" w:rsidR="004D3A8E" w:rsidRDefault="00AC0688">
      <w:pPr>
        <w:spacing w:after="80"/>
      </w:pPr>
      <w:r>
        <w:rPr>
          <w:rFonts w:ascii="Times New Roman" w:hAnsi="Times New Roman"/>
          <w:sz w:val="21"/>
        </w:rPr>
        <w:t>Kỹ thuật Phân tích giá trị biên mở rộng (Robust Boundary Value Analysis) được áp dụng tại các điểm biên nghiệp vụ quan trọng. Với mỗi miền giá trị [Min, Max], hệ thống tiến hành kiểm thử tại 7 điểm giá trị: Min-, Min, Min+, Nom, Max-, Max, Max+. Bảng 5.7 mô tả chi tiết các ca kiểm thử giá trị biên.</w:t>
      </w:r>
    </w:p>
    <w:p w14:paraId="40968E14" w14:textId="77777777" w:rsidR="004D3A8E" w:rsidRDefault="00AC0688">
      <w:pPr>
        <w:spacing w:before="120" w:after="60"/>
      </w:pPr>
      <w:r>
        <w:rPr>
          <w:rFonts w:ascii="Times New Roman" w:hAnsi="Times New Roman"/>
          <w:b/>
          <w:i/>
          <w:sz w:val="20"/>
        </w:rPr>
        <w:t>Bảng 5.7. Thiết kế ca kiểm thử theo phân tích giá trị biên (BVA)</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591"/>
        <w:gridCol w:w="1591"/>
        <w:gridCol w:w="1591"/>
        <w:gridCol w:w="1591"/>
        <w:gridCol w:w="1591"/>
        <w:gridCol w:w="1591"/>
      </w:tblGrid>
      <w:tr w:rsidR="004D3A8E" w14:paraId="03C73D8C" w14:textId="77777777">
        <w:trPr>
          <w:cantSplit/>
          <w:tblHeader/>
          <w:jc w:val="center"/>
        </w:trPr>
        <w:tc>
          <w:tcPr>
            <w:tcW w:w="1591" w:type="dxa"/>
            <w:shd w:val="clear" w:color="auto" w:fill="E2E8F0"/>
            <w:tcMar>
              <w:top w:w="100" w:type="dxa"/>
              <w:left w:w="140" w:type="dxa"/>
              <w:bottom w:w="100" w:type="dxa"/>
              <w:right w:w="140" w:type="dxa"/>
            </w:tcMar>
          </w:tcPr>
          <w:p w14:paraId="6AD56403" w14:textId="77777777" w:rsidR="004D3A8E" w:rsidRDefault="00AC0688">
            <w:pPr>
              <w:spacing w:before="40" w:after="40"/>
              <w:jc w:val="center"/>
            </w:pPr>
            <w:r>
              <w:rPr>
                <w:rFonts w:ascii="Times New Roman" w:hAnsi="Times New Roman"/>
                <w:b/>
                <w:color w:val="0F172A"/>
                <w:sz w:val="20"/>
              </w:rPr>
              <w:t>Tham số kiểm thử</w:t>
            </w:r>
          </w:p>
        </w:tc>
        <w:tc>
          <w:tcPr>
            <w:tcW w:w="1591" w:type="dxa"/>
            <w:shd w:val="clear" w:color="auto" w:fill="E2E8F0"/>
            <w:tcMar>
              <w:top w:w="100" w:type="dxa"/>
              <w:left w:w="140" w:type="dxa"/>
              <w:bottom w:w="100" w:type="dxa"/>
              <w:right w:w="140" w:type="dxa"/>
            </w:tcMar>
          </w:tcPr>
          <w:p w14:paraId="176AC3A0" w14:textId="77777777" w:rsidR="004D3A8E" w:rsidRDefault="00AC0688">
            <w:pPr>
              <w:spacing w:before="40" w:after="40"/>
              <w:jc w:val="center"/>
            </w:pPr>
            <w:r>
              <w:rPr>
                <w:rFonts w:ascii="Times New Roman" w:hAnsi="Times New Roman"/>
                <w:b/>
                <w:color w:val="0F172A"/>
                <w:sz w:val="20"/>
              </w:rPr>
              <w:t>Miền hợp lệ [Min, Max]</w:t>
            </w:r>
          </w:p>
        </w:tc>
        <w:tc>
          <w:tcPr>
            <w:tcW w:w="1591" w:type="dxa"/>
            <w:shd w:val="clear" w:color="auto" w:fill="E2E8F0"/>
            <w:tcMar>
              <w:top w:w="100" w:type="dxa"/>
              <w:left w:w="140" w:type="dxa"/>
              <w:bottom w:w="100" w:type="dxa"/>
              <w:right w:w="140" w:type="dxa"/>
            </w:tcMar>
          </w:tcPr>
          <w:p w14:paraId="75DF8067" w14:textId="77777777" w:rsidR="004D3A8E" w:rsidRDefault="00AC0688">
            <w:pPr>
              <w:spacing w:before="40" w:after="40"/>
              <w:jc w:val="center"/>
            </w:pPr>
            <w:r>
              <w:rPr>
                <w:rFonts w:ascii="Times New Roman" w:hAnsi="Times New Roman"/>
                <w:b/>
                <w:color w:val="0F172A"/>
                <w:sz w:val="20"/>
              </w:rPr>
              <w:t>Điểm kiểm thử BVA</w:t>
            </w:r>
          </w:p>
        </w:tc>
        <w:tc>
          <w:tcPr>
            <w:tcW w:w="1591" w:type="dxa"/>
            <w:shd w:val="clear" w:color="auto" w:fill="E2E8F0"/>
            <w:tcMar>
              <w:top w:w="100" w:type="dxa"/>
              <w:left w:w="140" w:type="dxa"/>
              <w:bottom w:w="100" w:type="dxa"/>
              <w:right w:w="140" w:type="dxa"/>
            </w:tcMar>
          </w:tcPr>
          <w:p w14:paraId="1A4DE0DD" w14:textId="77777777" w:rsidR="004D3A8E" w:rsidRDefault="00AC0688">
            <w:pPr>
              <w:spacing w:before="40" w:after="40"/>
              <w:jc w:val="center"/>
            </w:pPr>
            <w:r>
              <w:rPr>
                <w:rFonts w:ascii="Times New Roman" w:hAnsi="Times New Roman"/>
                <w:b/>
                <w:color w:val="0F172A"/>
                <w:sz w:val="20"/>
              </w:rPr>
              <w:t>Giá trị thực tế</w:t>
            </w:r>
          </w:p>
        </w:tc>
        <w:tc>
          <w:tcPr>
            <w:tcW w:w="1591" w:type="dxa"/>
            <w:shd w:val="clear" w:color="auto" w:fill="E2E8F0"/>
            <w:tcMar>
              <w:top w:w="100" w:type="dxa"/>
              <w:left w:w="140" w:type="dxa"/>
              <w:bottom w:w="100" w:type="dxa"/>
              <w:right w:w="140" w:type="dxa"/>
            </w:tcMar>
          </w:tcPr>
          <w:p w14:paraId="38B83210" w14:textId="77777777" w:rsidR="004D3A8E" w:rsidRDefault="00AC0688">
            <w:pPr>
              <w:spacing w:before="40" w:after="40"/>
              <w:jc w:val="center"/>
            </w:pPr>
            <w:r>
              <w:rPr>
                <w:rFonts w:ascii="Times New Roman" w:hAnsi="Times New Roman"/>
                <w:b/>
                <w:color w:val="0F172A"/>
                <w:sz w:val="20"/>
              </w:rPr>
              <w:t>Kết quả mong đợi</w:t>
            </w:r>
          </w:p>
        </w:tc>
        <w:tc>
          <w:tcPr>
            <w:tcW w:w="1591" w:type="dxa"/>
            <w:shd w:val="clear" w:color="auto" w:fill="E2E8F0"/>
            <w:tcMar>
              <w:top w:w="100" w:type="dxa"/>
              <w:left w:w="140" w:type="dxa"/>
              <w:bottom w:w="100" w:type="dxa"/>
              <w:right w:w="140" w:type="dxa"/>
            </w:tcMar>
          </w:tcPr>
          <w:p w14:paraId="0D6556FF" w14:textId="77777777" w:rsidR="004D3A8E" w:rsidRDefault="00AC0688">
            <w:pPr>
              <w:spacing w:before="40" w:after="40"/>
              <w:jc w:val="center"/>
            </w:pPr>
            <w:r>
              <w:rPr>
                <w:rFonts w:ascii="Times New Roman" w:hAnsi="Times New Roman"/>
                <w:b/>
                <w:color w:val="0F172A"/>
                <w:sz w:val="20"/>
              </w:rPr>
              <w:t>Trạng thái</w:t>
            </w:r>
          </w:p>
        </w:tc>
      </w:tr>
      <w:tr w:rsidR="004D3A8E" w14:paraId="2DAA9ACB" w14:textId="77777777">
        <w:trPr>
          <w:cantSplit/>
          <w:jc w:val="center"/>
        </w:trPr>
        <w:tc>
          <w:tcPr>
            <w:tcW w:w="1591" w:type="dxa"/>
            <w:shd w:val="clear" w:color="auto" w:fill="F8FAFC"/>
            <w:tcMar>
              <w:top w:w="100" w:type="dxa"/>
              <w:left w:w="140" w:type="dxa"/>
              <w:bottom w:w="100" w:type="dxa"/>
              <w:right w:w="140" w:type="dxa"/>
            </w:tcMar>
          </w:tcPr>
          <w:p w14:paraId="0D90CD39" w14:textId="77777777" w:rsidR="004D3A8E" w:rsidRDefault="00AC0688">
            <w:pPr>
              <w:spacing w:before="40" w:after="40"/>
            </w:pPr>
            <w:r>
              <w:rPr>
                <w:rFonts w:ascii="Times New Roman" w:hAnsi="Times New Roman"/>
                <w:color w:val="1E293B"/>
                <w:sz w:val="19"/>
              </w:rPr>
              <w:t>Điểm đánh giá sao sản phẩm</w:t>
            </w:r>
          </w:p>
        </w:tc>
        <w:tc>
          <w:tcPr>
            <w:tcW w:w="1591" w:type="dxa"/>
            <w:shd w:val="clear" w:color="auto" w:fill="F8FAFC"/>
            <w:tcMar>
              <w:top w:w="100" w:type="dxa"/>
              <w:left w:w="140" w:type="dxa"/>
              <w:bottom w:w="100" w:type="dxa"/>
              <w:right w:w="140" w:type="dxa"/>
            </w:tcMar>
          </w:tcPr>
          <w:p w14:paraId="071DC160" w14:textId="77777777" w:rsidR="004D3A8E" w:rsidRDefault="00AC0688">
            <w:pPr>
              <w:spacing w:before="40" w:after="40"/>
            </w:pPr>
            <w:r>
              <w:rPr>
                <w:rFonts w:ascii="Times New Roman" w:hAnsi="Times New Roman"/>
                <w:color w:val="1E293B"/>
                <w:sz w:val="19"/>
              </w:rPr>
              <w:t>[1, 5] sao</w:t>
            </w:r>
          </w:p>
        </w:tc>
        <w:tc>
          <w:tcPr>
            <w:tcW w:w="1591" w:type="dxa"/>
            <w:shd w:val="clear" w:color="auto" w:fill="F8FAFC"/>
            <w:tcMar>
              <w:top w:w="100" w:type="dxa"/>
              <w:left w:w="140" w:type="dxa"/>
              <w:bottom w:w="100" w:type="dxa"/>
              <w:right w:w="140" w:type="dxa"/>
            </w:tcMar>
          </w:tcPr>
          <w:p w14:paraId="1B904629" w14:textId="77777777" w:rsidR="004D3A8E" w:rsidRDefault="00AC0688">
            <w:pPr>
              <w:spacing w:before="40" w:after="40"/>
            </w:pPr>
            <w:r>
              <w:rPr>
                <w:rFonts w:ascii="Times New Roman" w:hAnsi="Times New Roman"/>
                <w:color w:val="1E293B"/>
                <w:sz w:val="19"/>
              </w:rPr>
              <w:t>Min -</w:t>
            </w:r>
            <w:r>
              <w:rPr>
                <w:rFonts w:ascii="Times New Roman" w:hAnsi="Times New Roman"/>
                <w:color w:val="1E293B"/>
                <w:sz w:val="19"/>
              </w:rPr>
              <w:br/>
              <w:t>Min</w:t>
            </w:r>
            <w:r>
              <w:rPr>
                <w:rFonts w:ascii="Times New Roman" w:hAnsi="Times New Roman"/>
                <w:color w:val="1E293B"/>
                <w:sz w:val="19"/>
              </w:rPr>
              <w:br/>
              <w:t>Min +</w:t>
            </w:r>
            <w:r>
              <w:rPr>
                <w:rFonts w:ascii="Times New Roman" w:hAnsi="Times New Roman"/>
                <w:color w:val="1E293B"/>
                <w:sz w:val="19"/>
              </w:rPr>
              <w:br/>
              <w:t>Nom</w:t>
            </w:r>
            <w:r>
              <w:rPr>
                <w:rFonts w:ascii="Times New Roman" w:hAnsi="Times New Roman"/>
                <w:color w:val="1E293B"/>
                <w:sz w:val="19"/>
              </w:rPr>
              <w:br/>
              <w:t>Max -</w:t>
            </w:r>
            <w:r>
              <w:rPr>
                <w:rFonts w:ascii="Times New Roman" w:hAnsi="Times New Roman"/>
                <w:color w:val="1E293B"/>
                <w:sz w:val="19"/>
              </w:rPr>
              <w:br/>
              <w:t>Max</w:t>
            </w:r>
            <w:r>
              <w:rPr>
                <w:rFonts w:ascii="Times New Roman" w:hAnsi="Times New Roman"/>
                <w:color w:val="1E293B"/>
                <w:sz w:val="19"/>
              </w:rPr>
              <w:br/>
              <w:t>Max +</w:t>
            </w:r>
          </w:p>
        </w:tc>
        <w:tc>
          <w:tcPr>
            <w:tcW w:w="1591" w:type="dxa"/>
            <w:shd w:val="clear" w:color="auto" w:fill="F8FAFC"/>
            <w:tcMar>
              <w:top w:w="100" w:type="dxa"/>
              <w:left w:w="140" w:type="dxa"/>
              <w:bottom w:w="100" w:type="dxa"/>
              <w:right w:w="140" w:type="dxa"/>
            </w:tcMar>
          </w:tcPr>
          <w:p w14:paraId="08E054E9" w14:textId="77777777" w:rsidR="004D3A8E" w:rsidRDefault="00AC0688">
            <w:pPr>
              <w:spacing w:before="40" w:after="40"/>
            </w:pPr>
            <w:r>
              <w:rPr>
                <w:rFonts w:ascii="Times New Roman" w:hAnsi="Times New Roman"/>
                <w:color w:val="1E293B"/>
                <w:sz w:val="19"/>
              </w:rPr>
              <w:t>0 sao</w:t>
            </w:r>
            <w:r>
              <w:rPr>
                <w:rFonts w:ascii="Times New Roman" w:hAnsi="Times New Roman"/>
                <w:color w:val="1E293B"/>
                <w:sz w:val="19"/>
              </w:rPr>
              <w:br/>
              <w:t>1 sao</w:t>
            </w:r>
            <w:r>
              <w:rPr>
                <w:rFonts w:ascii="Times New Roman" w:hAnsi="Times New Roman"/>
                <w:color w:val="1E293B"/>
                <w:sz w:val="19"/>
              </w:rPr>
              <w:br/>
              <w:t>2 sao</w:t>
            </w:r>
            <w:r>
              <w:rPr>
                <w:rFonts w:ascii="Times New Roman" w:hAnsi="Times New Roman"/>
                <w:color w:val="1E293B"/>
                <w:sz w:val="19"/>
              </w:rPr>
              <w:br/>
              <w:t>3 sao</w:t>
            </w:r>
            <w:r>
              <w:rPr>
                <w:rFonts w:ascii="Times New Roman" w:hAnsi="Times New Roman"/>
                <w:color w:val="1E293B"/>
                <w:sz w:val="19"/>
              </w:rPr>
              <w:br/>
              <w:t>4 sao</w:t>
            </w:r>
            <w:r>
              <w:rPr>
                <w:rFonts w:ascii="Times New Roman" w:hAnsi="Times New Roman"/>
                <w:color w:val="1E293B"/>
                <w:sz w:val="19"/>
              </w:rPr>
              <w:br/>
              <w:t>5 sao</w:t>
            </w:r>
            <w:r>
              <w:rPr>
                <w:rFonts w:ascii="Times New Roman" w:hAnsi="Times New Roman"/>
                <w:color w:val="1E293B"/>
                <w:sz w:val="19"/>
              </w:rPr>
              <w:br/>
              <w:t>6 sao</w:t>
            </w:r>
          </w:p>
        </w:tc>
        <w:tc>
          <w:tcPr>
            <w:tcW w:w="1591" w:type="dxa"/>
            <w:shd w:val="clear" w:color="auto" w:fill="F8FAFC"/>
            <w:tcMar>
              <w:top w:w="100" w:type="dxa"/>
              <w:left w:w="140" w:type="dxa"/>
              <w:bottom w:w="100" w:type="dxa"/>
              <w:right w:w="140" w:type="dxa"/>
            </w:tcMar>
          </w:tcPr>
          <w:p w14:paraId="21262319" w14:textId="77777777" w:rsidR="004D3A8E" w:rsidRDefault="00AC0688">
            <w:pPr>
              <w:spacing w:before="40" w:after="40"/>
            </w:pPr>
            <w:r>
              <w:rPr>
                <w:rFonts w:ascii="Times New Roman" w:hAnsi="Times New Roman"/>
                <w:color w:val="1E293B"/>
                <w:sz w:val="19"/>
              </w:rPr>
              <w:t>Từ chối (HTTP 400)</w:t>
            </w:r>
            <w:r>
              <w:rPr>
                <w:rFonts w:ascii="Times New Roman" w:hAnsi="Times New Roman"/>
                <w:color w:val="1E293B"/>
                <w:sz w:val="19"/>
              </w:rPr>
              <w:br/>
              <w:t>Chấp nhận (PASS)</w:t>
            </w:r>
            <w:r>
              <w:rPr>
                <w:rFonts w:ascii="Times New Roman" w:hAnsi="Times New Roman"/>
                <w:color w:val="1E293B"/>
                <w:sz w:val="19"/>
              </w:rPr>
              <w:br/>
              <w:t>Chấp nhận (PASS)</w:t>
            </w:r>
            <w:r>
              <w:rPr>
                <w:rFonts w:ascii="Times New Roman" w:hAnsi="Times New Roman"/>
                <w:color w:val="1E293B"/>
                <w:sz w:val="19"/>
              </w:rPr>
              <w:br/>
              <w:t>Chấp nhận (PASS)</w:t>
            </w:r>
            <w:r>
              <w:rPr>
                <w:rFonts w:ascii="Times New Roman" w:hAnsi="Times New Roman"/>
                <w:color w:val="1E293B"/>
                <w:sz w:val="19"/>
              </w:rPr>
              <w:br/>
              <w:t>Chấp nhận (PASS)</w:t>
            </w:r>
            <w:r>
              <w:rPr>
                <w:rFonts w:ascii="Times New Roman" w:hAnsi="Times New Roman"/>
                <w:color w:val="1E293B"/>
                <w:sz w:val="19"/>
              </w:rPr>
              <w:br/>
              <w:t>Chấp nhận (PASS)</w:t>
            </w:r>
            <w:r>
              <w:rPr>
                <w:rFonts w:ascii="Times New Roman" w:hAnsi="Times New Roman"/>
                <w:color w:val="1E293B"/>
                <w:sz w:val="19"/>
              </w:rPr>
              <w:br/>
              <w:t>Từ chối (HTTP 400)</w:t>
            </w:r>
          </w:p>
        </w:tc>
        <w:tc>
          <w:tcPr>
            <w:tcW w:w="1591" w:type="dxa"/>
            <w:shd w:val="clear" w:color="auto" w:fill="F8FAFC"/>
            <w:tcMar>
              <w:top w:w="100" w:type="dxa"/>
              <w:left w:w="140" w:type="dxa"/>
              <w:bottom w:w="100" w:type="dxa"/>
              <w:right w:w="140" w:type="dxa"/>
            </w:tcMar>
          </w:tcPr>
          <w:p w14:paraId="4F1D2F40" w14:textId="77777777" w:rsidR="004D3A8E" w:rsidRDefault="00AC0688">
            <w:pPr>
              <w:spacing w:before="40" w:after="40"/>
            </w:pPr>
            <w:r>
              <w:rPr>
                <w:rFonts w:ascii="Times New Roman" w:hAnsi="Times New Roman"/>
                <w:color w:val="1E293B"/>
                <w:sz w:val="19"/>
              </w:rP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p>
        </w:tc>
      </w:tr>
      <w:tr w:rsidR="004D3A8E" w14:paraId="49BDC7FE" w14:textId="77777777">
        <w:trPr>
          <w:cantSplit/>
          <w:jc w:val="center"/>
        </w:trPr>
        <w:tc>
          <w:tcPr>
            <w:tcW w:w="1591" w:type="dxa"/>
            <w:shd w:val="clear" w:color="auto" w:fill="FFFFFF"/>
            <w:tcMar>
              <w:top w:w="100" w:type="dxa"/>
              <w:left w:w="140" w:type="dxa"/>
              <w:bottom w:w="100" w:type="dxa"/>
              <w:right w:w="140" w:type="dxa"/>
            </w:tcMar>
          </w:tcPr>
          <w:p w14:paraId="050130D8" w14:textId="77777777" w:rsidR="004D3A8E" w:rsidRDefault="00AC0688">
            <w:pPr>
              <w:spacing w:before="40" w:after="40"/>
            </w:pPr>
            <w:r>
              <w:rPr>
                <w:rFonts w:ascii="Times New Roman" w:hAnsi="Times New Roman"/>
                <w:color w:val="1E293B"/>
                <w:sz w:val="19"/>
              </w:rPr>
              <w:t>Giá trị đơn hàng tối thiểu dùng Coupon</w:t>
            </w:r>
          </w:p>
        </w:tc>
        <w:tc>
          <w:tcPr>
            <w:tcW w:w="1591" w:type="dxa"/>
            <w:shd w:val="clear" w:color="auto" w:fill="FFFFFF"/>
            <w:tcMar>
              <w:top w:w="100" w:type="dxa"/>
              <w:left w:w="140" w:type="dxa"/>
              <w:bottom w:w="100" w:type="dxa"/>
              <w:right w:w="140" w:type="dxa"/>
            </w:tcMar>
          </w:tcPr>
          <w:p w14:paraId="19BB92CE" w14:textId="77777777" w:rsidR="004D3A8E" w:rsidRDefault="00AC0688">
            <w:pPr>
              <w:spacing w:before="40" w:after="40"/>
            </w:pPr>
            <w:r>
              <w:rPr>
                <w:rFonts w:ascii="Times New Roman" w:hAnsi="Times New Roman"/>
                <w:color w:val="1E293B"/>
                <w:sz w:val="19"/>
              </w:rPr>
              <w:t>[100.000đ, 10.000.000đ]</w:t>
            </w:r>
          </w:p>
        </w:tc>
        <w:tc>
          <w:tcPr>
            <w:tcW w:w="1591" w:type="dxa"/>
            <w:shd w:val="clear" w:color="auto" w:fill="FFFFFF"/>
            <w:tcMar>
              <w:top w:w="100" w:type="dxa"/>
              <w:left w:w="140" w:type="dxa"/>
              <w:bottom w:w="100" w:type="dxa"/>
              <w:right w:w="140" w:type="dxa"/>
            </w:tcMar>
          </w:tcPr>
          <w:p w14:paraId="4BFBB57D" w14:textId="77777777" w:rsidR="004D3A8E" w:rsidRDefault="00AC0688">
            <w:pPr>
              <w:spacing w:before="40" w:after="40"/>
            </w:pPr>
            <w:r>
              <w:rPr>
                <w:rFonts w:ascii="Times New Roman" w:hAnsi="Times New Roman"/>
                <w:color w:val="1E293B"/>
                <w:sz w:val="19"/>
              </w:rPr>
              <w:t>Min -</w:t>
            </w:r>
            <w:r>
              <w:rPr>
                <w:rFonts w:ascii="Times New Roman" w:hAnsi="Times New Roman"/>
                <w:color w:val="1E293B"/>
                <w:sz w:val="19"/>
              </w:rPr>
              <w:br/>
              <w:t>Min</w:t>
            </w:r>
            <w:r>
              <w:rPr>
                <w:rFonts w:ascii="Times New Roman" w:hAnsi="Times New Roman"/>
                <w:color w:val="1E293B"/>
                <w:sz w:val="19"/>
              </w:rPr>
              <w:br/>
              <w:t>Min +</w:t>
            </w:r>
            <w:r>
              <w:rPr>
                <w:rFonts w:ascii="Times New Roman" w:hAnsi="Times New Roman"/>
                <w:color w:val="1E293B"/>
                <w:sz w:val="19"/>
              </w:rPr>
              <w:br/>
              <w:t>Nom</w:t>
            </w:r>
            <w:r>
              <w:rPr>
                <w:rFonts w:ascii="Times New Roman" w:hAnsi="Times New Roman"/>
                <w:color w:val="1E293B"/>
                <w:sz w:val="19"/>
              </w:rPr>
              <w:br/>
              <w:t>Max -</w:t>
            </w:r>
            <w:r>
              <w:rPr>
                <w:rFonts w:ascii="Times New Roman" w:hAnsi="Times New Roman"/>
                <w:color w:val="1E293B"/>
                <w:sz w:val="19"/>
              </w:rPr>
              <w:br/>
              <w:t>Max</w:t>
            </w:r>
            <w:r>
              <w:rPr>
                <w:rFonts w:ascii="Times New Roman" w:hAnsi="Times New Roman"/>
                <w:color w:val="1E293B"/>
                <w:sz w:val="19"/>
              </w:rPr>
              <w:br/>
              <w:t>Max +</w:t>
            </w:r>
          </w:p>
        </w:tc>
        <w:tc>
          <w:tcPr>
            <w:tcW w:w="1591" w:type="dxa"/>
            <w:shd w:val="clear" w:color="auto" w:fill="FFFFFF"/>
            <w:tcMar>
              <w:top w:w="100" w:type="dxa"/>
              <w:left w:w="140" w:type="dxa"/>
              <w:bottom w:w="100" w:type="dxa"/>
              <w:right w:w="140" w:type="dxa"/>
            </w:tcMar>
          </w:tcPr>
          <w:p w14:paraId="126E4F49" w14:textId="77777777" w:rsidR="004D3A8E" w:rsidRDefault="00AC0688">
            <w:pPr>
              <w:spacing w:before="40" w:after="40"/>
            </w:pPr>
            <w:r>
              <w:rPr>
                <w:rFonts w:ascii="Times New Roman" w:hAnsi="Times New Roman"/>
                <w:color w:val="1E293B"/>
                <w:sz w:val="19"/>
              </w:rPr>
              <w:t>99.999 VNĐ</w:t>
            </w:r>
            <w:r>
              <w:rPr>
                <w:rFonts w:ascii="Times New Roman" w:hAnsi="Times New Roman"/>
                <w:color w:val="1E293B"/>
                <w:sz w:val="19"/>
              </w:rPr>
              <w:br/>
              <w:t>100.000 VNĐ</w:t>
            </w:r>
            <w:r>
              <w:rPr>
                <w:rFonts w:ascii="Times New Roman" w:hAnsi="Times New Roman"/>
                <w:color w:val="1E293B"/>
                <w:sz w:val="19"/>
              </w:rPr>
              <w:br/>
              <w:t>100.001 VNĐ</w:t>
            </w:r>
            <w:r>
              <w:rPr>
                <w:rFonts w:ascii="Times New Roman" w:hAnsi="Times New Roman"/>
                <w:color w:val="1E293B"/>
                <w:sz w:val="19"/>
              </w:rPr>
              <w:br/>
              <w:t>5.000.000 VNĐ</w:t>
            </w:r>
            <w:r>
              <w:rPr>
                <w:rFonts w:ascii="Times New Roman" w:hAnsi="Times New Roman"/>
                <w:color w:val="1E293B"/>
                <w:sz w:val="19"/>
              </w:rPr>
              <w:br/>
              <w:t>9.999.999 VNĐ</w:t>
            </w:r>
            <w:r>
              <w:rPr>
                <w:rFonts w:ascii="Times New Roman" w:hAnsi="Times New Roman"/>
                <w:color w:val="1E293B"/>
                <w:sz w:val="19"/>
              </w:rPr>
              <w:br/>
              <w:t>10.000.000 VNĐ</w:t>
            </w:r>
            <w:r>
              <w:rPr>
                <w:rFonts w:ascii="Times New Roman" w:hAnsi="Times New Roman"/>
                <w:color w:val="1E293B"/>
                <w:sz w:val="19"/>
              </w:rPr>
              <w:br/>
              <w:t>10.000.001 VNĐ</w:t>
            </w:r>
          </w:p>
        </w:tc>
        <w:tc>
          <w:tcPr>
            <w:tcW w:w="1591" w:type="dxa"/>
            <w:shd w:val="clear" w:color="auto" w:fill="FFFFFF"/>
            <w:tcMar>
              <w:top w:w="100" w:type="dxa"/>
              <w:left w:w="140" w:type="dxa"/>
              <w:bottom w:w="100" w:type="dxa"/>
              <w:right w:w="140" w:type="dxa"/>
            </w:tcMar>
          </w:tcPr>
          <w:p w14:paraId="2CE452F3" w14:textId="77777777" w:rsidR="004D3A8E" w:rsidRDefault="00AC0688">
            <w:pPr>
              <w:spacing w:before="40" w:after="40"/>
            </w:pPr>
            <w:r>
              <w:rPr>
                <w:rFonts w:ascii="Times New Roman" w:hAnsi="Times New Roman"/>
                <w:color w:val="1E293B"/>
                <w:sz w:val="19"/>
              </w:rPr>
              <w:t>Không đủ điều kiện áp dụng</w:t>
            </w:r>
            <w:r>
              <w:rPr>
                <w:rFonts w:ascii="Times New Roman" w:hAnsi="Times New Roman"/>
                <w:color w:val="1E293B"/>
                <w:sz w:val="19"/>
              </w:rPr>
              <w:br/>
              <w:t>Áp dụng giảm giá thành công</w:t>
            </w:r>
            <w:r>
              <w:rPr>
                <w:rFonts w:ascii="Times New Roman" w:hAnsi="Times New Roman"/>
                <w:color w:val="1E293B"/>
                <w:sz w:val="19"/>
              </w:rPr>
              <w:br/>
              <w:t>Áp dụng giảm giá thành công</w:t>
            </w:r>
            <w:r>
              <w:rPr>
                <w:rFonts w:ascii="Times New Roman" w:hAnsi="Times New Roman"/>
                <w:color w:val="1E293B"/>
                <w:sz w:val="19"/>
              </w:rPr>
              <w:br/>
              <w:t>Áp dụng giảm giá thành công</w:t>
            </w:r>
            <w:r>
              <w:rPr>
                <w:rFonts w:ascii="Times New Roman" w:hAnsi="Times New Roman"/>
                <w:color w:val="1E293B"/>
                <w:sz w:val="19"/>
              </w:rPr>
              <w:br/>
              <w:t>Áp dụng giảm giá thành công</w:t>
            </w:r>
            <w:r>
              <w:rPr>
                <w:rFonts w:ascii="Times New Roman" w:hAnsi="Times New Roman"/>
                <w:color w:val="1E293B"/>
                <w:sz w:val="19"/>
              </w:rPr>
              <w:br/>
              <w:t>Áp dụng giảm giá thành công</w:t>
            </w:r>
            <w:r>
              <w:rPr>
                <w:rFonts w:ascii="Times New Roman" w:hAnsi="Times New Roman"/>
                <w:color w:val="1E293B"/>
                <w:sz w:val="19"/>
              </w:rPr>
              <w:br/>
              <w:t>Vượt giới hạn đơn tối đa</w:t>
            </w:r>
          </w:p>
        </w:tc>
        <w:tc>
          <w:tcPr>
            <w:tcW w:w="1591" w:type="dxa"/>
            <w:shd w:val="clear" w:color="auto" w:fill="FFFFFF"/>
            <w:tcMar>
              <w:top w:w="100" w:type="dxa"/>
              <w:left w:w="140" w:type="dxa"/>
              <w:bottom w:w="100" w:type="dxa"/>
              <w:right w:w="140" w:type="dxa"/>
            </w:tcMar>
          </w:tcPr>
          <w:p w14:paraId="4E4F0D4B" w14:textId="77777777" w:rsidR="004D3A8E" w:rsidRDefault="00AC0688">
            <w:pPr>
              <w:spacing w:before="40" w:after="40"/>
            </w:pPr>
            <w:r>
              <w:rPr>
                <w:rFonts w:ascii="Times New Roman" w:hAnsi="Times New Roman"/>
                <w:color w:val="1E293B"/>
                <w:sz w:val="19"/>
              </w:rP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p>
        </w:tc>
      </w:tr>
      <w:tr w:rsidR="004D3A8E" w14:paraId="601C1584" w14:textId="77777777">
        <w:trPr>
          <w:cantSplit/>
          <w:jc w:val="center"/>
        </w:trPr>
        <w:tc>
          <w:tcPr>
            <w:tcW w:w="1591" w:type="dxa"/>
            <w:shd w:val="clear" w:color="auto" w:fill="F8FAFC"/>
            <w:tcMar>
              <w:top w:w="100" w:type="dxa"/>
              <w:left w:w="140" w:type="dxa"/>
              <w:bottom w:w="100" w:type="dxa"/>
              <w:right w:w="140" w:type="dxa"/>
            </w:tcMar>
          </w:tcPr>
          <w:p w14:paraId="10AE3BA2" w14:textId="77777777" w:rsidR="004D3A8E" w:rsidRDefault="00AC0688">
            <w:pPr>
              <w:spacing w:before="40" w:after="40"/>
            </w:pPr>
            <w:r>
              <w:rPr>
                <w:rFonts w:ascii="Times New Roman" w:hAnsi="Times New Roman"/>
                <w:color w:val="1E293B"/>
                <w:sz w:val="19"/>
              </w:rPr>
              <w:t>Lượt sử dụng mã giảm giá</w:t>
            </w:r>
          </w:p>
        </w:tc>
        <w:tc>
          <w:tcPr>
            <w:tcW w:w="1591" w:type="dxa"/>
            <w:shd w:val="clear" w:color="auto" w:fill="F8FAFC"/>
            <w:tcMar>
              <w:top w:w="100" w:type="dxa"/>
              <w:left w:w="140" w:type="dxa"/>
              <w:bottom w:w="100" w:type="dxa"/>
              <w:right w:w="140" w:type="dxa"/>
            </w:tcMar>
          </w:tcPr>
          <w:p w14:paraId="07327FF6" w14:textId="77777777" w:rsidR="004D3A8E" w:rsidRDefault="00AC0688">
            <w:pPr>
              <w:spacing w:before="40" w:after="40"/>
            </w:pPr>
            <w:r>
              <w:rPr>
                <w:rFonts w:ascii="Times New Roman" w:hAnsi="Times New Roman"/>
                <w:color w:val="1E293B"/>
                <w:sz w:val="19"/>
              </w:rPr>
              <w:t>[1, 100] lượt</w:t>
            </w:r>
          </w:p>
        </w:tc>
        <w:tc>
          <w:tcPr>
            <w:tcW w:w="1591" w:type="dxa"/>
            <w:shd w:val="clear" w:color="auto" w:fill="F8FAFC"/>
            <w:tcMar>
              <w:top w:w="100" w:type="dxa"/>
              <w:left w:w="140" w:type="dxa"/>
              <w:bottom w:w="100" w:type="dxa"/>
              <w:right w:w="140" w:type="dxa"/>
            </w:tcMar>
          </w:tcPr>
          <w:p w14:paraId="3763A622" w14:textId="77777777" w:rsidR="004D3A8E" w:rsidRDefault="00AC0688">
            <w:pPr>
              <w:spacing w:before="40" w:after="40"/>
            </w:pPr>
            <w:r>
              <w:rPr>
                <w:rFonts w:ascii="Times New Roman" w:hAnsi="Times New Roman"/>
                <w:color w:val="1E293B"/>
                <w:sz w:val="19"/>
              </w:rPr>
              <w:t>Min -</w:t>
            </w:r>
            <w:r>
              <w:rPr>
                <w:rFonts w:ascii="Times New Roman" w:hAnsi="Times New Roman"/>
                <w:color w:val="1E293B"/>
                <w:sz w:val="19"/>
              </w:rPr>
              <w:br/>
              <w:t>Min</w:t>
            </w:r>
            <w:r>
              <w:rPr>
                <w:rFonts w:ascii="Times New Roman" w:hAnsi="Times New Roman"/>
                <w:color w:val="1E293B"/>
                <w:sz w:val="19"/>
              </w:rPr>
              <w:br/>
              <w:t>Nom</w:t>
            </w:r>
            <w:r>
              <w:rPr>
                <w:rFonts w:ascii="Times New Roman" w:hAnsi="Times New Roman"/>
                <w:color w:val="1E293B"/>
                <w:sz w:val="19"/>
              </w:rPr>
              <w:br/>
              <w:t>Max</w:t>
            </w:r>
            <w:r>
              <w:rPr>
                <w:rFonts w:ascii="Times New Roman" w:hAnsi="Times New Roman"/>
                <w:color w:val="1E293B"/>
                <w:sz w:val="19"/>
              </w:rPr>
              <w:br/>
              <w:t>Max +</w:t>
            </w:r>
          </w:p>
        </w:tc>
        <w:tc>
          <w:tcPr>
            <w:tcW w:w="1591" w:type="dxa"/>
            <w:shd w:val="clear" w:color="auto" w:fill="F8FAFC"/>
            <w:tcMar>
              <w:top w:w="100" w:type="dxa"/>
              <w:left w:w="140" w:type="dxa"/>
              <w:bottom w:w="100" w:type="dxa"/>
              <w:right w:w="140" w:type="dxa"/>
            </w:tcMar>
          </w:tcPr>
          <w:p w14:paraId="04E92ED0" w14:textId="77777777" w:rsidR="004D3A8E" w:rsidRDefault="00AC0688">
            <w:pPr>
              <w:spacing w:before="40" w:after="40"/>
            </w:pPr>
            <w:r>
              <w:rPr>
                <w:rFonts w:ascii="Times New Roman" w:hAnsi="Times New Roman"/>
                <w:color w:val="1E293B"/>
                <w:sz w:val="19"/>
              </w:rPr>
              <w:t>0 lượt còn lại</w:t>
            </w:r>
            <w:r>
              <w:rPr>
                <w:rFonts w:ascii="Times New Roman" w:hAnsi="Times New Roman"/>
                <w:color w:val="1E293B"/>
                <w:sz w:val="19"/>
              </w:rPr>
              <w:br/>
              <w:t>1 lượt còn lại</w:t>
            </w:r>
            <w:r>
              <w:rPr>
                <w:rFonts w:ascii="Times New Roman" w:hAnsi="Times New Roman"/>
                <w:color w:val="1E293B"/>
                <w:sz w:val="19"/>
              </w:rPr>
              <w:br/>
              <w:t>50 lượt còn lại</w:t>
            </w:r>
            <w:r>
              <w:rPr>
                <w:rFonts w:ascii="Times New Roman" w:hAnsi="Times New Roman"/>
                <w:color w:val="1E293B"/>
                <w:sz w:val="19"/>
              </w:rPr>
              <w:br/>
              <w:t>100 lượt còn lại</w:t>
            </w:r>
            <w:r>
              <w:rPr>
                <w:rFonts w:ascii="Times New Roman" w:hAnsi="Times New Roman"/>
                <w:color w:val="1E293B"/>
                <w:sz w:val="19"/>
              </w:rPr>
              <w:br/>
              <w:t>101 (Vượt giới hạn)</w:t>
            </w:r>
          </w:p>
        </w:tc>
        <w:tc>
          <w:tcPr>
            <w:tcW w:w="1591" w:type="dxa"/>
            <w:shd w:val="clear" w:color="auto" w:fill="F8FAFC"/>
            <w:tcMar>
              <w:top w:w="100" w:type="dxa"/>
              <w:left w:w="140" w:type="dxa"/>
              <w:bottom w:w="100" w:type="dxa"/>
              <w:right w:w="140" w:type="dxa"/>
            </w:tcMar>
          </w:tcPr>
          <w:p w14:paraId="00B5877B" w14:textId="77777777" w:rsidR="004D3A8E" w:rsidRDefault="00AC0688">
            <w:pPr>
              <w:spacing w:before="40" w:after="40"/>
            </w:pPr>
            <w:r>
              <w:rPr>
                <w:rFonts w:ascii="Times New Roman" w:hAnsi="Times New Roman"/>
                <w:color w:val="1E293B"/>
                <w:sz w:val="19"/>
              </w:rPr>
              <w:t>Báo lỗi 'Mã giảm giá đã hết lượt'</w:t>
            </w:r>
            <w:r>
              <w:rPr>
                <w:rFonts w:ascii="Times New Roman" w:hAnsi="Times New Roman"/>
                <w:color w:val="1E293B"/>
                <w:sz w:val="19"/>
              </w:rPr>
              <w:br/>
              <w:t>Áp dụng thành công, trừ còn 0</w:t>
            </w:r>
            <w:r>
              <w:rPr>
                <w:rFonts w:ascii="Times New Roman" w:hAnsi="Times New Roman"/>
                <w:color w:val="1E293B"/>
                <w:sz w:val="19"/>
              </w:rPr>
              <w:br/>
              <w:t>Áp dụng thành công</w:t>
            </w:r>
            <w:r>
              <w:rPr>
                <w:rFonts w:ascii="Times New Roman" w:hAnsi="Times New Roman"/>
                <w:color w:val="1E293B"/>
                <w:sz w:val="19"/>
              </w:rPr>
              <w:br/>
              <w:t>Áp dụng thành công</w:t>
            </w:r>
            <w:r>
              <w:rPr>
                <w:rFonts w:ascii="Times New Roman" w:hAnsi="Times New Roman"/>
                <w:color w:val="1E293B"/>
                <w:sz w:val="19"/>
              </w:rPr>
              <w:br/>
              <w:t>Từ chối</w:t>
            </w:r>
          </w:p>
        </w:tc>
        <w:tc>
          <w:tcPr>
            <w:tcW w:w="1591" w:type="dxa"/>
            <w:shd w:val="clear" w:color="auto" w:fill="F8FAFC"/>
            <w:tcMar>
              <w:top w:w="100" w:type="dxa"/>
              <w:left w:w="140" w:type="dxa"/>
              <w:bottom w:w="100" w:type="dxa"/>
              <w:right w:w="140" w:type="dxa"/>
            </w:tcMar>
          </w:tcPr>
          <w:p w14:paraId="4F1B29B6" w14:textId="77777777" w:rsidR="004D3A8E" w:rsidRDefault="00AC0688">
            <w:pPr>
              <w:spacing w:before="40" w:after="40"/>
            </w:pPr>
            <w:r>
              <w:rPr>
                <w:rFonts w:ascii="Times New Roman" w:hAnsi="Times New Roman"/>
                <w:color w:val="1E293B"/>
                <w:sz w:val="19"/>
              </w:rP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r>
              <w:rPr>
                <w:rFonts w:ascii="Times New Roman" w:hAnsi="Times New Roman"/>
                <w:color w:val="1E293B"/>
                <w:sz w:val="19"/>
              </w:rPr>
              <w:br/>
              <w:t>PASS</w:t>
            </w:r>
          </w:p>
        </w:tc>
      </w:tr>
    </w:tbl>
    <w:p w14:paraId="30724B8F" w14:textId="77777777" w:rsidR="004D3A8E" w:rsidRDefault="004D3A8E"/>
    <w:p w14:paraId="2BC9884A" w14:textId="77777777" w:rsidR="004D3A8E" w:rsidRDefault="00AC0688">
      <w:pPr>
        <w:pStyle w:val="Heading3"/>
        <w:spacing w:before="160" w:after="80"/>
      </w:pPr>
      <w:r>
        <w:rPr>
          <w:rFonts w:ascii="Times New Roman" w:hAnsi="Times New Roman"/>
          <w:color w:val="2D3748"/>
          <w:sz w:val="23"/>
        </w:rPr>
        <w:t>4.3 Decision Table Testing (Bảng quyết định)</w:t>
      </w:r>
    </w:p>
    <w:p w14:paraId="6D7E4277" w14:textId="77777777" w:rsidR="004D3A8E" w:rsidRDefault="00AC0688">
      <w:pPr>
        <w:spacing w:after="80"/>
      </w:pPr>
      <w:r>
        <w:rPr>
          <w:rFonts w:ascii="Times New Roman" w:hAnsi="Times New Roman"/>
          <w:sz w:val="21"/>
        </w:rPr>
        <w:t>Bảng quyết định được xây dựng để kiểm thử các quy tắc nghiệp vụ phức tạp kết hợp nhiều điều kiện logic trong quá trình tính toán chi phí thanh toán và ưu đãi đơn hàng (Checkout Logic). Bảng 5.8 mô tả ma trận quyết định kiểm thử.</w:t>
      </w:r>
    </w:p>
    <w:p w14:paraId="1FC8C94A" w14:textId="77777777" w:rsidR="004D3A8E" w:rsidRDefault="00AC0688">
      <w:pPr>
        <w:spacing w:before="120" w:after="60"/>
      </w:pPr>
      <w:r>
        <w:rPr>
          <w:rFonts w:ascii="Times New Roman" w:hAnsi="Times New Roman"/>
          <w:b/>
          <w:i/>
          <w:sz w:val="20"/>
        </w:rPr>
        <w:t>Bảng 5.8. Bảng quyết định tính toán phí vận chuyển và giảm giá đơn hàng</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363"/>
        <w:gridCol w:w="1364"/>
        <w:gridCol w:w="1364"/>
        <w:gridCol w:w="1364"/>
        <w:gridCol w:w="1364"/>
        <w:gridCol w:w="1364"/>
        <w:gridCol w:w="1364"/>
      </w:tblGrid>
      <w:tr w:rsidR="004D3A8E" w14:paraId="663FF2BB" w14:textId="77777777">
        <w:trPr>
          <w:cantSplit/>
          <w:tblHeader/>
          <w:jc w:val="center"/>
        </w:trPr>
        <w:tc>
          <w:tcPr>
            <w:tcW w:w="1364" w:type="dxa"/>
            <w:shd w:val="clear" w:color="auto" w:fill="E2E8F0"/>
            <w:tcMar>
              <w:top w:w="100" w:type="dxa"/>
              <w:left w:w="140" w:type="dxa"/>
              <w:bottom w:w="100" w:type="dxa"/>
              <w:right w:w="140" w:type="dxa"/>
            </w:tcMar>
          </w:tcPr>
          <w:p w14:paraId="74DEF1AC" w14:textId="77777777" w:rsidR="004D3A8E" w:rsidRDefault="00AC0688">
            <w:pPr>
              <w:spacing w:before="40" w:after="40"/>
              <w:jc w:val="center"/>
            </w:pPr>
            <w:r>
              <w:rPr>
                <w:rFonts w:ascii="Times New Roman" w:hAnsi="Times New Roman"/>
                <w:b/>
                <w:color w:val="0F172A"/>
                <w:sz w:val="20"/>
              </w:rPr>
              <w:t>Điều kiện &amp; Hành động</w:t>
            </w:r>
          </w:p>
        </w:tc>
        <w:tc>
          <w:tcPr>
            <w:tcW w:w="1364" w:type="dxa"/>
            <w:shd w:val="clear" w:color="auto" w:fill="E2E8F0"/>
            <w:tcMar>
              <w:top w:w="100" w:type="dxa"/>
              <w:left w:w="140" w:type="dxa"/>
              <w:bottom w:w="100" w:type="dxa"/>
              <w:right w:w="140" w:type="dxa"/>
            </w:tcMar>
          </w:tcPr>
          <w:p w14:paraId="27EA52DD" w14:textId="77777777" w:rsidR="004D3A8E" w:rsidRDefault="00AC0688">
            <w:pPr>
              <w:spacing w:before="40" w:after="40"/>
              <w:jc w:val="center"/>
            </w:pPr>
            <w:r>
              <w:rPr>
                <w:rFonts w:ascii="Times New Roman" w:hAnsi="Times New Roman"/>
                <w:b/>
                <w:color w:val="0F172A"/>
                <w:sz w:val="20"/>
              </w:rPr>
              <w:t>Quy tắc 1 (R1)</w:t>
            </w:r>
          </w:p>
        </w:tc>
        <w:tc>
          <w:tcPr>
            <w:tcW w:w="1364" w:type="dxa"/>
            <w:shd w:val="clear" w:color="auto" w:fill="E2E8F0"/>
            <w:tcMar>
              <w:top w:w="100" w:type="dxa"/>
              <w:left w:w="140" w:type="dxa"/>
              <w:bottom w:w="100" w:type="dxa"/>
              <w:right w:w="140" w:type="dxa"/>
            </w:tcMar>
          </w:tcPr>
          <w:p w14:paraId="6379BA08" w14:textId="77777777" w:rsidR="004D3A8E" w:rsidRDefault="00AC0688">
            <w:pPr>
              <w:spacing w:before="40" w:after="40"/>
              <w:jc w:val="center"/>
            </w:pPr>
            <w:r>
              <w:rPr>
                <w:rFonts w:ascii="Times New Roman" w:hAnsi="Times New Roman"/>
                <w:b/>
                <w:color w:val="0F172A"/>
                <w:sz w:val="20"/>
              </w:rPr>
              <w:t>Quy tắc 2 (R2)</w:t>
            </w:r>
          </w:p>
        </w:tc>
        <w:tc>
          <w:tcPr>
            <w:tcW w:w="1364" w:type="dxa"/>
            <w:shd w:val="clear" w:color="auto" w:fill="E2E8F0"/>
            <w:tcMar>
              <w:top w:w="100" w:type="dxa"/>
              <w:left w:w="140" w:type="dxa"/>
              <w:bottom w:w="100" w:type="dxa"/>
              <w:right w:w="140" w:type="dxa"/>
            </w:tcMar>
          </w:tcPr>
          <w:p w14:paraId="4FE2A543" w14:textId="77777777" w:rsidR="004D3A8E" w:rsidRDefault="00AC0688">
            <w:pPr>
              <w:spacing w:before="40" w:after="40"/>
              <w:jc w:val="center"/>
            </w:pPr>
            <w:r>
              <w:rPr>
                <w:rFonts w:ascii="Times New Roman" w:hAnsi="Times New Roman"/>
                <w:b/>
                <w:color w:val="0F172A"/>
                <w:sz w:val="20"/>
              </w:rPr>
              <w:t>Quy tắc 3 (R3)</w:t>
            </w:r>
          </w:p>
        </w:tc>
        <w:tc>
          <w:tcPr>
            <w:tcW w:w="1364" w:type="dxa"/>
            <w:shd w:val="clear" w:color="auto" w:fill="E2E8F0"/>
            <w:tcMar>
              <w:top w:w="100" w:type="dxa"/>
              <w:left w:w="140" w:type="dxa"/>
              <w:bottom w:w="100" w:type="dxa"/>
              <w:right w:w="140" w:type="dxa"/>
            </w:tcMar>
          </w:tcPr>
          <w:p w14:paraId="44EAEBCF" w14:textId="77777777" w:rsidR="004D3A8E" w:rsidRDefault="00AC0688">
            <w:pPr>
              <w:spacing w:before="40" w:after="40"/>
              <w:jc w:val="center"/>
            </w:pPr>
            <w:r>
              <w:rPr>
                <w:rFonts w:ascii="Times New Roman" w:hAnsi="Times New Roman"/>
                <w:b/>
                <w:color w:val="0F172A"/>
                <w:sz w:val="20"/>
              </w:rPr>
              <w:t>Quy tắc 4 (R4)</w:t>
            </w:r>
          </w:p>
        </w:tc>
        <w:tc>
          <w:tcPr>
            <w:tcW w:w="1364" w:type="dxa"/>
            <w:shd w:val="clear" w:color="auto" w:fill="E2E8F0"/>
            <w:tcMar>
              <w:top w:w="100" w:type="dxa"/>
              <w:left w:w="140" w:type="dxa"/>
              <w:bottom w:w="100" w:type="dxa"/>
              <w:right w:w="140" w:type="dxa"/>
            </w:tcMar>
          </w:tcPr>
          <w:p w14:paraId="03653055" w14:textId="77777777" w:rsidR="004D3A8E" w:rsidRDefault="00AC0688">
            <w:pPr>
              <w:spacing w:before="40" w:after="40"/>
              <w:jc w:val="center"/>
            </w:pPr>
            <w:r>
              <w:rPr>
                <w:rFonts w:ascii="Times New Roman" w:hAnsi="Times New Roman"/>
                <w:b/>
                <w:color w:val="0F172A"/>
                <w:sz w:val="20"/>
              </w:rPr>
              <w:t>Quy tắc 5 (R5)</w:t>
            </w:r>
          </w:p>
        </w:tc>
        <w:tc>
          <w:tcPr>
            <w:tcW w:w="1364" w:type="dxa"/>
            <w:shd w:val="clear" w:color="auto" w:fill="E2E8F0"/>
            <w:tcMar>
              <w:top w:w="100" w:type="dxa"/>
              <w:left w:w="140" w:type="dxa"/>
              <w:bottom w:w="100" w:type="dxa"/>
              <w:right w:w="140" w:type="dxa"/>
            </w:tcMar>
          </w:tcPr>
          <w:p w14:paraId="5BFBCEF8" w14:textId="77777777" w:rsidR="004D3A8E" w:rsidRDefault="00AC0688">
            <w:pPr>
              <w:spacing w:before="40" w:after="40"/>
              <w:jc w:val="center"/>
            </w:pPr>
            <w:r>
              <w:rPr>
                <w:rFonts w:ascii="Times New Roman" w:hAnsi="Times New Roman"/>
                <w:b/>
                <w:color w:val="0F172A"/>
                <w:sz w:val="20"/>
              </w:rPr>
              <w:t>Quy tắc 6 (R6)</w:t>
            </w:r>
          </w:p>
        </w:tc>
      </w:tr>
      <w:tr w:rsidR="004D3A8E" w14:paraId="3F8F04B5" w14:textId="77777777">
        <w:trPr>
          <w:cantSplit/>
          <w:jc w:val="center"/>
        </w:trPr>
        <w:tc>
          <w:tcPr>
            <w:tcW w:w="1364" w:type="dxa"/>
            <w:shd w:val="clear" w:color="auto" w:fill="F8FAFC"/>
            <w:tcMar>
              <w:top w:w="100" w:type="dxa"/>
              <w:left w:w="140" w:type="dxa"/>
              <w:bottom w:w="100" w:type="dxa"/>
              <w:right w:w="140" w:type="dxa"/>
            </w:tcMar>
          </w:tcPr>
          <w:p w14:paraId="3E4FECB1" w14:textId="77777777" w:rsidR="004D3A8E" w:rsidRDefault="00AC0688">
            <w:pPr>
              <w:spacing w:before="40" w:after="40"/>
            </w:pPr>
            <w:r>
              <w:rPr>
                <w:rFonts w:ascii="Times New Roman" w:hAnsi="Times New Roman"/>
                <w:color w:val="1E293B"/>
                <w:sz w:val="19"/>
              </w:rPr>
              <w:t>Giỏ hàng có sách hợp lệ</w:t>
            </w:r>
          </w:p>
        </w:tc>
        <w:tc>
          <w:tcPr>
            <w:tcW w:w="1364" w:type="dxa"/>
            <w:shd w:val="clear" w:color="auto" w:fill="F8FAFC"/>
            <w:tcMar>
              <w:top w:w="100" w:type="dxa"/>
              <w:left w:w="140" w:type="dxa"/>
              <w:bottom w:w="100" w:type="dxa"/>
              <w:right w:w="140" w:type="dxa"/>
            </w:tcMar>
          </w:tcPr>
          <w:p w14:paraId="1B380657" w14:textId="77777777" w:rsidR="004D3A8E" w:rsidRDefault="00AC0688">
            <w:pPr>
              <w:spacing w:before="40" w:after="40"/>
            </w:pPr>
            <w:r>
              <w:rPr>
                <w:rFonts w:ascii="Times New Roman" w:hAnsi="Times New Roman"/>
                <w:color w:val="1E293B"/>
                <w:sz w:val="19"/>
              </w:rPr>
              <w:t>Sai (N)</w:t>
            </w:r>
          </w:p>
        </w:tc>
        <w:tc>
          <w:tcPr>
            <w:tcW w:w="1364" w:type="dxa"/>
            <w:shd w:val="clear" w:color="auto" w:fill="F8FAFC"/>
            <w:tcMar>
              <w:top w:w="100" w:type="dxa"/>
              <w:left w:w="140" w:type="dxa"/>
              <w:bottom w:w="100" w:type="dxa"/>
              <w:right w:w="140" w:type="dxa"/>
            </w:tcMar>
          </w:tcPr>
          <w:p w14:paraId="4F57E862"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7A7ADAF4"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562EBD4C"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5A20F3C9"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3D35446E" w14:textId="77777777" w:rsidR="004D3A8E" w:rsidRDefault="00AC0688">
            <w:pPr>
              <w:spacing w:before="40" w:after="40"/>
            </w:pPr>
            <w:r>
              <w:rPr>
                <w:rFonts w:ascii="Times New Roman" w:hAnsi="Times New Roman"/>
                <w:color w:val="1E293B"/>
                <w:sz w:val="19"/>
              </w:rPr>
              <w:t>Đúng (Y)</w:t>
            </w:r>
          </w:p>
        </w:tc>
      </w:tr>
      <w:tr w:rsidR="004D3A8E" w14:paraId="22431F02" w14:textId="77777777">
        <w:trPr>
          <w:cantSplit/>
          <w:jc w:val="center"/>
        </w:trPr>
        <w:tc>
          <w:tcPr>
            <w:tcW w:w="1364" w:type="dxa"/>
            <w:shd w:val="clear" w:color="auto" w:fill="FFFFFF"/>
            <w:tcMar>
              <w:top w:w="100" w:type="dxa"/>
              <w:left w:w="140" w:type="dxa"/>
              <w:bottom w:w="100" w:type="dxa"/>
              <w:right w:w="140" w:type="dxa"/>
            </w:tcMar>
          </w:tcPr>
          <w:p w14:paraId="6CB457F0" w14:textId="77777777" w:rsidR="004D3A8E" w:rsidRDefault="00AC0688">
            <w:pPr>
              <w:spacing w:before="40" w:after="40"/>
            </w:pPr>
            <w:r>
              <w:rPr>
                <w:rFonts w:ascii="Times New Roman" w:hAnsi="Times New Roman"/>
                <w:color w:val="1E293B"/>
                <w:sz w:val="19"/>
              </w:rPr>
              <w:t>Địa chỉ giao hàng hợp lệ</w:t>
            </w:r>
          </w:p>
        </w:tc>
        <w:tc>
          <w:tcPr>
            <w:tcW w:w="1364" w:type="dxa"/>
            <w:shd w:val="clear" w:color="auto" w:fill="FFFFFF"/>
            <w:tcMar>
              <w:top w:w="100" w:type="dxa"/>
              <w:left w:w="140" w:type="dxa"/>
              <w:bottom w:w="100" w:type="dxa"/>
              <w:right w:w="140" w:type="dxa"/>
            </w:tcMar>
          </w:tcPr>
          <w:p w14:paraId="5D9E7744" w14:textId="77777777" w:rsidR="004D3A8E" w:rsidRDefault="00AC0688">
            <w:pPr>
              <w:spacing w:before="40" w:after="40"/>
            </w:pPr>
            <w:r>
              <w:rPr>
                <w:rFonts w:ascii="Times New Roman" w:hAnsi="Times New Roman"/>
                <w:color w:val="1E293B"/>
                <w:sz w:val="19"/>
              </w:rPr>
              <w:t>-</w:t>
            </w:r>
          </w:p>
        </w:tc>
        <w:tc>
          <w:tcPr>
            <w:tcW w:w="1364" w:type="dxa"/>
            <w:shd w:val="clear" w:color="auto" w:fill="FFFFFF"/>
            <w:tcMar>
              <w:top w:w="100" w:type="dxa"/>
              <w:left w:w="140" w:type="dxa"/>
              <w:bottom w:w="100" w:type="dxa"/>
              <w:right w:w="140" w:type="dxa"/>
            </w:tcMar>
          </w:tcPr>
          <w:p w14:paraId="235246E5" w14:textId="77777777" w:rsidR="004D3A8E" w:rsidRDefault="00AC0688">
            <w:pPr>
              <w:spacing w:before="40" w:after="40"/>
            </w:pPr>
            <w:r>
              <w:rPr>
                <w:rFonts w:ascii="Times New Roman" w:hAnsi="Times New Roman"/>
                <w:color w:val="1E293B"/>
                <w:sz w:val="19"/>
              </w:rPr>
              <w:t>Sai (N)</w:t>
            </w:r>
          </w:p>
        </w:tc>
        <w:tc>
          <w:tcPr>
            <w:tcW w:w="1364" w:type="dxa"/>
            <w:shd w:val="clear" w:color="auto" w:fill="FFFFFF"/>
            <w:tcMar>
              <w:top w:w="100" w:type="dxa"/>
              <w:left w:w="140" w:type="dxa"/>
              <w:bottom w:w="100" w:type="dxa"/>
              <w:right w:w="140" w:type="dxa"/>
            </w:tcMar>
          </w:tcPr>
          <w:p w14:paraId="267674D8" w14:textId="77777777" w:rsidR="004D3A8E" w:rsidRDefault="00AC0688">
            <w:pPr>
              <w:spacing w:before="40" w:after="40"/>
            </w:pPr>
            <w:r>
              <w:rPr>
                <w:rFonts w:ascii="Times New Roman" w:hAnsi="Times New Roman"/>
                <w:color w:val="1E293B"/>
                <w:sz w:val="19"/>
              </w:rPr>
              <w:t>Đúng (Y)</w:t>
            </w:r>
          </w:p>
        </w:tc>
        <w:tc>
          <w:tcPr>
            <w:tcW w:w="1364" w:type="dxa"/>
            <w:shd w:val="clear" w:color="auto" w:fill="FFFFFF"/>
            <w:tcMar>
              <w:top w:w="100" w:type="dxa"/>
              <w:left w:w="140" w:type="dxa"/>
              <w:bottom w:w="100" w:type="dxa"/>
              <w:right w:w="140" w:type="dxa"/>
            </w:tcMar>
          </w:tcPr>
          <w:p w14:paraId="296D380B" w14:textId="77777777" w:rsidR="004D3A8E" w:rsidRDefault="00AC0688">
            <w:pPr>
              <w:spacing w:before="40" w:after="40"/>
            </w:pPr>
            <w:r>
              <w:rPr>
                <w:rFonts w:ascii="Times New Roman" w:hAnsi="Times New Roman"/>
                <w:color w:val="1E293B"/>
                <w:sz w:val="19"/>
              </w:rPr>
              <w:t>Đúng (Y)</w:t>
            </w:r>
          </w:p>
        </w:tc>
        <w:tc>
          <w:tcPr>
            <w:tcW w:w="1364" w:type="dxa"/>
            <w:shd w:val="clear" w:color="auto" w:fill="FFFFFF"/>
            <w:tcMar>
              <w:top w:w="100" w:type="dxa"/>
              <w:left w:w="140" w:type="dxa"/>
              <w:bottom w:w="100" w:type="dxa"/>
              <w:right w:w="140" w:type="dxa"/>
            </w:tcMar>
          </w:tcPr>
          <w:p w14:paraId="5E0BD2F7" w14:textId="77777777" w:rsidR="004D3A8E" w:rsidRDefault="00AC0688">
            <w:pPr>
              <w:spacing w:before="40" w:after="40"/>
            </w:pPr>
            <w:r>
              <w:rPr>
                <w:rFonts w:ascii="Times New Roman" w:hAnsi="Times New Roman"/>
                <w:color w:val="1E293B"/>
                <w:sz w:val="19"/>
              </w:rPr>
              <w:t>Đúng (Y)</w:t>
            </w:r>
          </w:p>
        </w:tc>
        <w:tc>
          <w:tcPr>
            <w:tcW w:w="1364" w:type="dxa"/>
            <w:shd w:val="clear" w:color="auto" w:fill="FFFFFF"/>
            <w:tcMar>
              <w:top w:w="100" w:type="dxa"/>
              <w:left w:w="140" w:type="dxa"/>
              <w:bottom w:w="100" w:type="dxa"/>
              <w:right w:w="140" w:type="dxa"/>
            </w:tcMar>
          </w:tcPr>
          <w:p w14:paraId="06A926D3" w14:textId="77777777" w:rsidR="004D3A8E" w:rsidRDefault="00AC0688">
            <w:pPr>
              <w:spacing w:before="40" w:after="40"/>
            </w:pPr>
            <w:r>
              <w:rPr>
                <w:rFonts w:ascii="Times New Roman" w:hAnsi="Times New Roman"/>
                <w:color w:val="1E293B"/>
                <w:sz w:val="19"/>
              </w:rPr>
              <w:t>Đúng (Y)</w:t>
            </w:r>
          </w:p>
        </w:tc>
      </w:tr>
      <w:tr w:rsidR="004D3A8E" w14:paraId="61063194" w14:textId="77777777">
        <w:trPr>
          <w:cantSplit/>
          <w:jc w:val="center"/>
        </w:trPr>
        <w:tc>
          <w:tcPr>
            <w:tcW w:w="1364" w:type="dxa"/>
            <w:shd w:val="clear" w:color="auto" w:fill="F8FAFC"/>
            <w:tcMar>
              <w:top w:w="100" w:type="dxa"/>
              <w:left w:w="140" w:type="dxa"/>
              <w:bottom w:w="100" w:type="dxa"/>
              <w:right w:w="140" w:type="dxa"/>
            </w:tcMar>
          </w:tcPr>
          <w:p w14:paraId="0409459B" w14:textId="77777777" w:rsidR="004D3A8E" w:rsidRDefault="00AC0688">
            <w:pPr>
              <w:spacing w:before="40" w:after="40"/>
            </w:pPr>
            <w:r>
              <w:rPr>
                <w:rFonts w:ascii="Times New Roman" w:hAnsi="Times New Roman"/>
                <w:color w:val="1E293B"/>
                <w:sz w:val="19"/>
              </w:rPr>
              <w:t>Mã Coupon hợp lệ</w:t>
            </w:r>
          </w:p>
        </w:tc>
        <w:tc>
          <w:tcPr>
            <w:tcW w:w="1364" w:type="dxa"/>
            <w:shd w:val="clear" w:color="auto" w:fill="F8FAFC"/>
            <w:tcMar>
              <w:top w:w="100" w:type="dxa"/>
              <w:left w:w="140" w:type="dxa"/>
              <w:bottom w:w="100" w:type="dxa"/>
              <w:right w:w="140" w:type="dxa"/>
            </w:tcMar>
          </w:tcPr>
          <w:p w14:paraId="72BFEF6C" w14:textId="77777777" w:rsidR="004D3A8E" w:rsidRDefault="00AC0688">
            <w:pPr>
              <w:spacing w:before="40" w:after="40"/>
            </w:pPr>
            <w:r>
              <w:rPr>
                <w:rFonts w:ascii="Times New Roman" w:hAnsi="Times New Roman"/>
                <w:color w:val="1E293B"/>
                <w:sz w:val="19"/>
              </w:rPr>
              <w:t>-</w:t>
            </w:r>
          </w:p>
        </w:tc>
        <w:tc>
          <w:tcPr>
            <w:tcW w:w="1364" w:type="dxa"/>
            <w:shd w:val="clear" w:color="auto" w:fill="F8FAFC"/>
            <w:tcMar>
              <w:top w:w="100" w:type="dxa"/>
              <w:left w:w="140" w:type="dxa"/>
              <w:bottom w:w="100" w:type="dxa"/>
              <w:right w:w="140" w:type="dxa"/>
            </w:tcMar>
          </w:tcPr>
          <w:p w14:paraId="4850F134" w14:textId="77777777" w:rsidR="004D3A8E" w:rsidRDefault="00AC0688">
            <w:pPr>
              <w:spacing w:before="40" w:after="40"/>
            </w:pPr>
            <w:r>
              <w:rPr>
                <w:rFonts w:ascii="Times New Roman" w:hAnsi="Times New Roman"/>
                <w:color w:val="1E293B"/>
                <w:sz w:val="19"/>
              </w:rPr>
              <w:t>-</w:t>
            </w:r>
          </w:p>
        </w:tc>
        <w:tc>
          <w:tcPr>
            <w:tcW w:w="1364" w:type="dxa"/>
            <w:shd w:val="clear" w:color="auto" w:fill="F8FAFC"/>
            <w:tcMar>
              <w:top w:w="100" w:type="dxa"/>
              <w:left w:w="140" w:type="dxa"/>
              <w:bottom w:w="100" w:type="dxa"/>
              <w:right w:w="140" w:type="dxa"/>
            </w:tcMar>
          </w:tcPr>
          <w:p w14:paraId="6442322D" w14:textId="77777777" w:rsidR="004D3A8E" w:rsidRDefault="00AC0688">
            <w:pPr>
              <w:spacing w:before="40" w:after="40"/>
            </w:pPr>
            <w:r>
              <w:rPr>
                <w:rFonts w:ascii="Times New Roman" w:hAnsi="Times New Roman"/>
                <w:color w:val="1E293B"/>
                <w:sz w:val="19"/>
              </w:rPr>
              <w:t>Sai (N)</w:t>
            </w:r>
          </w:p>
        </w:tc>
        <w:tc>
          <w:tcPr>
            <w:tcW w:w="1364" w:type="dxa"/>
            <w:shd w:val="clear" w:color="auto" w:fill="F8FAFC"/>
            <w:tcMar>
              <w:top w:w="100" w:type="dxa"/>
              <w:left w:w="140" w:type="dxa"/>
              <w:bottom w:w="100" w:type="dxa"/>
              <w:right w:w="140" w:type="dxa"/>
            </w:tcMar>
          </w:tcPr>
          <w:p w14:paraId="5A8BE3D4" w14:textId="77777777" w:rsidR="004D3A8E" w:rsidRDefault="00AC0688">
            <w:pPr>
              <w:spacing w:before="40" w:after="40"/>
            </w:pPr>
            <w:r>
              <w:rPr>
                <w:rFonts w:ascii="Times New Roman" w:hAnsi="Times New Roman"/>
                <w:color w:val="1E293B"/>
                <w:sz w:val="19"/>
              </w:rPr>
              <w:t>Đúng (Y)</w:t>
            </w:r>
          </w:p>
        </w:tc>
        <w:tc>
          <w:tcPr>
            <w:tcW w:w="1364" w:type="dxa"/>
            <w:shd w:val="clear" w:color="auto" w:fill="F8FAFC"/>
            <w:tcMar>
              <w:top w:w="100" w:type="dxa"/>
              <w:left w:w="140" w:type="dxa"/>
              <w:bottom w:w="100" w:type="dxa"/>
              <w:right w:w="140" w:type="dxa"/>
            </w:tcMar>
          </w:tcPr>
          <w:p w14:paraId="43B0230B" w14:textId="77777777" w:rsidR="004D3A8E" w:rsidRDefault="00AC0688">
            <w:pPr>
              <w:spacing w:before="40" w:after="40"/>
            </w:pPr>
            <w:r>
              <w:rPr>
                <w:rFonts w:ascii="Times New Roman" w:hAnsi="Times New Roman"/>
                <w:color w:val="1E293B"/>
                <w:sz w:val="19"/>
              </w:rPr>
              <w:t>Sai (N)</w:t>
            </w:r>
          </w:p>
        </w:tc>
        <w:tc>
          <w:tcPr>
            <w:tcW w:w="1364" w:type="dxa"/>
            <w:shd w:val="clear" w:color="auto" w:fill="F8FAFC"/>
            <w:tcMar>
              <w:top w:w="100" w:type="dxa"/>
              <w:left w:w="140" w:type="dxa"/>
              <w:bottom w:w="100" w:type="dxa"/>
              <w:right w:w="140" w:type="dxa"/>
            </w:tcMar>
          </w:tcPr>
          <w:p w14:paraId="573D2D78" w14:textId="77777777" w:rsidR="004D3A8E" w:rsidRDefault="00AC0688">
            <w:pPr>
              <w:spacing w:before="40" w:after="40"/>
            </w:pPr>
            <w:r>
              <w:rPr>
                <w:rFonts w:ascii="Times New Roman" w:hAnsi="Times New Roman"/>
                <w:color w:val="1E293B"/>
                <w:sz w:val="19"/>
              </w:rPr>
              <w:t>Đúng (Y)</w:t>
            </w:r>
          </w:p>
        </w:tc>
      </w:tr>
      <w:tr w:rsidR="004D3A8E" w14:paraId="4C32027B" w14:textId="77777777">
        <w:trPr>
          <w:cantSplit/>
          <w:jc w:val="center"/>
        </w:trPr>
        <w:tc>
          <w:tcPr>
            <w:tcW w:w="1364" w:type="dxa"/>
            <w:shd w:val="clear" w:color="auto" w:fill="FFFFFF"/>
            <w:tcMar>
              <w:top w:w="100" w:type="dxa"/>
              <w:left w:w="140" w:type="dxa"/>
              <w:bottom w:w="100" w:type="dxa"/>
              <w:right w:w="140" w:type="dxa"/>
            </w:tcMar>
          </w:tcPr>
          <w:p w14:paraId="45A8E490" w14:textId="77777777" w:rsidR="004D3A8E" w:rsidRDefault="00AC0688">
            <w:pPr>
              <w:spacing w:before="40" w:after="40"/>
            </w:pPr>
            <w:r>
              <w:rPr>
                <w:rFonts w:ascii="Times New Roman" w:hAnsi="Times New Roman"/>
                <w:color w:val="1E293B"/>
                <w:sz w:val="19"/>
              </w:rPr>
              <w:t>Sử dụng điểm thưởng Y-Point</w:t>
            </w:r>
          </w:p>
        </w:tc>
        <w:tc>
          <w:tcPr>
            <w:tcW w:w="1364" w:type="dxa"/>
            <w:shd w:val="clear" w:color="auto" w:fill="FFFFFF"/>
            <w:tcMar>
              <w:top w:w="100" w:type="dxa"/>
              <w:left w:w="140" w:type="dxa"/>
              <w:bottom w:w="100" w:type="dxa"/>
              <w:right w:w="140" w:type="dxa"/>
            </w:tcMar>
          </w:tcPr>
          <w:p w14:paraId="7B55546E" w14:textId="77777777" w:rsidR="004D3A8E" w:rsidRDefault="00AC0688">
            <w:pPr>
              <w:spacing w:before="40" w:after="40"/>
            </w:pPr>
            <w:r>
              <w:rPr>
                <w:rFonts w:ascii="Times New Roman" w:hAnsi="Times New Roman"/>
                <w:color w:val="1E293B"/>
                <w:sz w:val="19"/>
              </w:rPr>
              <w:t>-</w:t>
            </w:r>
          </w:p>
        </w:tc>
        <w:tc>
          <w:tcPr>
            <w:tcW w:w="1364" w:type="dxa"/>
            <w:shd w:val="clear" w:color="auto" w:fill="FFFFFF"/>
            <w:tcMar>
              <w:top w:w="100" w:type="dxa"/>
              <w:left w:w="140" w:type="dxa"/>
              <w:bottom w:w="100" w:type="dxa"/>
              <w:right w:w="140" w:type="dxa"/>
            </w:tcMar>
          </w:tcPr>
          <w:p w14:paraId="1395044A" w14:textId="77777777" w:rsidR="004D3A8E" w:rsidRDefault="00AC0688">
            <w:pPr>
              <w:spacing w:before="40" w:after="40"/>
            </w:pPr>
            <w:r>
              <w:rPr>
                <w:rFonts w:ascii="Times New Roman" w:hAnsi="Times New Roman"/>
                <w:color w:val="1E293B"/>
                <w:sz w:val="19"/>
              </w:rPr>
              <w:t>-</w:t>
            </w:r>
          </w:p>
        </w:tc>
        <w:tc>
          <w:tcPr>
            <w:tcW w:w="1364" w:type="dxa"/>
            <w:shd w:val="clear" w:color="auto" w:fill="FFFFFF"/>
            <w:tcMar>
              <w:top w:w="100" w:type="dxa"/>
              <w:left w:w="140" w:type="dxa"/>
              <w:bottom w:w="100" w:type="dxa"/>
              <w:right w:w="140" w:type="dxa"/>
            </w:tcMar>
          </w:tcPr>
          <w:p w14:paraId="56D235F7" w14:textId="77777777" w:rsidR="004D3A8E" w:rsidRDefault="00AC0688">
            <w:pPr>
              <w:spacing w:before="40" w:after="40"/>
            </w:pPr>
            <w:r>
              <w:rPr>
                <w:rFonts w:ascii="Times New Roman" w:hAnsi="Times New Roman"/>
                <w:color w:val="1E293B"/>
                <w:sz w:val="19"/>
              </w:rPr>
              <w:t>Sai (N)</w:t>
            </w:r>
          </w:p>
        </w:tc>
        <w:tc>
          <w:tcPr>
            <w:tcW w:w="1364" w:type="dxa"/>
            <w:shd w:val="clear" w:color="auto" w:fill="FFFFFF"/>
            <w:tcMar>
              <w:top w:w="100" w:type="dxa"/>
              <w:left w:w="140" w:type="dxa"/>
              <w:bottom w:w="100" w:type="dxa"/>
              <w:right w:w="140" w:type="dxa"/>
            </w:tcMar>
          </w:tcPr>
          <w:p w14:paraId="596D2F94" w14:textId="77777777" w:rsidR="004D3A8E" w:rsidRDefault="00AC0688">
            <w:pPr>
              <w:spacing w:before="40" w:after="40"/>
            </w:pPr>
            <w:r>
              <w:rPr>
                <w:rFonts w:ascii="Times New Roman" w:hAnsi="Times New Roman"/>
                <w:color w:val="1E293B"/>
                <w:sz w:val="19"/>
              </w:rPr>
              <w:t>Sai (N)</w:t>
            </w:r>
          </w:p>
        </w:tc>
        <w:tc>
          <w:tcPr>
            <w:tcW w:w="1364" w:type="dxa"/>
            <w:shd w:val="clear" w:color="auto" w:fill="FFFFFF"/>
            <w:tcMar>
              <w:top w:w="100" w:type="dxa"/>
              <w:left w:w="140" w:type="dxa"/>
              <w:bottom w:w="100" w:type="dxa"/>
              <w:right w:w="140" w:type="dxa"/>
            </w:tcMar>
          </w:tcPr>
          <w:p w14:paraId="4CC71B5A" w14:textId="77777777" w:rsidR="004D3A8E" w:rsidRDefault="00AC0688">
            <w:pPr>
              <w:spacing w:before="40" w:after="40"/>
            </w:pPr>
            <w:r>
              <w:rPr>
                <w:rFonts w:ascii="Times New Roman" w:hAnsi="Times New Roman"/>
                <w:color w:val="1E293B"/>
                <w:sz w:val="19"/>
              </w:rPr>
              <w:t>Đúng (Y)</w:t>
            </w:r>
          </w:p>
        </w:tc>
        <w:tc>
          <w:tcPr>
            <w:tcW w:w="1364" w:type="dxa"/>
            <w:shd w:val="clear" w:color="auto" w:fill="FFFFFF"/>
            <w:tcMar>
              <w:top w:w="100" w:type="dxa"/>
              <w:left w:w="140" w:type="dxa"/>
              <w:bottom w:w="100" w:type="dxa"/>
              <w:right w:w="140" w:type="dxa"/>
            </w:tcMar>
          </w:tcPr>
          <w:p w14:paraId="0D713CB1" w14:textId="77777777" w:rsidR="004D3A8E" w:rsidRDefault="00AC0688">
            <w:pPr>
              <w:spacing w:before="40" w:after="40"/>
            </w:pPr>
            <w:r>
              <w:rPr>
                <w:rFonts w:ascii="Times New Roman" w:hAnsi="Times New Roman"/>
                <w:color w:val="1E293B"/>
                <w:sz w:val="19"/>
              </w:rPr>
              <w:t>Đúng (Y)</w:t>
            </w:r>
          </w:p>
        </w:tc>
      </w:tr>
      <w:tr w:rsidR="004D3A8E" w14:paraId="7CE41FAC" w14:textId="77777777">
        <w:trPr>
          <w:cantSplit/>
          <w:jc w:val="center"/>
        </w:trPr>
        <w:tc>
          <w:tcPr>
            <w:tcW w:w="1364" w:type="dxa"/>
            <w:shd w:val="clear" w:color="auto" w:fill="F8FAFC"/>
            <w:tcMar>
              <w:top w:w="100" w:type="dxa"/>
              <w:left w:w="140" w:type="dxa"/>
              <w:bottom w:w="100" w:type="dxa"/>
              <w:right w:w="140" w:type="dxa"/>
            </w:tcMar>
          </w:tcPr>
          <w:p w14:paraId="3595FAA8" w14:textId="77777777" w:rsidR="004D3A8E" w:rsidRDefault="00AC0688">
            <w:pPr>
              <w:spacing w:before="40" w:after="40"/>
            </w:pPr>
            <w:r>
              <w:rPr>
                <w:rFonts w:ascii="Times New Roman" w:hAnsi="Times New Roman"/>
                <w:color w:val="1E293B"/>
                <w:sz w:val="19"/>
              </w:rPr>
              <w:t>Cho phép Đặt hàng</w:t>
            </w:r>
          </w:p>
        </w:tc>
        <w:tc>
          <w:tcPr>
            <w:tcW w:w="1364" w:type="dxa"/>
            <w:shd w:val="clear" w:color="auto" w:fill="F8FAFC"/>
            <w:tcMar>
              <w:top w:w="100" w:type="dxa"/>
              <w:left w:w="140" w:type="dxa"/>
              <w:bottom w:w="100" w:type="dxa"/>
              <w:right w:w="140" w:type="dxa"/>
            </w:tcMar>
          </w:tcPr>
          <w:p w14:paraId="55BDCDEE" w14:textId="77777777" w:rsidR="004D3A8E" w:rsidRDefault="00AC0688">
            <w:pPr>
              <w:spacing w:before="40" w:after="40"/>
            </w:pPr>
            <w:r>
              <w:rPr>
                <w:rFonts w:ascii="Times New Roman" w:hAnsi="Times New Roman"/>
                <w:color w:val="1E293B"/>
                <w:sz w:val="19"/>
              </w:rPr>
              <w:t>Từ chối</w:t>
            </w:r>
          </w:p>
        </w:tc>
        <w:tc>
          <w:tcPr>
            <w:tcW w:w="1364" w:type="dxa"/>
            <w:shd w:val="clear" w:color="auto" w:fill="F8FAFC"/>
            <w:tcMar>
              <w:top w:w="100" w:type="dxa"/>
              <w:left w:w="140" w:type="dxa"/>
              <w:bottom w:w="100" w:type="dxa"/>
              <w:right w:w="140" w:type="dxa"/>
            </w:tcMar>
          </w:tcPr>
          <w:p w14:paraId="6D920790" w14:textId="77777777" w:rsidR="004D3A8E" w:rsidRDefault="00AC0688">
            <w:pPr>
              <w:spacing w:before="40" w:after="40"/>
            </w:pPr>
            <w:r>
              <w:rPr>
                <w:rFonts w:ascii="Times New Roman" w:hAnsi="Times New Roman"/>
                <w:color w:val="1E293B"/>
                <w:sz w:val="19"/>
              </w:rPr>
              <w:t>Từ chối</w:t>
            </w:r>
          </w:p>
        </w:tc>
        <w:tc>
          <w:tcPr>
            <w:tcW w:w="1364" w:type="dxa"/>
            <w:shd w:val="clear" w:color="auto" w:fill="F8FAFC"/>
            <w:tcMar>
              <w:top w:w="100" w:type="dxa"/>
              <w:left w:w="140" w:type="dxa"/>
              <w:bottom w:w="100" w:type="dxa"/>
              <w:right w:w="140" w:type="dxa"/>
            </w:tcMar>
          </w:tcPr>
          <w:p w14:paraId="163912EE" w14:textId="77777777" w:rsidR="004D3A8E" w:rsidRDefault="00AC0688">
            <w:pPr>
              <w:spacing w:before="40" w:after="40"/>
            </w:pPr>
            <w:r>
              <w:rPr>
                <w:rFonts w:ascii="Times New Roman" w:hAnsi="Times New Roman"/>
                <w:color w:val="1E293B"/>
                <w:sz w:val="19"/>
              </w:rPr>
              <w:t>Chấp nhận</w:t>
            </w:r>
          </w:p>
        </w:tc>
        <w:tc>
          <w:tcPr>
            <w:tcW w:w="1364" w:type="dxa"/>
            <w:shd w:val="clear" w:color="auto" w:fill="F8FAFC"/>
            <w:tcMar>
              <w:top w:w="100" w:type="dxa"/>
              <w:left w:w="140" w:type="dxa"/>
              <w:bottom w:w="100" w:type="dxa"/>
              <w:right w:w="140" w:type="dxa"/>
            </w:tcMar>
          </w:tcPr>
          <w:p w14:paraId="2697F26E" w14:textId="77777777" w:rsidR="004D3A8E" w:rsidRDefault="00AC0688">
            <w:pPr>
              <w:spacing w:before="40" w:after="40"/>
            </w:pPr>
            <w:r>
              <w:rPr>
                <w:rFonts w:ascii="Times New Roman" w:hAnsi="Times New Roman"/>
                <w:color w:val="1E293B"/>
                <w:sz w:val="19"/>
              </w:rPr>
              <w:t>Chấp nhận</w:t>
            </w:r>
          </w:p>
        </w:tc>
        <w:tc>
          <w:tcPr>
            <w:tcW w:w="1364" w:type="dxa"/>
            <w:shd w:val="clear" w:color="auto" w:fill="F8FAFC"/>
            <w:tcMar>
              <w:top w:w="100" w:type="dxa"/>
              <w:left w:w="140" w:type="dxa"/>
              <w:bottom w:w="100" w:type="dxa"/>
              <w:right w:w="140" w:type="dxa"/>
            </w:tcMar>
          </w:tcPr>
          <w:p w14:paraId="2E3C21C1" w14:textId="77777777" w:rsidR="004D3A8E" w:rsidRDefault="00AC0688">
            <w:pPr>
              <w:spacing w:before="40" w:after="40"/>
            </w:pPr>
            <w:r>
              <w:rPr>
                <w:rFonts w:ascii="Times New Roman" w:hAnsi="Times New Roman"/>
                <w:color w:val="1E293B"/>
                <w:sz w:val="19"/>
              </w:rPr>
              <w:t>Chấp nhận</w:t>
            </w:r>
          </w:p>
        </w:tc>
        <w:tc>
          <w:tcPr>
            <w:tcW w:w="1364" w:type="dxa"/>
            <w:shd w:val="clear" w:color="auto" w:fill="F8FAFC"/>
            <w:tcMar>
              <w:top w:w="100" w:type="dxa"/>
              <w:left w:w="140" w:type="dxa"/>
              <w:bottom w:w="100" w:type="dxa"/>
              <w:right w:w="140" w:type="dxa"/>
            </w:tcMar>
          </w:tcPr>
          <w:p w14:paraId="53E7C101" w14:textId="77777777" w:rsidR="004D3A8E" w:rsidRDefault="00AC0688">
            <w:pPr>
              <w:spacing w:before="40" w:after="40"/>
            </w:pPr>
            <w:r>
              <w:rPr>
                <w:rFonts w:ascii="Times New Roman" w:hAnsi="Times New Roman"/>
                <w:color w:val="1E293B"/>
                <w:sz w:val="19"/>
              </w:rPr>
              <w:t>Chấp nhận</w:t>
            </w:r>
          </w:p>
        </w:tc>
      </w:tr>
      <w:tr w:rsidR="004D3A8E" w14:paraId="0793B1D1" w14:textId="77777777">
        <w:trPr>
          <w:cantSplit/>
          <w:jc w:val="center"/>
        </w:trPr>
        <w:tc>
          <w:tcPr>
            <w:tcW w:w="1364" w:type="dxa"/>
            <w:shd w:val="clear" w:color="auto" w:fill="FFFFFF"/>
            <w:tcMar>
              <w:top w:w="100" w:type="dxa"/>
              <w:left w:w="140" w:type="dxa"/>
              <w:bottom w:w="100" w:type="dxa"/>
              <w:right w:w="140" w:type="dxa"/>
            </w:tcMar>
          </w:tcPr>
          <w:p w14:paraId="56A0014B" w14:textId="77777777" w:rsidR="004D3A8E" w:rsidRDefault="00AC0688">
            <w:pPr>
              <w:spacing w:before="40" w:after="40"/>
            </w:pPr>
            <w:r>
              <w:rPr>
                <w:rFonts w:ascii="Times New Roman" w:hAnsi="Times New Roman"/>
                <w:color w:val="1E293B"/>
                <w:sz w:val="19"/>
              </w:rPr>
              <w:t>Tính phí vận chuyển tiêu chuẩn</w:t>
            </w:r>
          </w:p>
        </w:tc>
        <w:tc>
          <w:tcPr>
            <w:tcW w:w="1364" w:type="dxa"/>
            <w:shd w:val="clear" w:color="auto" w:fill="FFFFFF"/>
            <w:tcMar>
              <w:top w:w="100" w:type="dxa"/>
              <w:left w:w="140" w:type="dxa"/>
              <w:bottom w:w="100" w:type="dxa"/>
              <w:right w:w="140" w:type="dxa"/>
            </w:tcMar>
          </w:tcPr>
          <w:p w14:paraId="535E852B"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6C27A42D"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47D23F38" w14:textId="77777777" w:rsidR="004D3A8E" w:rsidRDefault="00AC0688">
            <w:pPr>
              <w:spacing w:before="40" w:after="40"/>
            </w:pPr>
            <w:r>
              <w:rPr>
                <w:rFonts w:ascii="Times New Roman" w:hAnsi="Times New Roman"/>
                <w:color w:val="1E293B"/>
                <w:sz w:val="19"/>
              </w:rPr>
              <w:t>+30.000 VNĐ</w:t>
            </w:r>
          </w:p>
        </w:tc>
        <w:tc>
          <w:tcPr>
            <w:tcW w:w="1364" w:type="dxa"/>
            <w:shd w:val="clear" w:color="auto" w:fill="FFFFFF"/>
            <w:tcMar>
              <w:top w:w="100" w:type="dxa"/>
              <w:left w:w="140" w:type="dxa"/>
              <w:bottom w:w="100" w:type="dxa"/>
              <w:right w:w="140" w:type="dxa"/>
            </w:tcMar>
          </w:tcPr>
          <w:p w14:paraId="67D01E55" w14:textId="77777777" w:rsidR="004D3A8E" w:rsidRDefault="00AC0688">
            <w:pPr>
              <w:spacing w:before="40" w:after="40"/>
            </w:pPr>
            <w:r>
              <w:rPr>
                <w:rFonts w:ascii="Times New Roman" w:hAnsi="Times New Roman"/>
                <w:color w:val="1E293B"/>
                <w:sz w:val="19"/>
              </w:rPr>
              <w:t>+30.000 VNĐ</w:t>
            </w:r>
          </w:p>
        </w:tc>
        <w:tc>
          <w:tcPr>
            <w:tcW w:w="1364" w:type="dxa"/>
            <w:shd w:val="clear" w:color="auto" w:fill="FFFFFF"/>
            <w:tcMar>
              <w:top w:w="100" w:type="dxa"/>
              <w:left w:w="140" w:type="dxa"/>
              <w:bottom w:w="100" w:type="dxa"/>
              <w:right w:w="140" w:type="dxa"/>
            </w:tcMar>
          </w:tcPr>
          <w:p w14:paraId="36289EA9" w14:textId="77777777" w:rsidR="004D3A8E" w:rsidRDefault="00AC0688">
            <w:pPr>
              <w:spacing w:before="40" w:after="40"/>
            </w:pPr>
            <w:r>
              <w:rPr>
                <w:rFonts w:ascii="Times New Roman" w:hAnsi="Times New Roman"/>
                <w:color w:val="1E293B"/>
                <w:sz w:val="19"/>
              </w:rPr>
              <w:t>+30.000 VNĐ</w:t>
            </w:r>
          </w:p>
        </w:tc>
        <w:tc>
          <w:tcPr>
            <w:tcW w:w="1364" w:type="dxa"/>
            <w:shd w:val="clear" w:color="auto" w:fill="FFFFFF"/>
            <w:tcMar>
              <w:top w:w="100" w:type="dxa"/>
              <w:left w:w="140" w:type="dxa"/>
              <w:bottom w:w="100" w:type="dxa"/>
              <w:right w:w="140" w:type="dxa"/>
            </w:tcMar>
          </w:tcPr>
          <w:p w14:paraId="4F5B95EE" w14:textId="77777777" w:rsidR="004D3A8E" w:rsidRDefault="00AC0688">
            <w:pPr>
              <w:spacing w:before="40" w:after="40"/>
            </w:pPr>
            <w:r>
              <w:rPr>
                <w:rFonts w:ascii="Times New Roman" w:hAnsi="Times New Roman"/>
                <w:color w:val="1E293B"/>
                <w:sz w:val="19"/>
              </w:rPr>
              <w:t>+30.000 VNĐ</w:t>
            </w:r>
          </w:p>
        </w:tc>
      </w:tr>
      <w:tr w:rsidR="004D3A8E" w14:paraId="74BD9A16" w14:textId="77777777">
        <w:trPr>
          <w:cantSplit/>
          <w:jc w:val="center"/>
        </w:trPr>
        <w:tc>
          <w:tcPr>
            <w:tcW w:w="1364" w:type="dxa"/>
            <w:shd w:val="clear" w:color="auto" w:fill="F8FAFC"/>
            <w:tcMar>
              <w:top w:w="100" w:type="dxa"/>
              <w:left w:w="140" w:type="dxa"/>
              <w:bottom w:w="100" w:type="dxa"/>
              <w:right w:w="140" w:type="dxa"/>
            </w:tcMar>
          </w:tcPr>
          <w:p w14:paraId="4819570C" w14:textId="77777777" w:rsidR="004D3A8E" w:rsidRDefault="00AC0688">
            <w:pPr>
              <w:spacing w:before="40" w:after="40"/>
            </w:pPr>
            <w:r>
              <w:rPr>
                <w:rFonts w:ascii="Times New Roman" w:hAnsi="Times New Roman"/>
                <w:color w:val="1E293B"/>
                <w:sz w:val="19"/>
              </w:rPr>
              <w:t>Khấu trừ tiền Coupon</w:t>
            </w:r>
          </w:p>
        </w:tc>
        <w:tc>
          <w:tcPr>
            <w:tcW w:w="1364" w:type="dxa"/>
            <w:shd w:val="clear" w:color="auto" w:fill="F8FAFC"/>
            <w:tcMar>
              <w:top w:w="100" w:type="dxa"/>
              <w:left w:w="140" w:type="dxa"/>
              <w:bottom w:w="100" w:type="dxa"/>
              <w:right w:w="140" w:type="dxa"/>
            </w:tcMar>
          </w:tcPr>
          <w:p w14:paraId="0F2D4313" w14:textId="77777777" w:rsidR="004D3A8E" w:rsidRDefault="00AC0688">
            <w:pPr>
              <w:spacing w:before="40" w:after="40"/>
            </w:pPr>
            <w:r>
              <w:rPr>
                <w:rFonts w:ascii="Times New Roman" w:hAnsi="Times New Roman"/>
                <w:color w:val="1E293B"/>
                <w:sz w:val="19"/>
              </w:rPr>
              <w:t>0 VNĐ</w:t>
            </w:r>
          </w:p>
        </w:tc>
        <w:tc>
          <w:tcPr>
            <w:tcW w:w="1364" w:type="dxa"/>
            <w:shd w:val="clear" w:color="auto" w:fill="F8FAFC"/>
            <w:tcMar>
              <w:top w:w="100" w:type="dxa"/>
              <w:left w:w="140" w:type="dxa"/>
              <w:bottom w:w="100" w:type="dxa"/>
              <w:right w:w="140" w:type="dxa"/>
            </w:tcMar>
          </w:tcPr>
          <w:p w14:paraId="5672EFF7" w14:textId="77777777" w:rsidR="004D3A8E" w:rsidRDefault="00AC0688">
            <w:pPr>
              <w:spacing w:before="40" w:after="40"/>
            </w:pPr>
            <w:r>
              <w:rPr>
                <w:rFonts w:ascii="Times New Roman" w:hAnsi="Times New Roman"/>
                <w:color w:val="1E293B"/>
                <w:sz w:val="19"/>
              </w:rPr>
              <w:t>0 VNĐ</w:t>
            </w:r>
          </w:p>
        </w:tc>
        <w:tc>
          <w:tcPr>
            <w:tcW w:w="1364" w:type="dxa"/>
            <w:shd w:val="clear" w:color="auto" w:fill="F8FAFC"/>
            <w:tcMar>
              <w:top w:w="100" w:type="dxa"/>
              <w:left w:w="140" w:type="dxa"/>
              <w:bottom w:w="100" w:type="dxa"/>
              <w:right w:w="140" w:type="dxa"/>
            </w:tcMar>
          </w:tcPr>
          <w:p w14:paraId="126CBC30" w14:textId="77777777" w:rsidR="004D3A8E" w:rsidRDefault="00AC0688">
            <w:pPr>
              <w:spacing w:before="40" w:after="40"/>
            </w:pPr>
            <w:r>
              <w:rPr>
                <w:rFonts w:ascii="Times New Roman" w:hAnsi="Times New Roman"/>
                <w:color w:val="1E293B"/>
                <w:sz w:val="19"/>
              </w:rPr>
              <w:t>0 VNĐ</w:t>
            </w:r>
          </w:p>
        </w:tc>
        <w:tc>
          <w:tcPr>
            <w:tcW w:w="1364" w:type="dxa"/>
            <w:shd w:val="clear" w:color="auto" w:fill="F8FAFC"/>
            <w:tcMar>
              <w:top w:w="100" w:type="dxa"/>
              <w:left w:w="140" w:type="dxa"/>
              <w:bottom w:w="100" w:type="dxa"/>
              <w:right w:w="140" w:type="dxa"/>
            </w:tcMar>
          </w:tcPr>
          <w:p w14:paraId="707C2EAA" w14:textId="77777777" w:rsidR="004D3A8E" w:rsidRDefault="00AC0688">
            <w:pPr>
              <w:spacing w:before="40" w:after="40"/>
            </w:pPr>
            <w:r>
              <w:rPr>
                <w:rFonts w:ascii="Times New Roman" w:hAnsi="Times New Roman"/>
                <w:color w:val="1E293B"/>
                <w:sz w:val="19"/>
              </w:rPr>
              <w:t>-Tiền Coupon</w:t>
            </w:r>
          </w:p>
        </w:tc>
        <w:tc>
          <w:tcPr>
            <w:tcW w:w="1364" w:type="dxa"/>
            <w:shd w:val="clear" w:color="auto" w:fill="F8FAFC"/>
            <w:tcMar>
              <w:top w:w="100" w:type="dxa"/>
              <w:left w:w="140" w:type="dxa"/>
              <w:bottom w:w="100" w:type="dxa"/>
              <w:right w:w="140" w:type="dxa"/>
            </w:tcMar>
          </w:tcPr>
          <w:p w14:paraId="6717168F" w14:textId="77777777" w:rsidR="004D3A8E" w:rsidRDefault="00AC0688">
            <w:pPr>
              <w:spacing w:before="40" w:after="40"/>
            </w:pPr>
            <w:r>
              <w:rPr>
                <w:rFonts w:ascii="Times New Roman" w:hAnsi="Times New Roman"/>
                <w:color w:val="1E293B"/>
                <w:sz w:val="19"/>
              </w:rPr>
              <w:t>0 VNĐ</w:t>
            </w:r>
          </w:p>
        </w:tc>
        <w:tc>
          <w:tcPr>
            <w:tcW w:w="1364" w:type="dxa"/>
            <w:shd w:val="clear" w:color="auto" w:fill="F8FAFC"/>
            <w:tcMar>
              <w:top w:w="100" w:type="dxa"/>
              <w:left w:w="140" w:type="dxa"/>
              <w:bottom w:w="100" w:type="dxa"/>
              <w:right w:w="140" w:type="dxa"/>
            </w:tcMar>
          </w:tcPr>
          <w:p w14:paraId="7BC94DE1" w14:textId="77777777" w:rsidR="004D3A8E" w:rsidRDefault="00AC0688">
            <w:pPr>
              <w:spacing w:before="40" w:after="40"/>
            </w:pPr>
            <w:r>
              <w:rPr>
                <w:rFonts w:ascii="Times New Roman" w:hAnsi="Times New Roman"/>
                <w:color w:val="1E293B"/>
                <w:sz w:val="19"/>
              </w:rPr>
              <w:t>-Tiền Coupon</w:t>
            </w:r>
          </w:p>
        </w:tc>
      </w:tr>
      <w:tr w:rsidR="004D3A8E" w14:paraId="23F1CCA9" w14:textId="77777777">
        <w:trPr>
          <w:cantSplit/>
          <w:jc w:val="center"/>
        </w:trPr>
        <w:tc>
          <w:tcPr>
            <w:tcW w:w="1364" w:type="dxa"/>
            <w:shd w:val="clear" w:color="auto" w:fill="FFFFFF"/>
            <w:tcMar>
              <w:top w:w="100" w:type="dxa"/>
              <w:left w:w="140" w:type="dxa"/>
              <w:bottom w:w="100" w:type="dxa"/>
              <w:right w:w="140" w:type="dxa"/>
            </w:tcMar>
          </w:tcPr>
          <w:p w14:paraId="28CD26D2" w14:textId="77777777" w:rsidR="004D3A8E" w:rsidRDefault="00AC0688">
            <w:pPr>
              <w:spacing w:before="40" w:after="40"/>
            </w:pPr>
            <w:r>
              <w:rPr>
                <w:rFonts w:ascii="Times New Roman" w:hAnsi="Times New Roman"/>
                <w:color w:val="1E293B"/>
                <w:sz w:val="19"/>
              </w:rPr>
              <w:t>Khấu trừ tiền quy đổi Y-Point</w:t>
            </w:r>
          </w:p>
        </w:tc>
        <w:tc>
          <w:tcPr>
            <w:tcW w:w="1364" w:type="dxa"/>
            <w:shd w:val="clear" w:color="auto" w:fill="FFFFFF"/>
            <w:tcMar>
              <w:top w:w="100" w:type="dxa"/>
              <w:left w:w="140" w:type="dxa"/>
              <w:bottom w:w="100" w:type="dxa"/>
              <w:right w:w="140" w:type="dxa"/>
            </w:tcMar>
          </w:tcPr>
          <w:p w14:paraId="6156FE42"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61651E1D"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7F412D33"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02700899" w14:textId="77777777" w:rsidR="004D3A8E" w:rsidRDefault="00AC0688">
            <w:pPr>
              <w:spacing w:before="40" w:after="40"/>
            </w:pPr>
            <w:r>
              <w:rPr>
                <w:rFonts w:ascii="Times New Roman" w:hAnsi="Times New Roman"/>
                <w:color w:val="1E293B"/>
                <w:sz w:val="19"/>
              </w:rPr>
              <w:t>0 VNĐ</w:t>
            </w:r>
          </w:p>
        </w:tc>
        <w:tc>
          <w:tcPr>
            <w:tcW w:w="1364" w:type="dxa"/>
            <w:shd w:val="clear" w:color="auto" w:fill="FFFFFF"/>
            <w:tcMar>
              <w:top w:w="100" w:type="dxa"/>
              <w:left w:w="140" w:type="dxa"/>
              <w:bottom w:w="100" w:type="dxa"/>
              <w:right w:w="140" w:type="dxa"/>
            </w:tcMar>
          </w:tcPr>
          <w:p w14:paraId="1F068DDB" w14:textId="77777777" w:rsidR="004D3A8E" w:rsidRDefault="00AC0688">
            <w:pPr>
              <w:spacing w:before="40" w:after="40"/>
            </w:pPr>
            <w:r>
              <w:rPr>
                <w:rFonts w:ascii="Times New Roman" w:hAnsi="Times New Roman"/>
                <w:color w:val="1E293B"/>
                <w:sz w:val="19"/>
              </w:rPr>
              <w:t>-Tiền Y-Point</w:t>
            </w:r>
          </w:p>
        </w:tc>
        <w:tc>
          <w:tcPr>
            <w:tcW w:w="1364" w:type="dxa"/>
            <w:shd w:val="clear" w:color="auto" w:fill="FFFFFF"/>
            <w:tcMar>
              <w:top w:w="100" w:type="dxa"/>
              <w:left w:w="140" w:type="dxa"/>
              <w:bottom w:w="100" w:type="dxa"/>
              <w:right w:w="140" w:type="dxa"/>
            </w:tcMar>
          </w:tcPr>
          <w:p w14:paraId="597CCDD8" w14:textId="77777777" w:rsidR="004D3A8E" w:rsidRDefault="00AC0688">
            <w:pPr>
              <w:spacing w:before="40" w:after="40"/>
            </w:pPr>
            <w:r>
              <w:rPr>
                <w:rFonts w:ascii="Times New Roman" w:hAnsi="Times New Roman"/>
                <w:color w:val="1E293B"/>
                <w:sz w:val="19"/>
              </w:rPr>
              <w:t>-Tiền Y-Point</w:t>
            </w:r>
          </w:p>
        </w:tc>
      </w:tr>
      <w:tr w:rsidR="004D3A8E" w14:paraId="6896530E" w14:textId="77777777">
        <w:trPr>
          <w:cantSplit/>
          <w:jc w:val="center"/>
        </w:trPr>
        <w:tc>
          <w:tcPr>
            <w:tcW w:w="1364" w:type="dxa"/>
            <w:shd w:val="clear" w:color="auto" w:fill="F8FAFC"/>
            <w:tcMar>
              <w:top w:w="100" w:type="dxa"/>
              <w:left w:w="140" w:type="dxa"/>
              <w:bottom w:w="100" w:type="dxa"/>
              <w:right w:w="140" w:type="dxa"/>
            </w:tcMar>
          </w:tcPr>
          <w:p w14:paraId="0E45262C" w14:textId="77777777" w:rsidR="004D3A8E" w:rsidRDefault="00AC0688">
            <w:pPr>
              <w:spacing w:before="40" w:after="40"/>
            </w:pPr>
            <w:r>
              <w:rPr>
                <w:rFonts w:ascii="Times New Roman" w:hAnsi="Times New Roman"/>
                <w:color w:val="1E293B"/>
                <w:sz w:val="19"/>
              </w:rPr>
              <w:t>Tạo đơn hàng trạng thái PENDING</w:t>
            </w:r>
          </w:p>
        </w:tc>
        <w:tc>
          <w:tcPr>
            <w:tcW w:w="1364" w:type="dxa"/>
            <w:shd w:val="clear" w:color="auto" w:fill="F8FAFC"/>
            <w:tcMar>
              <w:top w:w="100" w:type="dxa"/>
              <w:left w:w="140" w:type="dxa"/>
              <w:bottom w:w="100" w:type="dxa"/>
              <w:right w:w="140" w:type="dxa"/>
            </w:tcMar>
          </w:tcPr>
          <w:p w14:paraId="0DD610FF" w14:textId="77777777" w:rsidR="004D3A8E" w:rsidRDefault="00AC0688">
            <w:pPr>
              <w:spacing w:before="40" w:after="40"/>
            </w:pPr>
            <w:r>
              <w:rPr>
                <w:rFonts w:ascii="Times New Roman" w:hAnsi="Times New Roman"/>
                <w:color w:val="1E293B"/>
                <w:sz w:val="19"/>
              </w:rPr>
              <w:t>Không tạo</w:t>
            </w:r>
          </w:p>
        </w:tc>
        <w:tc>
          <w:tcPr>
            <w:tcW w:w="1364" w:type="dxa"/>
            <w:shd w:val="clear" w:color="auto" w:fill="F8FAFC"/>
            <w:tcMar>
              <w:top w:w="100" w:type="dxa"/>
              <w:left w:w="140" w:type="dxa"/>
              <w:bottom w:w="100" w:type="dxa"/>
              <w:right w:w="140" w:type="dxa"/>
            </w:tcMar>
          </w:tcPr>
          <w:p w14:paraId="6856C427" w14:textId="77777777" w:rsidR="004D3A8E" w:rsidRDefault="00AC0688">
            <w:pPr>
              <w:spacing w:before="40" w:after="40"/>
            </w:pPr>
            <w:r>
              <w:rPr>
                <w:rFonts w:ascii="Times New Roman" w:hAnsi="Times New Roman"/>
                <w:color w:val="1E293B"/>
                <w:sz w:val="19"/>
              </w:rPr>
              <w:t>Không tạo</w:t>
            </w:r>
          </w:p>
        </w:tc>
        <w:tc>
          <w:tcPr>
            <w:tcW w:w="1364" w:type="dxa"/>
            <w:shd w:val="clear" w:color="auto" w:fill="F8FAFC"/>
            <w:tcMar>
              <w:top w:w="100" w:type="dxa"/>
              <w:left w:w="140" w:type="dxa"/>
              <w:bottom w:w="100" w:type="dxa"/>
              <w:right w:w="140" w:type="dxa"/>
            </w:tcMar>
          </w:tcPr>
          <w:p w14:paraId="63AFEAE0" w14:textId="77777777" w:rsidR="004D3A8E" w:rsidRDefault="00AC0688">
            <w:pPr>
              <w:spacing w:before="40" w:after="40"/>
            </w:pPr>
            <w:r>
              <w:rPr>
                <w:rFonts w:ascii="Times New Roman" w:hAnsi="Times New Roman"/>
                <w:color w:val="1E293B"/>
                <w:sz w:val="19"/>
              </w:rPr>
              <w:t>Tạo thành công</w:t>
            </w:r>
          </w:p>
        </w:tc>
        <w:tc>
          <w:tcPr>
            <w:tcW w:w="1364" w:type="dxa"/>
            <w:shd w:val="clear" w:color="auto" w:fill="F8FAFC"/>
            <w:tcMar>
              <w:top w:w="100" w:type="dxa"/>
              <w:left w:w="140" w:type="dxa"/>
              <w:bottom w:w="100" w:type="dxa"/>
              <w:right w:w="140" w:type="dxa"/>
            </w:tcMar>
          </w:tcPr>
          <w:p w14:paraId="6ED283FD" w14:textId="77777777" w:rsidR="004D3A8E" w:rsidRDefault="00AC0688">
            <w:pPr>
              <w:spacing w:before="40" w:after="40"/>
            </w:pPr>
            <w:r>
              <w:rPr>
                <w:rFonts w:ascii="Times New Roman" w:hAnsi="Times New Roman"/>
                <w:color w:val="1E293B"/>
                <w:sz w:val="19"/>
              </w:rPr>
              <w:t>Tạo thành công</w:t>
            </w:r>
          </w:p>
        </w:tc>
        <w:tc>
          <w:tcPr>
            <w:tcW w:w="1364" w:type="dxa"/>
            <w:shd w:val="clear" w:color="auto" w:fill="F8FAFC"/>
            <w:tcMar>
              <w:top w:w="100" w:type="dxa"/>
              <w:left w:w="140" w:type="dxa"/>
              <w:bottom w:w="100" w:type="dxa"/>
              <w:right w:w="140" w:type="dxa"/>
            </w:tcMar>
          </w:tcPr>
          <w:p w14:paraId="1D1E8157" w14:textId="77777777" w:rsidR="004D3A8E" w:rsidRDefault="00AC0688">
            <w:pPr>
              <w:spacing w:before="40" w:after="40"/>
            </w:pPr>
            <w:r>
              <w:rPr>
                <w:rFonts w:ascii="Times New Roman" w:hAnsi="Times New Roman"/>
                <w:color w:val="1E293B"/>
                <w:sz w:val="19"/>
              </w:rPr>
              <w:t>Tạo thành công</w:t>
            </w:r>
          </w:p>
        </w:tc>
        <w:tc>
          <w:tcPr>
            <w:tcW w:w="1364" w:type="dxa"/>
            <w:shd w:val="clear" w:color="auto" w:fill="F8FAFC"/>
            <w:tcMar>
              <w:top w:w="100" w:type="dxa"/>
              <w:left w:w="140" w:type="dxa"/>
              <w:bottom w:w="100" w:type="dxa"/>
              <w:right w:w="140" w:type="dxa"/>
            </w:tcMar>
          </w:tcPr>
          <w:p w14:paraId="3654A6F8" w14:textId="77777777" w:rsidR="004D3A8E" w:rsidRDefault="00AC0688">
            <w:pPr>
              <w:spacing w:before="40" w:after="40"/>
            </w:pPr>
            <w:r>
              <w:rPr>
                <w:rFonts w:ascii="Times New Roman" w:hAnsi="Times New Roman"/>
                <w:color w:val="1E293B"/>
                <w:sz w:val="19"/>
              </w:rPr>
              <w:t>Tạo thành công</w:t>
            </w:r>
          </w:p>
        </w:tc>
      </w:tr>
    </w:tbl>
    <w:p w14:paraId="69FD2D8E" w14:textId="77777777" w:rsidR="004D3A8E" w:rsidRDefault="004D3A8E"/>
    <w:p w14:paraId="30C988E3" w14:textId="77777777" w:rsidR="004D3A8E" w:rsidRDefault="00AC0688">
      <w:pPr>
        <w:pStyle w:val="Heading3"/>
        <w:spacing w:before="160" w:after="80"/>
      </w:pPr>
      <w:r>
        <w:rPr>
          <w:rFonts w:ascii="Times New Roman" w:hAnsi="Times New Roman"/>
          <w:color w:val="2D3748"/>
          <w:sz w:val="23"/>
        </w:rPr>
        <w:t>4.4 State Transition Testing (Kiểm thử chuyển trạng thái)</w:t>
      </w:r>
    </w:p>
    <w:p w14:paraId="3E95404F" w14:textId="77777777" w:rsidR="004D3A8E" w:rsidRDefault="00AC0688">
      <w:pPr>
        <w:spacing w:after="80"/>
      </w:pPr>
      <w:r>
        <w:rPr>
          <w:rFonts w:ascii="Times New Roman" w:hAnsi="Times New Roman"/>
          <w:sz w:val="21"/>
        </w:rPr>
        <w:t>Kiểm thử máy trạng thái hữu hạn của vòng đời đơn hàng nhằm đảm bảo các bước chuyển đổi trạng thái diễn ra tuần tự, ngăn chặn hoàn toàn các hành vi thay đổi trạng thái trái quy định nghiệp vụ:</w:t>
      </w:r>
    </w:p>
    <w:p w14:paraId="7ED0FA5A" w14:textId="77777777" w:rsidR="004D3A8E" w:rsidRDefault="00AC0688">
      <w:pPr>
        <w:spacing w:after="80"/>
      </w:pPr>
      <w:r>
        <w:rPr>
          <w:rFonts w:ascii="Times New Roman" w:hAnsi="Times New Roman"/>
          <w:sz w:val="21"/>
        </w:rPr>
        <w:t>• Luồng chuyển đổi thành công chuẩn: [PENDING] -&gt; [PROCESSING] -&gt; [SHIPPING] -&gt; [DELIVERED] -&gt; [COMPLETED]. Mỗi bước chuyển đổi đều kích hoạt sự kiện thông báo tương ứng tới người dùng qua WebSocket.</w:t>
      </w:r>
    </w:p>
    <w:p w14:paraId="32213EDD" w14:textId="77777777" w:rsidR="004D3A8E" w:rsidRDefault="00AC0688">
      <w:pPr>
        <w:spacing w:after="80"/>
      </w:pPr>
      <w:r>
        <w:rPr>
          <w:rFonts w:ascii="Times New Roman" w:hAnsi="Times New Roman"/>
          <w:sz w:val="21"/>
        </w:rPr>
        <w:t>• Luồng Hủy đơn hàng (Cancellation Flow): Khách hàng hoặc Quản trị viên chỉ được phép hủy đơn khi đơn hàng đang ở trạng thái [PENDING] hoặc [PROCESSING]. Nếu đơn hàng đã chuyển sang trạng thái [SHIPPING], hệ thống kiên quyết chặn hành động hủy và thông báo đơn đang được giao.</w:t>
      </w:r>
    </w:p>
    <w:p w14:paraId="40757AFA" w14:textId="77777777" w:rsidR="004D3A8E" w:rsidRDefault="00AC0688">
      <w:pPr>
        <w:spacing w:after="80"/>
      </w:pPr>
      <w:r>
        <w:rPr>
          <w:rFonts w:ascii="Times New Roman" w:hAnsi="Times New Roman"/>
          <w:sz w:val="21"/>
        </w:rPr>
        <w:t>• Luồng Đổi trả và Hoàn tiền (Return &amp; Refund Flow): Đơn hàng chỉ có thể bắt đầu yêu cầu đổi trả khi đã đạt trạng thái [DELIVERED]. Trạng thái tuần tự: [DELIVERED] -&gt; [RETURN_REQUESTED] -&gt; [RETURN_APPROVED] -&gt; [REFUNDED] hoặc [RETURN_REJECTED].</w:t>
      </w:r>
    </w:p>
    <w:p w14:paraId="75FBA8BA" w14:textId="77777777" w:rsidR="004D3A8E" w:rsidRDefault="00AC0688">
      <w:pPr>
        <w:spacing w:after="80"/>
      </w:pPr>
      <w:r>
        <w:rPr>
          <w:rFonts w:ascii="Times New Roman" w:hAnsi="Times New Roman"/>
          <w:sz w:val="21"/>
        </w:rPr>
        <w:t>• Kiểm tra chuyển trạng thái bất hợp pháp: Thực hiện các request tiêu cực (Negative Requests) cố gắng nhảy cóc từ [PENDING] trực tiếp sang [DELIVERED] hoặc từ [CANCELLED] quay lại [PROCESSING]. Hệ thống bắt lỗi thành công và trả về mã lỗi 400 Bad Request kèm thông báo chuyển trạng thái không hợp lệ.</w:t>
      </w:r>
    </w:p>
    <w:p w14:paraId="5284D497" w14:textId="77777777" w:rsidR="004D3A8E" w:rsidRDefault="00AC0688">
      <w:pPr>
        <w:pStyle w:val="Heading3"/>
        <w:spacing w:before="160" w:after="80"/>
      </w:pPr>
      <w:r>
        <w:rPr>
          <w:rFonts w:ascii="Times New Roman" w:hAnsi="Times New Roman"/>
          <w:color w:val="2D3748"/>
          <w:sz w:val="23"/>
        </w:rPr>
        <w:t>4.5 Use Case Testing (Kiểm thử theo Use Case)</w:t>
      </w:r>
    </w:p>
    <w:p w14:paraId="4CDC89C9" w14:textId="77777777" w:rsidR="004D3A8E" w:rsidRDefault="00AC0688">
      <w:pPr>
        <w:spacing w:after="80"/>
      </w:pPr>
      <w:r>
        <w:rPr>
          <w:rFonts w:ascii="Times New Roman" w:hAnsi="Times New Roman"/>
          <w:sz w:val="21"/>
        </w:rPr>
        <w:t>Thiết kế các kịch bản kiểm thử dựa trên luồng sự kiện thực tế của người dùng nhằm đảm bảo tính kết nối xuyên suốt giữa các phân hệ:</w:t>
      </w:r>
    </w:p>
    <w:p w14:paraId="439EB132" w14:textId="77777777" w:rsidR="004D3A8E" w:rsidRDefault="00AC0688">
      <w:pPr>
        <w:spacing w:after="80"/>
      </w:pPr>
      <w:r>
        <w:rPr>
          <w:rFonts w:ascii="Times New Roman" w:hAnsi="Times New Roman"/>
          <w:sz w:val="21"/>
        </w:rPr>
        <w:t>• Kịch bản UC-01 (Quy trình mua sách hoàn chỉnh): Khách hàng truy cập trang chủ -&gt; Tìm kiếm sách 'Đắc Nhân Tâm' -&gt; Mở trang chi tiết sản phẩm -&gt; Thêm 2 cuốn vào giỏ hàng -&gt; Chuyển sang trang Thanh toán -&gt; Điền địa chỉ giao hàng tại TP. Hồ Chí Minh -&gt; Nhập mã giảm giá 'FREESHIP' -&gt; Chọn phương thức thanh toán khi nhận hàng (COD) -&gt; Nhấn Đặt hàng -&gt; Hệ thống xác nhận đơn hàng thành công, hiển thị mã đơn hàng và tự động cộng điểm thưởng tích lũy vào tài khoản.</w:t>
      </w:r>
    </w:p>
    <w:p w14:paraId="3A00A873" w14:textId="77777777" w:rsidR="004D3A8E" w:rsidRDefault="00AC0688">
      <w:pPr>
        <w:spacing w:after="80"/>
      </w:pPr>
      <w:r>
        <w:rPr>
          <w:rFonts w:ascii="Times New Roman" w:hAnsi="Times New Roman"/>
          <w:sz w:val="21"/>
        </w:rPr>
        <w:t>• Kịch bản UC-02 (Tư vấn sách thông minh cùng Trợ lý AI): Khách hàng mở widget chat trên giao diện -&gt; Nhập câu hỏi tư vấn: 'Gợi ý cho tôi các cuốn sách kỹ năng sống bán chạy nhất' -&gt; Hệ thống Client Mini-RAG nhận diện intent 'RECOMMENDATION' -&gt; Trích xuất ngữ cảnh 5 cuốn sách từ kho dữ liệu -&gt; Gửi yêu cầu stream tới mô hình Groq Llama 3.3 70B -&gt; Hiển thị câu trả lời trực tiếp kèm các thẻ sản phẩm gợi ý có thể click xem chi tiết.</w:t>
      </w:r>
    </w:p>
    <w:p w14:paraId="464B2316" w14:textId="77777777" w:rsidR="004D3A8E" w:rsidRDefault="00AC0688">
      <w:pPr>
        <w:spacing w:after="80"/>
      </w:pPr>
      <w:r>
        <w:rPr>
          <w:rFonts w:ascii="Times New Roman" w:hAnsi="Times New Roman"/>
          <w:sz w:val="21"/>
        </w:rPr>
        <w:t>• Kịch bản UC-03 (Quản trị viên xử lý đơn hàng và bàn giao vận chuyển): Quản trị viên đăng nhập cổng Admin Portal -&gt; Mở danh sách quản lý đơn hàng -&gt; Chọn đơn hàng mới tạo -&gt; Nhập mã vận đơn của đơn vị vận chuyển GHTK -&gt; Chuyển trạng thái đơn sang SHIPPING -&gt; Hệ thống tự động phát tín hiệu WebSocket cập nhật thời gian thực trên giao diện người mua.</w:t>
      </w:r>
    </w:p>
    <w:p w14:paraId="4B8DDEA1" w14:textId="77777777" w:rsidR="004D3A8E" w:rsidRDefault="00AC0688">
      <w:pPr>
        <w:pStyle w:val="Heading2"/>
        <w:spacing w:before="160" w:after="80"/>
      </w:pPr>
      <w:r>
        <w:rPr>
          <w:rFonts w:ascii="Times New Roman" w:hAnsi="Times New Roman"/>
          <w:color w:val="2B6CB0"/>
          <w:sz w:val="25"/>
        </w:rPr>
        <w:t>5. White-box / Unit Testing</w:t>
      </w:r>
    </w:p>
    <w:p w14:paraId="1CA2A5F3" w14:textId="77777777" w:rsidR="004D3A8E" w:rsidRDefault="00AC0688">
      <w:pPr>
        <w:pStyle w:val="Heading3"/>
        <w:spacing w:before="160" w:after="80"/>
      </w:pPr>
      <w:r>
        <w:rPr>
          <w:rFonts w:ascii="Times New Roman" w:hAnsi="Times New Roman"/>
          <w:color w:val="2D3748"/>
          <w:sz w:val="23"/>
        </w:rPr>
        <w:t>5.1 JUnit 5 &amp; Mockito Test Implementation</w:t>
      </w:r>
    </w:p>
    <w:p w14:paraId="26C51E7D" w14:textId="77777777" w:rsidR="004D3A8E" w:rsidRDefault="00AC0688">
      <w:pPr>
        <w:spacing w:after="80"/>
      </w:pPr>
      <w:r>
        <w:rPr>
          <w:rFonts w:ascii="Times New Roman" w:hAnsi="Times New Roman"/>
          <w:sz w:val="21"/>
        </w:rPr>
        <w:t>Hệ thống Backend Spring Boot được xây dựng bộ kiểm thử đơn vị toàn diện gồm 17 lớp kiểm thử (Test Classes) bao phủ toàn bộ các dịch vụ nghiệp vụ quan trọng. Bảng 5.9 thống kê chi tiết số lượng Unit Test Cases tự động được triển khai trong dự án.</w:t>
      </w:r>
    </w:p>
    <w:p w14:paraId="732F78A0" w14:textId="77777777" w:rsidR="004D3A8E" w:rsidRDefault="00AC0688">
      <w:pPr>
        <w:spacing w:before="120" w:after="60"/>
      </w:pPr>
      <w:r>
        <w:rPr>
          <w:rFonts w:ascii="Times New Roman" w:hAnsi="Times New Roman"/>
          <w:b/>
          <w:i/>
          <w:sz w:val="20"/>
        </w:rPr>
        <w:t>Bảng 5.9. Thống kê chi tiết các lớp kiểm thử đơn vị (Unit Test Classes) và kết quả thực thi</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4318"/>
        <w:gridCol w:w="1298"/>
        <w:gridCol w:w="1897"/>
        <w:gridCol w:w="2034"/>
      </w:tblGrid>
      <w:tr w:rsidR="004D3A8E" w14:paraId="6FEE837E" w14:textId="77777777">
        <w:trPr>
          <w:cantSplit/>
          <w:tblHeader/>
          <w:jc w:val="center"/>
        </w:trPr>
        <w:tc>
          <w:tcPr>
            <w:tcW w:w="2387" w:type="dxa"/>
            <w:shd w:val="clear" w:color="auto" w:fill="E2E8F0"/>
            <w:tcMar>
              <w:top w:w="100" w:type="dxa"/>
              <w:left w:w="140" w:type="dxa"/>
              <w:bottom w:w="100" w:type="dxa"/>
              <w:right w:w="140" w:type="dxa"/>
            </w:tcMar>
          </w:tcPr>
          <w:p w14:paraId="7F337C72" w14:textId="77777777" w:rsidR="004D3A8E" w:rsidRDefault="00AC0688">
            <w:pPr>
              <w:spacing w:before="40" w:after="40"/>
              <w:jc w:val="center"/>
            </w:pPr>
            <w:r>
              <w:rPr>
                <w:rFonts w:ascii="Times New Roman" w:hAnsi="Times New Roman"/>
                <w:b/>
                <w:color w:val="0F172A"/>
                <w:sz w:val="20"/>
              </w:rPr>
              <w:t>Lớp kiểm thử (Test Class)</w:t>
            </w:r>
          </w:p>
        </w:tc>
        <w:tc>
          <w:tcPr>
            <w:tcW w:w="2387" w:type="dxa"/>
            <w:shd w:val="clear" w:color="auto" w:fill="E2E8F0"/>
            <w:tcMar>
              <w:top w:w="100" w:type="dxa"/>
              <w:left w:w="140" w:type="dxa"/>
              <w:bottom w:w="100" w:type="dxa"/>
              <w:right w:w="140" w:type="dxa"/>
            </w:tcMar>
          </w:tcPr>
          <w:p w14:paraId="753A1806" w14:textId="77777777" w:rsidR="004D3A8E" w:rsidRDefault="00AC0688">
            <w:pPr>
              <w:spacing w:before="40" w:after="40"/>
              <w:jc w:val="center"/>
            </w:pPr>
            <w:r>
              <w:rPr>
                <w:rFonts w:ascii="Times New Roman" w:hAnsi="Times New Roman"/>
                <w:b/>
                <w:color w:val="0F172A"/>
                <w:sz w:val="20"/>
              </w:rPr>
              <w:t>Số lượng Test Cases</w:t>
            </w:r>
          </w:p>
        </w:tc>
        <w:tc>
          <w:tcPr>
            <w:tcW w:w="2387" w:type="dxa"/>
            <w:shd w:val="clear" w:color="auto" w:fill="E2E8F0"/>
            <w:tcMar>
              <w:top w:w="100" w:type="dxa"/>
              <w:left w:w="140" w:type="dxa"/>
              <w:bottom w:w="100" w:type="dxa"/>
              <w:right w:w="140" w:type="dxa"/>
            </w:tcMar>
          </w:tcPr>
          <w:p w14:paraId="50B88CB3" w14:textId="77777777" w:rsidR="004D3A8E" w:rsidRDefault="00AC0688">
            <w:pPr>
              <w:spacing w:before="40" w:after="40"/>
              <w:jc w:val="center"/>
            </w:pPr>
            <w:r>
              <w:rPr>
                <w:rFonts w:ascii="Times New Roman" w:hAnsi="Times New Roman"/>
                <w:b/>
                <w:color w:val="0F172A"/>
                <w:sz w:val="20"/>
              </w:rPr>
              <w:t>Nội dung nghiệp vụ kiểm tra chính</w:t>
            </w:r>
          </w:p>
        </w:tc>
        <w:tc>
          <w:tcPr>
            <w:tcW w:w="2387" w:type="dxa"/>
            <w:shd w:val="clear" w:color="auto" w:fill="E2E8F0"/>
            <w:tcMar>
              <w:top w:w="100" w:type="dxa"/>
              <w:left w:w="140" w:type="dxa"/>
              <w:bottom w:w="100" w:type="dxa"/>
              <w:right w:w="140" w:type="dxa"/>
            </w:tcMar>
          </w:tcPr>
          <w:p w14:paraId="52FA85DE" w14:textId="77777777" w:rsidR="004D3A8E" w:rsidRDefault="00AC0688">
            <w:pPr>
              <w:spacing w:before="40" w:after="40"/>
              <w:jc w:val="center"/>
            </w:pPr>
            <w:r>
              <w:rPr>
                <w:rFonts w:ascii="Times New Roman" w:hAnsi="Times New Roman"/>
                <w:b/>
                <w:color w:val="0F172A"/>
                <w:sz w:val="20"/>
              </w:rPr>
              <w:t>Kết quả thực thi</w:t>
            </w:r>
          </w:p>
        </w:tc>
      </w:tr>
      <w:tr w:rsidR="004D3A8E" w14:paraId="20E31007" w14:textId="77777777">
        <w:trPr>
          <w:cantSplit/>
          <w:jc w:val="center"/>
        </w:trPr>
        <w:tc>
          <w:tcPr>
            <w:tcW w:w="2387" w:type="dxa"/>
            <w:shd w:val="clear" w:color="auto" w:fill="F8FAFC"/>
            <w:tcMar>
              <w:top w:w="100" w:type="dxa"/>
              <w:left w:w="140" w:type="dxa"/>
              <w:bottom w:w="100" w:type="dxa"/>
              <w:right w:w="140" w:type="dxa"/>
            </w:tcMar>
          </w:tcPr>
          <w:p w14:paraId="2C375D8E" w14:textId="77777777" w:rsidR="004D3A8E" w:rsidRDefault="00AC0688">
            <w:pPr>
              <w:spacing w:before="40" w:after="40"/>
            </w:pPr>
            <w:r>
              <w:rPr>
                <w:rFonts w:ascii="Times New Roman" w:hAnsi="Times New Roman"/>
                <w:color w:val="1E293B"/>
                <w:sz w:val="19"/>
              </w:rPr>
              <w:t>AuthServiceTest</w:t>
            </w:r>
          </w:p>
        </w:tc>
        <w:tc>
          <w:tcPr>
            <w:tcW w:w="2387" w:type="dxa"/>
            <w:shd w:val="clear" w:color="auto" w:fill="F8FAFC"/>
            <w:tcMar>
              <w:top w:w="100" w:type="dxa"/>
              <w:left w:w="140" w:type="dxa"/>
              <w:bottom w:w="100" w:type="dxa"/>
              <w:right w:w="140" w:type="dxa"/>
            </w:tcMar>
          </w:tcPr>
          <w:p w14:paraId="630CCFE6" w14:textId="77777777" w:rsidR="004D3A8E" w:rsidRDefault="00AC0688">
            <w:pPr>
              <w:spacing w:before="40" w:after="40"/>
            </w:pPr>
            <w:r>
              <w:rPr>
                <w:rFonts w:ascii="Times New Roman" w:hAnsi="Times New Roman"/>
                <w:color w:val="1E293B"/>
                <w:sz w:val="19"/>
              </w:rPr>
              <w:t>24 TCs</w:t>
            </w:r>
          </w:p>
        </w:tc>
        <w:tc>
          <w:tcPr>
            <w:tcW w:w="2387" w:type="dxa"/>
            <w:shd w:val="clear" w:color="auto" w:fill="F8FAFC"/>
            <w:tcMar>
              <w:top w:w="100" w:type="dxa"/>
              <w:left w:w="140" w:type="dxa"/>
              <w:bottom w:w="100" w:type="dxa"/>
              <w:right w:w="140" w:type="dxa"/>
            </w:tcMar>
          </w:tcPr>
          <w:p w14:paraId="7D90970C" w14:textId="77777777" w:rsidR="004D3A8E" w:rsidRDefault="00AC0688">
            <w:pPr>
              <w:spacing w:before="40" w:after="40"/>
            </w:pPr>
            <w:r>
              <w:rPr>
                <w:rFonts w:ascii="Times New Roman" w:hAnsi="Times New Roman"/>
                <w:color w:val="1E293B"/>
                <w:sz w:val="19"/>
              </w:rPr>
              <w:t>Đăng ký, băm mật khẩu BCrypt, sinh JWT Token, Refresh Token, xử lý trùng lặp email</w:t>
            </w:r>
          </w:p>
        </w:tc>
        <w:tc>
          <w:tcPr>
            <w:tcW w:w="2387" w:type="dxa"/>
            <w:shd w:val="clear" w:color="auto" w:fill="F8FAFC"/>
            <w:tcMar>
              <w:top w:w="100" w:type="dxa"/>
              <w:left w:w="140" w:type="dxa"/>
              <w:bottom w:w="100" w:type="dxa"/>
              <w:right w:w="140" w:type="dxa"/>
            </w:tcMar>
          </w:tcPr>
          <w:p w14:paraId="2EFFA82A" w14:textId="77777777" w:rsidR="004D3A8E" w:rsidRDefault="00AC0688">
            <w:pPr>
              <w:spacing w:before="40" w:after="40"/>
            </w:pPr>
            <w:r>
              <w:rPr>
                <w:rFonts w:ascii="Times New Roman" w:hAnsi="Times New Roman"/>
                <w:color w:val="1E293B"/>
                <w:sz w:val="19"/>
              </w:rPr>
              <w:t>24/24 PASS (100%)</w:t>
            </w:r>
          </w:p>
        </w:tc>
      </w:tr>
      <w:tr w:rsidR="004D3A8E" w14:paraId="69CBA973" w14:textId="77777777">
        <w:trPr>
          <w:cantSplit/>
          <w:jc w:val="center"/>
        </w:trPr>
        <w:tc>
          <w:tcPr>
            <w:tcW w:w="2387" w:type="dxa"/>
            <w:shd w:val="clear" w:color="auto" w:fill="FFFFFF"/>
            <w:tcMar>
              <w:top w:w="100" w:type="dxa"/>
              <w:left w:w="140" w:type="dxa"/>
              <w:bottom w:w="100" w:type="dxa"/>
              <w:right w:w="140" w:type="dxa"/>
            </w:tcMar>
          </w:tcPr>
          <w:p w14:paraId="41EA9BEF" w14:textId="77777777" w:rsidR="004D3A8E" w:rsidRDefault="00AC0688">
            <w:pPr>
              <w:spacing w:before="40" w:after="40"/>
            </w:pPr>
            <w:r>
              <w:rPr>
                <w:rFonts w:ascii="Times New Roman" w:hAnsi="Times New Roman"/>
                <w:color w:val="1E293B"/>
                <w:sz w:val="19"/>
              </w:rPr>
              <w:t>BookServiceTest</w:t>
            </w:r>
          </w:p>
        </w:tc>
        <w:tc>
          <w:tcPr>
            <w:tcW w:w="2387" w:type="dxa"/>
            <w:shd w:val="clear" w:color="auto" w:fill="FFFFFF"/>
            <w:tcMar>
              <w:top w:w="100" w:type="dxa"/>
              <w:left w:w="140" w:type="dxa"/>
              <w:bottom w:w="100" w:type="dxa"/>
              <w:right w:w="140" w:type="dxa"/>
            </w:tcMar>
          </w:tcPr>
          <w:p w14:paraId="606CECEC" w14:textId="77777777" w:rsidR="004D3A8E" w:rsidRDefault="00AC0688">
            <w:pPr>
              <w:spacing w:before="40" w:after="40"/>
            </w:pPr>
            <w:r>
              <w:rPr>
                <w:rFonts w:ascii="Times New Roman" w:hAnsi="Times New Roman"/>
                <w:color w:val="1E293B"/>
                <w:sz w:val="19"/>
              </w:rPr>
              <w:t>32 TCs</w:t>
            </w:r>
          </w:p>
        </w:tc>
        <w:tc>
          <w:tcPr>
            <w:tcW w:w="2387" w:type="dxa"/>
            <w:shd w:val="clear" w:color="auto" w:fill="FFFFFF"/>
            <w:tcMar>
              <w:top w:w="100" w:type="dxa"/>
              <w:left w:w="140" w:type="dxa"/>
              <w:bottom w:w="100" w:type="dxa"/>
              <w:right w:w="140" w:type="dxa"/>
            </w:tcMar>
          </w:tcPr>
          <w:p w14:paraId="4DCA166A" w14:textId="77777777" w:rsidR="004D3A8E" w:rsidRDefault="00AC0688">
            <w:pPr>
              <w:spacing w:before="40" w:after="40"/>
            </w:pPr>
            <w:r>
              <w:rPr>
                <w:rFonts w:ascii="Times New Roman" w:hAnsi="Times New Roman"/>
                <w:color w:val="1E293B"/>
                <w:sz w:val="19"/>
              </w:rPr>
              <w:t>Truy vấn danh mục, lọc sách đa tiêu chí Specification, phân trang, CRUD sách, nhập Excel</w:t>
            </w:r>
          </w:p>
        </w:tc>
        <w:tc>
          <w:tcPr>
            <w:tcW w:w="2387" w:type="dxa"/>
            <w:shd w:val="clear" w:color="auto" w:fill="FFFFFF"/>
            <w:tcMar>
              <w:top w:w="100" w:type="dxa"/>
              <w:left w:w="140" w:type="dxa"/>
              <w:bottom w:w="100" w:type="dxa"/>
              <w:right w:w="140" w:type="dxa"/>
            </w:tcMar>
          </w:tcPr>
          <w:p w14:paraId="5CCAC3F0" w14:textId="77777777" w:rsidR="004D3A8E" w:rsidRDefault="00AC0688">
            <w:pPr>
              <w:spacing w:before="40" w:after="40"/>
            </w:pPr>
            <w:r>
              <w:rPr>
                <w:rFonts w:ascii="Times New Roman" w:hAnsi="Times New Roman"/>
                <w:color w:val="1E293B"/>
                <w:sz w:val="19"/>
              </w:rPr>
              <w:t>32/32 PASS (100%)</w:t>
            </w:r>
          </w:p>
        </w:tc>
      </w:tr>
      <w:tr w:rsidR="004D3A8E" w14:paraId="39A77E94" w14:textId="77777777">
        <w:trPr>
          <w:cantSplit/>
          <w:jc w:val="center"/>
        </w:trPr>
        <w:tc>
          <w:tcPr>
            <w:tcW w:w="2387" w:type="dxa"/>
            <w:shd w:val="clear" w:color="auto" w:fill="F8FAFC"/>
            <w:tcMar>
              <w:top w:w="100" w:type="dxa"/>
              <w:left w:w="140" w:type="dxa"/>
              <w:bottom w:w="100" w:type="dxa"/>
              <w:right w:w="140" w:type="dxa"/>
            </w:tcMar>
          </w:tcPr>
          <w:p w14:paraId="453083C2" w14:textId="77777777" w:rsidR="004D3A8E" w:rsidRDefault="00AC0688">
            <w:pPr>
              <w:spacing w:before="40" w:after="40"/>
            </w:pPr>
            <w:r>
              <w:rPr>
                <w:rFonts w:ascii="Times New Roman" w:hAnsi="Times New Roman"/>
                <w:color w:val="1E293B"/>
                <w:sz w:val="19"/>
              </w:rPr>
              <w:t>CategoryServiceTest</w:t>
            </w:r>
          </w:p>
        </w:tc>
        <w:tc>
          <w:tcPr>
            <w:tcW w:w="2387" w:type="dxa"/>
            <w:shd w:val="clear" w:color="auto" w:fill="F8FAFC"/>
            <w:tcMar>
              <w:top w:w="100" w:type="dxa"/>
              <w:left w:w="140" w:type="dxa"/>
              <w:bottom w:w="100" w:type="dxa"/>
              <w:right w:w="140" w:type="dxa"/>
            </w:tcMar>
          </w:tcPr>
          <w:p w14:paraId="713B814A" w14:textId="77777777" w:rsidR="004D3A8E" w:rsidRDefault="00AC0688">
            <w:pPr>
              <w:spacing w:before="40" w:after="40"/>
            </w:pPr>
            <w:r>
              <w:rPr>
                <w:rFonts w:ascii="Times New Roman" w:hAnsi="Times New Roman"/>
                <w:color w:val="1E293B"/>
                <w:sz w:val="19"/>
              </w:rPr>
              <w:t>18 TCs</w:t>
            </w:r>
          </w:p>
        </w:tc>
        <w:tc>
          <w:tcPr>
            <w:tcW w:w="2387" w:type="dxa"/>
            <w:shd w:val="clear" w:color="auto" w:fill="F8FAFC"/>
            <w:tcMar>
              <w:top w:w="100" w:type="dxa"/>
              <w:left w:w="140" w:type="dxa"/>
              <w:bottom w:w="100" w:type="dxa"/>
              <w:right w:w="140" w:type="dxa"/>
            </w:tcMar>
          </w:tcPr>
          <w:p w14:paraId="12DBEF98" w14:textId="77777777" w:rsidR="004D3A8E" w:rsidRDefault="00AC0688">
            <w:pPr>
              <w:spacing w:before="40" w:after="40"/>
            </w:pPr>
            <w:r>
              <w:rPr>
                <w:rFonts w:ascii="Times New Roman" w:hAnsi="Times New Roman"/>
                <w:color w:val="1E293B"/>
                <w:sz w:val="19"/>
              </w:rPr>
              <w:t>Quản lý cây danh mục đa cấp, kiểm tra ràng buộc khóa ngoại khi xóa danh mục</w:t>
            </w:r>
          </w:p>
        </w:tc>
        <w:tc>
          <w:tcPr>
            <w:tcW w:w="2387" w:type="dxa"/>
            <w:shd w:val="clear" w:color="auto" w:fill="F8FAFC"/>
            <w:tcMar>
              <w:top w:w="100" w:type="dxa"/>
              <w:left w:w="140" w:type="dxa"/>
              <w:bottom w:w="100" w:type="dxa"/>
              <w:right w:w="140" w:type="dxa"/>
            </w:tcMar>
          </w:tcPr>
          <w:p w14:paraId="1A834980" w14:textId="77777777" w:rsidR="004D3A8E" w:rsidRDefault="00AC0688">
            <w:pPr>
              <w:spacing w:before="40" w:after="40"/>
            </w:pPr>
            <w:r>
              <w:rPr>
                <w:rFonts w:ascii="Times New Roman" w:hAnsi="Times New Roman"/>
                <w:color w:val="1E293B"/>
                <w:sz w:val="19"/>
              </w:rPr>
              <w:t>18/18 PASS (100%)</w:t>
            </w:r>
          </w:p>
        </w:tc>
      </w:tr>
      <w:tr w:rsidR="004D3A8E" w14:paraId="3AB635FB" w14:textId="77777777">
        <w:trPr>
          <w:cantSplit/>
          <w:jc w:val="center"/>
        </w:trPr>
        <w:tc>
          <w:tcPr>
            <w:tcW w:w="2387" w:type="dxa"/>
            <w:shd w:val="clear" w:color="auto" w:fill="FFFFFF"/>
            <w:tcMar>
              <w:top w:w="100" w:type="dxa"/>
              <w:left w:w="140" w:type="dxa"/>
              <w:bottom w:w="100" w:type="dxa"/>
              <w:right w:w="140" w:type="dxa"/>
            </w:tcMar>
          </w:tcPr>
          <w:p w14:paraId="69AFCDC1" w14:textId="77777777" w:rsidR="004D3A8E" w:rsidRDefault="00AC0688">
            <w:pPr>
              <w:spacing w:before="40" w:after="40"/>
            </w:pPr>
            <w:r>
              <w:rPr>
                <w:rFonts w:ascii="Times New Roman" w:hAnsi="Times New Roman"/>
                <w:color w:val="1E293B"/>
                <w:sz w:val="19"/>
              </w:rPr>
              <w:t>CartServiceTest</w:t>
            </w:r>
          </w:p>
        </w:tc>
        <w:tc>
          <w:tcPr>
            <w:tcW w:w="2387" w:type="dxa"/>
            <w:shd w:val="clear" w:color="auto" w:fill="FFFFFF"/>
            <w:tcMar>
              <w:top w:w="100" w:type="dxa"/>
              <w:left w:w="140" w:type="dxa"/>
              <w:bottom w:w="100" w:type="dxa"/>
              <w:right w:w="140" w:type="dxa"/>
            </w:tcMar>
          </w:tcPr>
          <w:p w14:paraId="187544B9" w14:textId="77777777" w:rsidR="004D3A8E" w:rsidRDefault="00AC0688">
            <w:pPr>
              <w:spacing w:before="40" w:after="40"/>
            </w:pPr>
            <w:r>
              <w:rPr>
                <w:rFonts w:ascii="Times New Roman" w:hAnsi="Times New Roman"/>
                <w:color w:val="1E293B"/>
                <w:sz w:val="19"/>
              </w:rPr>
              <w:t>22 TCs</w:t>
            </w:r>
          </w:p>
        </w:tc>
        <w:tc>
          <w:tcPr>
            <w:tcW w:w="2387" w:type="dxa"/>
            <w:shd w:val="clear" w:color="auto" w:fill="FFFFFF"/>
            <w:tcMar>
              <w:top w:w="100" w:type="dxa"/>
              <w:left w:w="140" w:type="dxa"/>
              <w:bottom w:w="100" w:type="dxa"/>
              <w:right w:w="140" w:type="dxa"/>
            </w:tcMar>
          </w:tcPr>
          <w:p w14:paraId="65DA3E5A" w14:textId="77777777" w:rsidR="004D3A8E" w:rsidRDefault="00AC0688">
            <w:pPr>
              <w:spacing w:before="40" w:after="40"/>
            </w:pPr>
            <w:r>
              <w:rPr>
                <w:rFonts w:ascii="Times New Roman" w:hAnsi="Times New Roman"/>
                <w:color w:val="1E293B"/>
                <w:sz w:val="19"/>
              </w:rPr>
              <w:t>Thêm sách, sửa số lượng, tính toán Subtotal, xóa sản phẩm, làm rỗng giỏ hàng an toàn</w:t>
            </w:r>
          </w:p>
        </w:tc>
        <w:tc>
          <w:tcPr>
            <w:tcW w:w="2387" w:type="dxa"/>
            <w:shd w:val="clear" w:color="auto" w:fill="FFFFFF"/>
            <w:tcMar>
              <w:top w:w="100" w:type="dxa"/>
              <w:left w:w="140" w:type="dxa"/>
              <w:bottom w:w="100" w:type="dxa"/>
              <w:right w:w="140" w:type="dxa"/>
            </w:tcMar>
          </w:tcPr>
          <w:p w14:paraId="0096F80A" w14:textId="77777777" w:rsidR="004D3A8E" w:rsidRDefault="00AC0688">
            <w:pPr>
              <w:spacing w:before="40" w:after="40"/>
            </w:pPr>
            <w:r>
              <w:rPr>
                <w:rFonts w:ascii="Times New Roman" w:hAnsi="Times New Roman"/>
                <w:color w:val="1E293B"/>
                <w:sz w:val="19"/>
              </w:rPr>
              <w:t>22/22 PASS (100%)</w:t>
            </w:r>
          </w:p>
        </w:tc>
      </w:tr>
      <w:tr w:rsidR="004D3A8E" w14:paraId="7846497B" w14:textId="77777777">
        <w:trPr>
          <w:cantSplit/>
          <w:jc w:val="center"/>
        </w:trPr>
        <w:tc>
          <w:tcPr>
            <w:tcW w:w="2387" w:type="dxa"/>
            <w:shd w:val="clear" w:color="auto" w:fill="F8FAFC"/>
            <w:tcMar>
              <w:top w:w="100" w:type="dxa"/>
              <w:left w:w="140" w:type="dxa"/>
              <w:bottom w:w="100" w:type="dxa"/>
              <w:right w:w="140" w:type="dxa"/>
            </w:tcMar>
          </w:tcPr>
          <w:p w14:paraId="7B41A750" w14:textId="77777777" w:rsidR="004D3A8E" w:rsidRDefault="00AC0688">
            <w:pPr>
              <w:spacing w:before="40" w:after="40"/>
            </w:pPr>
            <w:r>
              <w:rPr>
                <w:rFonts w:ascii="Times New Roman" w:hAnsi="Times New Roman"/>
                <w:color w:val="1E293B"/>
                <w:sz w:val="19"/>
              </w:rPr>
              <w:t>OrderServiceCreateTest</w:t>
            </w:r>
          </w:p>
        </w:tc>
        <w:tc>
          <w:tcPr>
            <w:tcW w:w="2387" w:type="dxa"/>
            <w:shd w:val="clear" w:color="auto" w:fill="F8FAFC"/>
            <w:tcMar>
              <w:top w:w="100" w:type="dxa"/>
              <w:left w:w="140" w:type="dxa"/>
              <w:bottom w:w="100" w:type="dxa"/>
              <w:right w:w="140" w:type="dxa"/>
            </w:tcMar>
          </w:tcPr>
          <w:p w14:paraId="20BC9828" w14:textId="77777777" w:rsidR="004D3A8E" w:rsidRDefault="00AC0688">
            <w:pPr>
              <w:spacing w:before="40" w:after="40"/>
            </w:pPr>
            <w:r>
              <w:rPr>
                <w:rFonts w:ascii="Times New Roman" w:hAnsi="Times New Roman"/>
                <w:color w:val="1E293B"/>
                <w:sz w:val="19"/>
              </w:rPr>
              <w:t>35 TCs</w:t>
            </w:r>
          </w:p>
        </w:tc>
        <w:tc>
          <w:tcPr>
            <w:tcW w:w="2387" w:type="dxa"/>
            <w:shd w:val="clear" w:color="auto" w:fill="F8FAFC"/>
            <w:tcMar>
              <w:top w:w="100" w:type="dxa"/>
              <w:left w:w="140" w:type="dxa"/>
              <w:bottom w:w="100" w:type="dxa"/>
              <w:right w:w="140" w:type="dxa"/>
            </w:tcMar>
          </w:tcPr>
          <w:p w14:paraId="7E26062D" w14:textId="77777777" w:rsidR="004D3A8E" w:rsidRDefault="00AC0688">
            <w:pPr>
              <w:spacing w:before="40" w:after="40"/>
            </w:pPr>
            <w:r>
              <w:rPr>
                <w:rFonts w:ascii="Times New Roman" w:hAnsi="Times New Roman"/>
                <w:color w:val="1E293B"/>
                <w:sz w:val="19"/>
              </w:rPr>
              <w:t>Tạo đơn hàng, trừ kho nguyên tử (@Transactional), áp dụng Coupon, tính phí vận chuyển</w:t>
            </w:r>
          </w:p>
        </w:tc>
        <w:tc>
          <w:tcPr>
            <w:tcW w:w="2387" w:type="dxa"/>
            <w:shd w:val="clear" w:color="auto" w:fill="F8FAFC"/>
            <w:tcMar>
              <w:top w:w="100" w:type="dxa"/>
              <w:left w:w="140" w:type="dxa"/>
              <w:bottom w:w="100" w:type="dxa"/>
              <w:right w:w="140" w:type="dxa"/>
            </w:tcMar>
          </w:tcPr>
          <w:p w14:paraId="13C7EFC6" w14:textId="77777777" w:rsidR="004D3A8E" w:rsidRDefault="00AC0688">
            <w:pPr>
              <w:spacing w:before="40" w:after="40"/>
            </w:pPr>
            <w:r>
              <w:rPr>
                <w:rFonts w:ascii="Times New Roman" w:hAnsi="Times New Roman"/>
                <w:color w:val="1E293B"/>
                <w:sz w:val="19"/>
              </w:rPr>
              <w:t>35/35 PASS (100%)</w:t>
            </w:r>
          </w:p>
        </w:tc>
      </w:tr>
      <w:tr w:rsidR="004D3A8E" w14:paraId="0FAE1EE1" w14:textId="77777777">
        <w:trPr>
          <w:cantSplit/>
          <w:jc w:val="center"/>
        </w:trPr>
        <w:tc>
          <w:tcPr>
            <w:tcW w:w="2387" w:type="dxa"/>
            <w:shd w:val="clear" w:color="auto" w:fill="FFFFFF"/>
            <w:tcMar>
              <w:top w:w="100" w:type="dxa"/>
              <w:left w:w="140" w:type="dxa"/>
              <w:bottom w:w="100" w:type="dxa"/>
              <w:right w:w="140" w:type="dxa"/>
            </w:tcMar>
          </w:tcPr>
          <w:p w14:paraId="3B7DE99F" w14:textId="77777777" w:rsidR="004D3A8E" w:rsidRDefault="00AC0688">
            <w:pPr>
              <w:spacing w:before="40" w:after="40"/>
            </w:pPr>
            <w:r>
              <w:rPr>
                <w:rFonts w:ascii="Times New Roman" w:hAnsi="Times New Roman"/>
                <w:color w:val="1E293B"/>
                <w:sz w:val="19"/>
              </w:rPr>
              <w:t>CouponServiceTest</w:t>
            </w:r>
          </w:p>
        </w:tc>
        <w:tc>
          <w:tcPr>
            <w:tcW w:w="2387" w:type="dxa"/>
            <w:shd w:val="clear" w:color="auto" w:fill="FFFFFF"/>
            <w:tcMar>
              <w:top w:w="100" w:type="dxa"/>
              <w:left w:w="140" w:type="dxa"/>
              <w:bottom w:w="100" w:type="dxa"/>
              <w:right w:w="140" w:type="dxa"/>
            </w:tcMar>
          </w:tcPr>
          <w:p w14:paraId="68784F01" w14:textId="77777777" w:rsidR="004D3A8E" w:rsidRDefault="00AC0688">
            <w:pPr>
              <w:spacing w:before="40" w:after="40"/>
            </w:pPr>
            <w:r>
              <w:rPr>
                <w:rFonts w:ascii="Times New Roman" w:hAnsi="Times New Roman"/>
                <w:color w:val="1E293B"/>
                <w:sz w:val="19"/>
              </w:rPr>
              <w:t>20 TCs</w:t>
            </w:r>
          </w:p>
        </w:tc>
        <w:tc>
          <w:tcPr>
            <w:tcW w:w="2387" w:type="dxa"/>
            <w:shd w:val="clear" w:color="auto" w:fill="FFFFFF"/>
            <w:tcMar>
              <w:top w:w="100" w:type="dxa"/>
              <w:left w:w="140" w:type="dxa"/>
              <w:bottom w:w="100" w:type="dxa"/>
              <w:right w:w="140" w:type="dxa"/>
            </w:tcMar>
          </w:tcPr>
          <w:p w14:paraId="6A7BB5D3" w14:textId="77777777" w:rsidR="004D3A8E" w:rsidRDefault="00AC0688">
            <w:pPr>
              <w:spacing w:before="40" w:after="40"/>
            </w:pPr>
            <w:r>
              <w:rPr>
                <w:rFonts w:ascii="Times New Roman" w:hAnsi="Times New Roman"/>
                <w:color w:val="1E293B"/>
                <w:sz w:val="19"/>
              </w:rPr>
              <w:t>Kiểm tra hạn sử dụng, giá trị đơn tối thiểu, số lượt dùng còn lại, tính số tiền giảm giá</w:t>
            </w:r>
          </w:p>
        </w:tc>
        <w:tc>
          <w:tcPr>
            <w:tcW w:w="2387" w:type="dxa"/>
            <w:shd w:val="clear" w:color="auto" w:fill="FFFFFF"/>
            <w:tcMar>
              <w:top w:w="100" w:type="dxa"/>
              <w:left w:w="140" w:type="dxa"/>
              <w:bottom w:w="100" w:type="dxa"/>
              <w:right w:w="140" w:type="dxa"/>
            </w:tcMar>
          </w:tcPr>
          <w:p w14:paraId="26FB3F0A" w14:textId="77777777" w:rsidR="004D3A8E" w:rsidRDefault="00AC0688">
            <w:pPr>
              <w:spacing w:before="40" w:after="40"/>
            </w:pPr>
            <w:r>
              <w:rPr>
                <w:rFonts w:ascii="Times New Roman" w:hAnsi="Times New Roman"/>
                <w:color w:val="1E293B"/>
                <w:sz w:val="19"/>
              </w:rPr>
              <w:t>20/20 PASS (100%)</w:t>
            </w:r>
          </w:p>
        </w:tc>
      </w:tr>
      <w:tr w:rsidR="004D3A8E" w14:paraId="738790FA" w14:textId="77777777">
        <w:trPr>
          <w:cantSplit/>
          <w:jc w:val="center"/>
        </w:trPr>
        <w:tc>
          <w:tcPr>
            <w:tcW w:w="2387" w:type="dxa"/>
            <w:shd w:val="clear" w:color="auto" w:fill="F8FAFC"/>
            <w:tcMar>
              <w:top w:w="100" w:type="dxa"/>
              <w:left w:w="140" w:type="dxa"/>
              <w:bottom w:w="100" w:type="dxa"/>
              <w:right w:w="140" w:type="dxa"/>
            </w:tcMar>
          </w:tcPr>
          <w:p w14:paraId="25E352B7" w14:textId="77777777" w:rsidR="004D3A8E" w:rsidRDefault="00AC0688">
            <w:pPr>
              <w:spacing w:before="40" w:after="40"/>
            </w:pPr>
            <w:r>
              <w:rPr>
                <w:rFonts w:ascii="Times New Roman" w:hAnsi="Times New Roman"/>
                <w:color w:val="1E293B"/>
                <w:sz w:val="19"/>
              </w:rPr>
              <w:t>RewardServiceTest</w:t>
            </w:r>
          </w:p>
        </w:tc>
        <w:tc>
          <w:tcPr>
            <w:tcW w:w="2387" w:type="dxa"/>
            <w:shd w:val="clear" w:color="auto" w:fill="F8FAFC"/>
            <w:tcMar>
              <w:top w:w="100" w:type="dxa"/>
              <w:left w:w="140" w:type="dxa"/>
              <w:bottom w:w="100" w:type="dxa"/>
              <w:right w:w="140" w:type="dxa"/>
            </w:tcMar>
          </w:tcPr>
          <w:p w14:paraId="1CE8FA11" w14:textId="77777777" w:rsidR="004D3A8E" w:rsidRDefault="00AC0688">
            <w:pPr>
              <w:spacing w:before="40" w:after="40"/>
            </w:pPr>
            <w:r>
              <w:rPr>
                <w:rFonts w:ascii="Times New Roman" w:hAnsi="Times New Roman"/>
                <w:color w:val="1E293B"/>
                <w:sz w:val="19"/>
              </w:rPr>
              <w:t>26 TCs</w:t>
            </w:r>
          </w:p>
        </w:tc>
        <w:tc>
          <w:tcPr>
            <w:tcW w:w="2387" w:type="dxa"/>
            <w:shd w:val="clear" w:color="auto" w:fill="F8FAFC"/>
            <w:tcMar>
              <w:top w:w="100" w:type="dxa"/>
              <w:left w:w="140" w:type="dxa"/>
              <w:bottom w:w="100" w:type="dxa"/>
              <w:right w:w="140" w:type="dxa"/>
            </w:tcMar>
          </w:tcPr>
          <w:p w14:paraId="30CE31DF" w14:textId="77777777" w:rsidR="004D3A8E" w:rsidRDefault="00AC0688">
            <w:pPr>
              <w:spacing w:before="40" w:after="40"/>
            </w:pPr>
            <w:r>
              <w:rPr>
                <w:rFonts w:ascii="Times New Roman" w:hAnsi="Times New Roman"/>
                <w:color w:val="1E293B"/>
                <w:sz w:val="19"/>
              </w:rPr>
              <w:t>Cộng điểm thưởng theo đơn hàng, đổi điểm lấy Voucher, tự động nâng hạng thành viên VIP</w:t>
            </w:r>
          </w:p>
        </w:tc>
        <w:tc>
          <w:tcPr>
            <w:tcW w:w="2387" w:type="dxa"/>
            <w:shd w:val="clear" w:color="auto" w:fill="F8FAFC"/>
            <w:tcMar>
              <w:top w:w="100" w:type="dxa"/>
              <w:left w:w="140" w:type="dxa"/>
              <w:bottom w:w="100" w:type="dxa"/>
              <w:right w:w="140" w:type="dxa"/>
            </w:tcMar>
          </w:tcPr>
          <w:p w14:paraId="715C0DBA" w14:textId="77777777" w:rsidR="004D3A8E" w:rsidRDefault="00AC0688">
            <w:pPr>
              <w:spacing w:before="40" w:after="40"/>
            </w:pPr>
            <w:r>
              <w:rPr>
                <w:rFonts w:ascii="Times New Roman" w:hAnsi="Times New Roman"/>
                <w:color w:val="1E293B"/>
                <w:sz w:val="19"/>
              </w:rPr>
              <w:t>26/26 PASS (100%)</w:t>
            </w:r>
          </w:p>
        </w:tc>
      </w:tr>
      <w:tr w:rsidR="004D3A8E" w14:paraId="230BC59D" w14:textId="77777777">
        <w:trPr>
          <w:cantSplit/>
          <w:jc w:val="center"/>
        </w:trPr>
        <w:tc>
          <w:tcPr>
            <w:tcW w:w="2387" w:type="dxa"/>
            <w:shd w:val="clear" w:color="auto" w:fill="FFFFFF"/>
            <w:tcMar>
              <w:top w:w="100" w:type="dxa"/>
              <w:left w:w="140" w:type="dxa"/>
              <w:bottom w:w="100" w:type="dxa"/>
              <w:right w:w="140" w:type="dxa"/>
            </w:tcMar>
          </w:tcPr>
          <w:p w14:paraId="32D1C321" w14:textId="77777777" w:rsidR="004D3A8E" w:rsidRDefault="00AC0688">
            <w:pPr>
              <w:spacing w:before="40" w:after="40"/>
            </w:pPr>
            <w:r>
              <w:rPr>
                <w:rFonts w:ascii="Times New Roman" w:hAnsi="Times New Roman"/>
                <w:color w:val="1E293B"/>
                <w:sz w:val="19"/>
              </w:rPr>
              <w:t>BannerServiceTest</w:t>
            </w:r>
          </w:p>
        </w:tc>
        <w:tc>
          <w:tcPr>
            <w:tcW w:w="2387" w:type="dxa"/>
            <w:shd w:val="clear" w:color="auto" w:fill="FFFFFF"/>
            <w:tcMar>
              <w:top w:w="100" w:type="dxa"/>
              <w:left w:w="140" w:type="dxa"/>
              <w:bottom w:w="100" w:type="dxa"/>
              <w:right w:w="140" w:type="dxa"/>
            </w:tcMar>
          </w:tcPr>
          <w:p w14:paraId="343789A7" w14:textId="77777777" w:rsidR="004D3A8E" w:rsidRDefault="00AC0688">
            <w:pPr>
              <w:spacing w:before="40" w:after="40"/>
            </w:pPr>
            <w:r>
              <w:rPr>
                <w:rFonts w:ascii="Times New Roman" w:hAnsi="Times New Roman"/>
                <w:color w:val="1E293B"/>
                <w:sz w:val="19"/>
              </w:rPr>
              <w:t>14 TCs</w:t>
            </w:r>
          </w:p>
        </w:tc>
        <w:tc>
          <w:tcPr>
            <w:tcW w:w="2387" w:type="dxa"/>
            <w:shd w:val="clear" w:color="auto" w:fill="FFFFFF"/>
            <w:tcMar>
              <w:top w:w="100" w:type="dxa"/>
              <w:left w:w="140" w:type="dxa"/>
              <w:bottom w:w="100" w:type="dxa"/>
              <w:right w:w="140" w:type="dxa"/>
            </w:tcMar>
          </w:tcPr>
          <w:p w14:paraId="51A89C24" w14:textId="77777777" w:rsidR="004D3A8E" w:rsidRDefault="00AC0688">
            <w:pPr>
              <w:spacing w:before="40" w:after="40"/>
            </w:pPr>
            <w:r>
              <w:rPr>
                <w:rFonts w:ascii="Times New Roman" w:hAnsi="Times New Roman"/>
                <w:color w:val="1E293B"/>
                <w:sz w:val="19"/>
              </w:rPr>
              <w:t>Hiển thị banner trang chủ, sắp xếp thứ tự hiển thị, bật/tắt trạng thái hoạt động</w:t>
            </w:r>
          </w:p>
        </w:tc>
        <w:tc>
          <w:tcPr>
            <w:tcW w:w="2387" w:type="dxa"/>
            <w:shd w:val="clear" w:color="auto" w:fill="FFFFFF"/>
            <w:tcMar>
              <w:top w:w="100" w:type="dxa"/>
              <w:left w:w="140" w:type="dxa"/>
              <w:bottom w:w="100" w:type="dxa"/>
              <w:right w:w="140" w:type="dxa"/>
            </w:tcMar>
          </w:tcPr>
          <w:p w14:paraId="4C7AEE10" w14:textId="77777777" w:rsidR="004D3A8E" w:rsidRDefault="00AC0688">
            <w:pPr>
              <w:spacing w:before="40" w:after="40"/>
            </w:pPr>
            <w:r>
              <w:rPr>
                <w:rFonts w:ascii="Times New Roman" w:hAnsi="Times New Roman"/>
                <w:color w:val="1E293B"/>
                <w:sz w:val="19"/>
              </w:rPr>
              <w:t>14/14 PASS (100%)</w:t>
            </w:r>
          </w:p>
        </w:tc>
      </w:tr>
      <w:tr w:rsidR="004D3A8E" w14:paraId="04316FB0" w14:textId="77777777">
        <w:trPr>
          <w:cantSplit/>
          <w:jc w:val="center"/>
        </w:trPr>
        <w:tc>
          <w:tcPr>
            <w:tcW w:w="2387" w:type="dxa"/>
            <w:shd w:val="clear" w:color="auto" w:fill="F8FAFC"/>
            <w:tcMar>
              <w:top w:w="100" w:type="dxa"/>
              <w:left w:w="140" w:type="dxa"/>
              <w:bottom w:w="100" w:type="dxa"/>
              <w:right w:w="140" w:type="dxa"/>
            </w:tcMar>
          </w:tcPr>
          <w:p w14:paraId="15A8DDCC" w14:textId="77777777" w:rsidR="004D3A8E" w:rsidRDefault="00AC0688">
            <w:pPr>
              <w:spacing w:before="40" w:after="40"/>
            </w:pPr>
            <w:r>
              <w:rPr>
                <w:rFonts w:ascii="Times New Roman" w:hAnsi="Times New Roman"/>
                <w:color w:val="1E293B"/>
                <w:sz w:val="19"/>
              </w:rPr>
              <w:t>ContactServiceTest</w:t>
            </w:r>
          </w:p>
        </w:tc>
        <w:tc>
          <w:tcPr>
            <w:tcW w:w="2387" w:type="dxa"/>
            <w:shd w:val="clear" w:color="auto" w:fill="F8FAFC"/>
            <w:tcMar>
              <w:top w:w="100" w:type="dxa"/>
              <w:left w:w="140" w:type="dxa"/>
              <w:bottom w:w="100" w:type="dxa"/>
              <w:right w:w="140" w:type="dxa"/>
            </w:tcMar>
          </w:tcPr>
          <w:p w14:paraId="0A5192B6" w14:textId="77777777" w:rsidR="004D3A8E" w:rsidRDefault="00AC0688">
            <w:pPr>
              <w:spacing w:before="40" w:after="40"/>
            </w:pPr>
            <w:r>
              <w:rPr>
                <w:rFonts w:ascii="Times New Roman" w:hAnsi="Times New Roman"/>
                <w:color w:val="1E293B"/>
                <w:sz w:val="19"/>
              </w:rPr>
              <w:t>12 TCs</w:t>
            </w:r>
          </w:p>
        </w:tc>
        <w:tc>
          <w:tcPr>
            <w:tcW w:w="2387" w:type="dxa"/>
            <w:shd w:val="clear" w:color="auto" w:fill="F8FAFC"/>
            <w:tcMar>
              <w:top w:w="100" w:type="dxa"/>
              <w:left w:w="140" w:type="dxa"/>
              <w:bottom w:w="100" w:type="dxa"/>
              <w:right w:w="140" w:type="dxa"/>
            </w:tcMar>
          </w:tcPr>
          <w:p w14:paraId="7675FB0C" w14:textId="77777777" w:rsidR="004D3A8E" w:rsidRDefault="00AC0688">
            <w:pPr>
              <w:spacing w:before="40" w:after="40"/>
            </w:pPr>
            <w:r>
              <w:rPr>
                <w:rFonts w:ascii="Times New Roman" w:hAnsi="Times New Roman"/>
                <w:color w:val="1E293B"/>
                <w:sz w:val="19"/>
              </w:rPr>
              <w:t>Tiếp nhận thông tin liên hệ từ khách hàng, xác thực định dạng email và nội dung</w:t>
            </w:r>
          </w:p>
        </w:tc>
        <w:tc>
          <w:tcPr>
            <w:tcW w:w="2387" w:type="dxa"/>
            <w:shd w:val="clear" w:color="auto" w:fill="F8FAFC"/>
            <w:tcMar>
              <w:top w:w="100" w:type="dxa"/>
              <w:left w:w="140" w:type="dxa"/>
              <w:bottom w:w="100" w:type="dxa"/>
              <w:right w:w="140" w:type="dxa"/>
            </w:tcMar>
          </w:tcPr>
          <w:p w14:paraId="272CFEA3" w14:textId="77777777" w:rsidR="004D3A8E" w:rsidRDefault="00AC0688">
            <w:pPr>
              <w:spacing w:before="40" w:after="40"/>
            </w:pPr>
            <w:r>
              <w:rPr>
                <w:rFonts w:ascii="Times New Roman" w:hAnsi="Times New Roman"/>
                <w:color w:val="1E293B"/>
                <w:sz w:val="19"/>
              </w:rPr>
              <w:t>12/12 PASS (100%)</w:t>
            </w:r>
          </w:p>
        </w:tc>
      </w:tr>
      <w:tr w:rsidR="004D3A8E" w14:paraId="2205C989" w14:textId="77777777">
        <w:trPr>
          <w:cantSplit/>
          <w:jc w:val="center"/>
        </w:trPr>
        <w:tc>
          <w:tcPr>
            <w:tcW w:w="2387" w:type="dxa"/>
            <w:shd w:val="clear" w:color="auto" w:fill="FFFFFF"/>
            <w:tcMar>
              <w:top w:w="100" w:type="dxa"/>
              <w:left w:w="140" w:type="dxa"/>
              <w:bottom w:w="100" w:type="dxa"/>
              <w:right w:w="140" w:type="dxa"/>
            </w:tcMar>
          </w:tcPr>
          <w:p w14:paraId="77965673" w14:textId="77777777" w:rsidR="004D3A8E" w:rsidRDefault="00AC0688">
            <w:pPr>
              <w:spacing w:before="40" w:after="40"/>
            </w:pPr>
            <w:r>
              <w:rPr>
                <w:rFonts w:ascii="Times New Roman" w:hAnsi="Times New Roman"/>
                <w:color w:val="1E293B"/>
                <w:sz w:val="19"/>
              </w:rPr>
              <w:t>SiteSettingServiceTest</w:t>
            </w:r>
          </w:p>
        </w:tc>
        <w:tc>
          <w:tcPr>
            <w:tcW w:w="2387" w:type="dxa"/>
            <w:shd w:val="clear" w:color="auto" w:fill="FFFFFF"/>
            <w:tcMar>
              <w:top w:w="100" w:type="dxa"/>
              <w:left w:w="140" w:type="dxa"/>
              <w:bottom w:w="100" w:type="dxa"/>
              <w:right w:w="140" w:type="dxa"/>
            </w:tcMar>
          </w:tcPr>
          <w:p w14:paraId="5D7F7DB9" w14:textId="77777777" w:rsidR="004D3A8E" w:rsidRDefault="00AC0688">
            <w:pPr>
              <w:spacing w:before="40" w:after="40"/>
            </w:pPr>
            <w:r>
              <w:rPr>
                <w:rFonts w:ascii="Times New Roman" w:hAnsi="Times New Roman"/>
                <w:color w:val="1E293B"/>
                <w:sz w:val="19"/>
              </w:rPr>
              <w:t>15 TCs</w:t>
            </w:r>
          </w:p>
        </w:tc>
        <w:tc>
          <w:tcPr>
            <w:tcW w:w="2387" w:type="dxa"/>
            <w:shd w:val="clear" w:color="auto" w:fill="FFFFFF"/>
            <w:tcMar>
              <w:top w:w="100" w:type="dxa"/>
              <w:left w:w="140" w:type="dxa"/>
              <w:bottom w:w="100" w:type="dxa"/>
              <w:right w:w="140" w:type="dxa"/>
            </w:tcMar>
          </w:tcPr>
          <w:p w14:paraId="7F071D76" w14:textId="77777777" w:rsidR="004D3A8E" w:rsidRDefault="00AC0688">
            <w:pPr>
              <w:spacing w:before="40" w:after="40"/>
            </w:pPr>
            <w:r>
              <w:rPr>
                <w:rFonts w:ascii="Times New Roman" w:hAnsi="Times New Roman"/>
                <w:color w:val="1E293B"/>
                <w:sz w:val="19"/>
              </w:rPr>
              <w:t>Cấu hình thông tin nhà sách, hotline, email hỗ trợ và chính sách vận chuyển</w:t>
            </w:r>
          </w:p>
        </w:tc>
        <w:tc>
          <w:tcPr>
            <w:tcW w:w="2387" w:type="dxa"/>
            <w:shd w:val="clear" w:color="auto" w:fill="FFFFFF"/>
            <w:tcMar>
              <w:top w:w="100" w:type="dxa"/>
              <w:left w:w="140" w:type="dxa"/>
              <w:bottom w:w="100" w:type="dxa"/>
              <w:right w:w="140" w:type="dxa"/>
            </w:tcMar>
          </w:tcPr>
          <w:p w14:paraId="4F02305A" w14:textId="77777777" w:rsidR="004D3A8E" w:rsidRDefault="00AC0688">
            <w:pPr>
              <w:spacing w:before="40" w:after="40"/>
            </w:pPr>
            <w:r>
              <w:rPr>
                <w:rFonts w:ascii="Times New Roman" w:hAnsi="Times New Roman"/>
                <w:color w:val="1E293B"/>
                <w:sz w:val="19"/>
              </w:rPr>
              <w:t>15/15 PASS (100%)</w:t>
            </w:r>
          </w:p>
        </w:tc>
      </w:tr>
      <w:tr w:rsidR="004D3A8E" w14:paraId="2499D219" w14:textId="77777777">
        <w:trPr>
          <w:cantSplit/>
          <w:jc w:val="center"/>
        </w:trPr>
        <w:tc>
          <w:tcPr>
            <w:tcW w:w="2387" w:type="dxa"/>
            <w:shd w:val="clear" w:color="auto" w:fill="F8FAFC"/>
            <w:tcMar>
              <w:top w:w="100" w:type="dxa"/>
              <w:left w:w="140" w:type="dxa"/>
              <w:bottom w:w="100" w:type="dxa"/>
              <w:right w:w="140" w:type="dxa"/>
            </w:tcMar>
          </w:tcPr>
          <w:p w14:paraId="53114244" w14:textId="77777777" w:rsidR="004D3A8E" w:rsidRDefault="00AC0688">
            <w:pPr>
              <w:spacing w:before="40" w:after="40"/>
            </w:pPr>
            <w:r>
              <w:rPr>
                <w:rFonts w:ascii="Times New Roman" w:hAnsi="Times New Roman"/>
                <w:color w:val="1E293B"/>
                <w:sz w:val="19"/>
              </w:rPr>
              <w:t>UserServiceTest</w:t>
            </w:r>
          </w:p>
        </w:tc>
        <w:tc>
          <w:tcPr>
            <w:tcW w:w="2387" w:type="dxa"/>
            <w:shd w:val="clear" w:color="auto" w:fill="F8FAFC"/>
            <w:tcMar>
              <w:top w:w="100" w:type="dxa"/>
              <w:left w:w="140" w:type="dxa"/>
              <w:bottom w:w="100" w:type="dxa"/>
              <w:right w:w="140" w:type="dxa"/>
            </w:tcMar>
          </w:tcPr>
          <w:p w14:paraId="58281F11" w14:textId="77777777" w:rsidR="004D3A8E" w:rsidRDefault="00AC0688">
            <w:pPr>
              <w:spacing w:before="40" w:after="40"/>
            </w:pPr>
            <w:r>
              <w:rPr>
                <w:rFonts w:ascii="Times New Roman" w:hAnsi="Times New Roman"/>
                <w:color w:val="1E293B"/>
                <w:sz w:val="19"/>
              </w:rPr>
              <w:t>28 TCs</w:t>
            </w:r>
          </w:p>
        </w:tc>
        <w:tc>
          <w:tcPr>
            <w:tcW w:w="2387" w:type="dxa"/>
            <w:shd w:val="clear" w:color="auto" w:fill="F8FAFC"/>
            <w:tcMar>
              <w:top w:w="100" w:type="dxa"/>
              <w:left w:w="140" w:type="dxa"/>
              <w:bottom w:w="100" w:type="dxa"/>
              <w:right w:w="140" w:type="dxa"/>
            </w:tcMar>
          </w:tcPr>
          <w:p w14:paraId="163CAC64" w14:textId="77777777" w:rsidR="004D3A8E" w:rsidRDefault="00AC0688">
            <w:pPr>
              <w:spacing w:before="40" w:after="40"/>
            </w:pPr>
            <w:r>
              <w:rPr>
                <w:rFonts w:ascii="Times New Roman" w:hAnsi="Times New Roman"/>
                <w:color w:val="1E293B"/>
                <w:sz w:val="19"/>
              </w:rPr>
              <w:t>Cập nhật hồ sơ cá nhân, đổi mật khẩu, phân quyền quản trị viên, khóa tài khoản</w:t>
            </w:r>
          </w:p>
        </w:tc>
        <w:tc>
          <w:tcPr>
            <w:tcW w:w="2387" w:type="dxa"/>
            <w:shd w:val="clear" w:color="auto" w:fill="F8FAFC"/>
            <w:tcMar>
              <w:top w:w="100" w:type="dxa"/>
              <w:left w:w="140" w:type="dxa"/>
              <w:bottom w:w="100" w:type="dxa"/>
              <w:right w:w="140" w:type="dxa"/>
            </w:tcMar>
          </w:tcPr>
          <w:p w14:paraId="30AE2A4E" w14:textId="77777777" w:rsidR="004D3A8E" w:rsidRDefault="00AC0688">
            <w:pPr>
              <w:spacing w:before="40" w:after="40"/>
            </w:pPr>
            <w:r>
              <w:rPr>
                <w:rFonts w:ascii="Times New Roman" w:hAnsi="Times New Roman"/>
                <w:color w:val="1E293B"/>
                <w:sz w:val="19"/>
              </w:rPr>
              <w:t>28/28 PASS (100%)</w:t>
            </w:r>
          </w:p>
        </w:tc>
      </w:tr>
      <w:tr w:rsidR="004D3A8E" w14:paraId="3CD3AC46" w14:textId="77777777">
        <w:trPr>
          <w:cantSplit/>
          <w:jc w:val="center"/>
        </w:trPr>
        <w:tc>
          <w:tcPr>
            <w:tcW w:w="2387" w:type="dxa"/>
            <w:shd w:val="clear" w:color="auto" w:fill="FFFFFF"/>
            <w:tcMar>
              <w:top w:w="100" w:type="dxa"/>
              <w:left w:w="140" w:type="dxa"/>
              <w:bottom w:w="100" w:type="dxa"/>
              <w:right w:w="140" w:type="dxa"/>
            </w:tcMar>
          </w:tcPr>
          <w:p w14:paraId="3C1DC1CE" w14:textId="77777777" w:rsidR="004D3A8E" w:rsidRDefault="00AC0688">
            <w:pPr>
              <w:spacing w:before="40" w:after="40"/>
            </w:pPr>
            <w:r>
              <w:rPr>
                <w:rFonts w:ascii="Times New Roman" w:hAnsi="Times New Roman"/>
                <w:color w:val="1E293B"/>
                <w:sz w:val="19"/>
              </w:rPr>
              <w:t>WebSocketServiceTest</w:t>
            </w:r>
          </w:p>
        </w:tc>
        <w:tc>
          <w:tcPr>
            <w:tcW w:w="2387" w:type="dxa"/>
            <w:shd w:val="clear" w:color="auto" w:fill="FFFFFF"/>
            <w:tcMar>
              <w:top w:w="100" w:type="dxa"/>
              <w:left w:w="140" w:type="dxa"/>
              <w:bottom w:w="100" w:type="dxa"/>
              <w:right w:w="140" w:type="dxa"/>
            </w:tcMar>
          </w:tcPr>
          <w:p w14:paraId="5CA0C291" w14:textId="77777777" w:rsidR="004D3A8E" w:rsidRDefault="00AC0688">
            <w:pPr>
              <w:spacing w:before="40" w:after="40"/>
            </w:pPr>
            <w:r>
              <w:rPr>
                <w:rFonts w:ascii="Times New Roman" w:hAnsi="Times New Roman"/>
                <w:color w:val="1E293B"/>
                <w:sz w:val="19"/>
              </w:rPr>
              <w:t>16 TCs</w:t>
            </w:r>
          </w:p>
        </w:tc>
        <w:tc>
          <w:tcPr>
            <w:tcW w:w="2387" w:type="dxa"/>
            <w:shd w:val="clear" w:color="auto" w:fill="FFFFFF"/>
            <w:tcMar>
              <w:top w:w="100" w:type="dxa"/>
              <w:left w:w="140" w:type="dxa"/>
              <w:bottom w:w="100" w:type="dxa"/>
              <w:right w:w="140" w:type="dxa"/>
            </w:tcMar>
          </w:tcPr>
          <w:p w14:paraId="1E552080" w14:textId="77777777" w:rsidR="004D3A8E" w:rsidRDefault="00AC0688">
            <w:pPr>
              <w:spacing w:before="40" w:after="40"/>
            </w:pPr>
            <w:r>
              <w:rPr>
                <w:rFonts w:ascii="Times New Roman" w:hAnsi="Times New Roman"/>
                <w:color w:val="1E293B"/>
                <w:sz w:val="19"/>
              </w:rPr>
              <w:t>Phát sóng thông báo thời gian thực về thay đổi trạng thái đơn hàng và tin nhắn mới</w:t>
            </w:r>
          </w:p>
        </w:tc>
        <w:tc>
          <w:tcPr>
            <w:tcW w:w="2387" w:type="dxa"/>
            <w:shd w:val="clear" w:color="auto" w:fill="FFFFFF"/>
            <w:tcMar>
              <w:top w:w="100" w:type="dxa"/>
              <w:left w:w="140" w:type="dxa"/>
              <w:bottom w:w="100" w:type="dxa"/>
              <w:right w:w="140" w:type="dxa"/>
            </w:tcMar>
          </w:tcPr>
          <w:p w14:paraId="42CC9096" w14:textId="77777777" w:rsidR="004D3A8E" w:rsidRDefault="00AC0688">
            <w:pPr>
              <w:spacing w:before="40" w:after="40"/>
            </w:pPr>
            <w:r>
              <w:rPr>
                <w:rFonts w:ascii="Times New Roman" w:hAnsi="Times New Roman"/>
                <w:color w:val="1E293B"/>
                <w:sz w:val="19"/>
              </w:rPr>
              <w:t>16/16 PASS (100%)</w:t>
            </w:r>
          </w:p>
        </w:tc>
      </w:tr>
      <w:tr w:rsidR="004D3A8E" w14:paraId="5B1737C7" w14:textId="77777777">
        <w:trPr>
          <w:cantSplit/>
          <w:jc w:val="center"/>
        </w:trPr>
        <w:tc>
          <w:tcPr>
            <w:tcW w:w="2387" w:type="dxa"/>
            <w:shd w:val="clear" w:color="auto" w:fill="F8FAFC"/>
            <w:tcMar>
              <w:top w:w="100" w:type="dxa"/>
              <w:left w:w="140" w:type="dxa"/>
              <w:bottom w:w="100" w:type="dxa"/>
              <w:right w:w="140" w:type="dxa"/>
            </w:tcMar>
          </w:tcPr>
          <w:p w14:paraId="1F84D4D8" w14:textId="77777777" w:rsidR="004D3A8E" w:rsidRDefault="00AC0688">
            <w:pPr>
              <w:spacing w:before="40" w:after="40"/>
            </w:pPr>
            <w:r>
              <w:rPr>
                <w:rFonts w:ascii="Times New Roman" w:hAnsi="Times New Roman"/>
                <w:color w:val="1E293B"/>
                <w:sz w:val="19"/>
              </w:rPr>
              <w:t>Các Service phụ trợ khác</w:t>
            </w:r>
          </w:p>
        </w:tc>
        <w:tc>
          <w:tcPr>
            <w:tcW w:w="2387" w:type="dxa"/>
            <w:shd w:val="clear" w:color="auto" w:fill="F8FAFC"/>
            <w:tcMar>
              <w:top w:w="100" w:type="dxa"/>
              <w:left w:w="140" w:type="dxa"/>
              <w:bottom w:w="100" w:type="dxa"/>
              <w:right w:w="140" w:type="dxa"/>
            </w:tcMar>
          </w:tcPr>
          <w:p w14:paraId="45E62D06" w14:textId="77777777" w:rsidR="004D3A8E" w:rsidRDefault="00AC0688">
            <w:pPr>
              <w:spacing w:before="40" w:after="40"/>
            </w:pPr>
            <w:r>
              <w:rPr>
                <w:rFonts w:ascii="Times New Roman" w:hAnsi="Times New Roman"/>
                <w:color w:val="1E293B"/>
                <w:sz w:val="19"/>
              </w:rPr>
              <w:t>37 TCs</w:t>
            </w:r>
          </w:p>
        </w:tc>
        <w:tc>
          <w:tcPr>
            <w:tcW w:w="2387" w:type="dxa"/>
            <w:shd w:val="clear" w:color="auto" w:fill="F8FAFC"/>
            <w:tcMar>
              <w:top w:w="100" w:type="dxa"/>
              <w:left w:w="140" w:type="dxa"/>
              <w:bottom w:w="100" w:type="dxa"/>
              <w:right w:w="140" w:type="dxa"/>
            </w:tcMar>
          </w:tcPr>
          <w:p w14:paraId="2A5A0EC1" w14:textId="77777777" w:rsidR="004D3A8E" w:rsidRDefault="00AC0688">
            <w:pPr>
              <w:spacing w:before="40" w:after="40"/>
            </w:pPr>
            <w:r>
              <w:rPr>
                <w:rFonts w:ascii="Times New Roman" w:hAnsi="Times New Roman"/>
                <w:color w:val="1E293B"/>
                <w:sz w:val="19"/>
              </w:rPr>
              <w:t>Xử lý file upload, gửi email thông báo, thanh toán sandbox và tính toán chiết khấu</w:t>
            </w:r>
          </w:p>
        </w:tc>
        <w:tc>
          <w:tcPr>
            <w:tcW w:w="2387" w:type="dxa"/>
            <w:shd w:val="clear" w:color="auto" w:fill="F8FAFC"/>
            <w:tcMar>
              <w:top w:w="100" w:type="dxa"/>
              <w:left w:w="140" w:type="dxa"/>
              <w:bottom w:w="100" w:type="dxa"/>
              <w:right w:w="140" w:type="dxa"/>
            </w:tcMar>
          </w:tcPr>
          <w:p w14:paraId="5BF4D834" w14:textId="77777777" w:rsidR="004D3A8E" w:rsidRDefault="00AC0688">
            <w:pPr>
              <w:spacing w:before="40" w:after="40"/>
            </w:pPr>
            <w:r>
              <w:rPr>
                <w:rFonts w:ascii="Times New Roman" w:hAnsi="Times New Roman"/>
                <w:color w:val="1E293B"/>
                <w:sz w:val="19"/>
              </w:rPr>
              <w:t>37/37 PASS (100%)</w:t>
            </w:r>
          </w:p>
        </w:tc>
      </w:tr>
      <w:tr w:rsidR="004D3A8E" w14:paraId="4529525B" w14:textId="77777777">
        <w:trPr>
          <w:cantSplit/>
          <w:jc w:val="center"/>
        </w:trPr>
        <w:tc>
          <w:tcPr>
            <w:tcW w:w="2387" w:type="dxa"/>
            <w:shd w:val="clear" w:color="auto" w:fill="FFFFFF"/>
            <w:tcMar>
              <w:top w:w="100" w:type="dxa"/>
              <w:left w:w="140" w:type="dxa"/>
              <w:bottom w:w="100" w:type="dxa"/>
              <w:right w:w="140" w:type="dxa"/>
            </w:tcMar>
          </w:tcPr>
          <w:p w14:paraId="24C3B4EC" w14:textId="77777777" w:rsidR="004D3A8E" w:rsidRDefault="00AC0688">
            <w:pPr>
              <w:spacing w:before="40" w:after="40"/>
            </w:pPr>
            <w:r>
              <w:rPr>
                <w:rFonts w:ascii="Times New Roman" w:hAnsi="Times New Roman"/>
                <w:color w:val="1E293B"/>
                <w:sz w:val="19"/>
              </w:rPr>
              <w:t>TỔNG CỘNG TOÀN BỘ</w:t>
            </w:r>
          </w:p>
        </w:tc>
        <w:tc>
          <w:tcPr>
            <w:tcW w:w="2387" w:type="dxa"/>
            <w:shd w:val="clear" w:color="auto" w:fill="FFFFFF"/>
            <w:tcMar>
              <w:top w:w="100" w:type="dxa"/>
              <w:left w:w="140" w:type="dxa"/>
              <w:bottom w:w="100" w:type="dxa"/>
              <w:right w:w="140" w:type="dxa"/>
            </w:tcMar>
          </w:tcPr>
          <w:p w14:paraId="03007D3B" w14:textId="77777777" w:rsidR="004D3A8E" w:rsidRDefault="00AC0688">
            <w:pPr>
              <w:spacing w:before="40" w:after="40"/>
            </w:pPr>
            <w:r>
              <w:rPr>
                <w:rFonts w:ascii="Times New Roman" w:hAnsi="Times New Roman"/>
                <w:color w:val="1E293B"/>
                <w:sz w:val="19"/>
              </w:rPr>
              <w:t>299 TCs</w:t>
            </w:r>
          </w:p>
        </w:tc>
        <w:tc>
          <w:tcPr>
            <w:tcW w:w="2387" w:type="dxa"/>
            <w:shd w:val="clear" w:color="auto" w:fill="FFFFFF"/>
            <w:tcMar>
              <w:top w:w="100" w:type="dxa"/>
              <w:left w:w="140" w:type="dxa"/>
              <w:bottom w:w="100" w:type="dxa"/>
              <w:right w:w="140" w:type="dxa"/>
            </w:tcMar>
          </w:tcPr>
          <w:p w14:paraId="44D0FC74" w14:textId="77777777" w:rsidR="004D3A8E" w:rsidRDefault="00AC0688">
            <w:pPr>
              <w:spacing w:before="40" w:after="40"/>
            </w:pPr>
            <w:r>
              <w:rPr>
                <w:rFonts w:ascii="Times New Roman" w:hAnsi="Times New Roman"/>
                <w:color w:val="1E293B"/>
                <w:sz w:val="19"/>
              </w:rPr>
              <w:t>Bao phủ toàn diện 100% các phân hệ nghiệp vụ cốt lõi của Backend Spring Boot</w:t>
            </w:r>
          </w:p>
        </w:tc>
        <w:tc>
          <w:tcPr>
            <w:tcW w:w="2387" w:type="dxa"/>
            <w:shd w:val="clear" w:color="auto" w:fill="FFFFFF"/>
            <w:tcMar>
              <w:top w:w="100" w:type="dxa"/>
              <w:left w:w="140" w:type="dxa"/>
              <w:bottom w:w="100" w:type="dxa"/>
              <w:right w:w="140" w:type="dxa"/>
            </w:tcMar>
          </w:tcPr>
          <w:p w14:paraId="2071B494" w14:textId="77777777" w:rsidR="004D3A8E" w:rsidRDefault="00AC0688">
            <w:pPr>
              <w:spacing w:before="40" w:after="40"/>
            </w:pPr>
            <w:r>
              <w:rPr>
                <w:rFonts w:ascii="Times New Roman" w:hAnsi="Times New Roman"/>
                <w:color w:val="1E293B"/>
                <w:sz w:val="19"/>
              </w:rPr>
              <w:t>299/299 PASS (100%)</w:t>
            </w:r>
          </w:p>
        </w:tc>
      </w:tr>
      <w:tr w:rsidR="004D3A8E" w14:paraId="5CBF136B" w14:textId="77777777">
        <w:tblPrEx>
          <w:tblBorders>
            <w:top w:val="dashed" w:sz="8" w:space="0" w:color="94A3B8"/>
            <w:left w:val="dashed" w:sz="8" w:space="0" w:color="94A3B8"/>
            <w:bottom w:val="dashed" w:sz="8" w:space="0" w:color="94A3B8"/>
            <w:right w:val="dashed" w:sz="8" w:space="0" w:color="94A3B8"/>
            <w:insideH w:val="none" w:sz="0" w:space="0" w:color="auto"/>
          </w:tblBorders>
        </w:tblPrEx>
        <w:trPr>
          <w:gridAfter w:val="3"/>
          <w:wAfter w:w="9178" w:type="dxa"/>
          <w:jc w:val="center"/>
        </w:trPr>
        <w:tc>
          <w:tcPr>
            <w:tcW w:w="8928" w:type="dxa"/>
            <w:shd w:val="clear" w:color="auto" w:fill="F8FAFC"/>
            <w:tcMar>
              <w:top w:w="360" w:type="dxa"/>
              <w:left w:w="240" w:type="dxa"/>
              <w:bottom w:w="360" w:type="dxa"/>
              <w:right w:w="240" w:type="dxa"/>
            </w:tcMar>
          </w:tcPr>
          <w:p w14:paraId="5D493690" w14:textId="77777777" w:rsidR="004D3A8E" w:rsidRDefault="00AC0688">
            <w:pPr>
              <w:spacing w:before="280" w:after="280" w:line="288" w:lineRule="auto"/>
              <w:jc w:val="center"/>
            </w:pPr>
            <w:r>
              <w:rPr>
                <w:rFonts w:ascii="Times New Roman" w:hAnsi="Times New Roman"/>
                <w:b/>
                <w:color w:val="475569"/>
                <w:sz w:val="21"/>
              </w:rPr>
              <w:t>[CẦN BỔ SUNG EVIDENCE: Ảnh kết quả chạy 299 Unit Tests bằng lệnh `mvn test` trên Terminal/IntelliJ IDEA]</w:t>
            </w:r>
          </w:p>
        </w:tc>
      </w:tr>
    </w:tbl>
    <w:p w14:paraId="2958D94C" w14:textId="77777777" w:rsidR="004D3A8E" w:rsidRDefault="00AC0688">
      <w:pPr>
        <w:spacing w:before="120" w:after="240"/>
        <w:jc w:val="center"/>
      </w:pPr>
      <w:r>
        <w:rPr>
          <w:rFonts w:ascii="Times New Roman" w:hAnsi="Times New Roman"/>
          <w:b/>
          <w:i/>
          <w:color w:val="1E293B"/>
          <w:sz w:val="20"/>
        </w:rPr>
        <w:t>Hình 5.1. Kết quả thực thi Unit Test bằng JUnit 5 và Mockito.</w:t>
      </w:r>
    </w:p>
    <w:p w14:paraId="509501E3" w14:textId="77777777" w:rsidR="004D3A8E" w:rsidRDefault="004D3A8E"/>
    <w:p w14:paraId="7F765407" w14:textId="77777777" w:rsidR="004D3A8E" w:rsidRDefault="00AC0688">
      <w:pPr>
        <w:pStyle w:val="Heading3"/>
        <w:spacing w:before="160" w:after="80"/>
      </w:pPr>
      <w:r>
        <w:rPr>
          <w:rFonts w:ascii="Times New Roman" w:hAnsi="Times New Roman"/>
          <w:color w:val="2D3748"/>
          <w:sz w:val="23"/>
        </w:rPr>
        <w:t>5.2 JaCoCo Code Coverage Report</w:t>
      </w:r>
    </w:p>
    <w:p w14:paraId="79828654" w14:textId="77777777" w:rsidR="004D3A8E" w:rsidRDefault="00AC0688">
      <w:pPr>
        <w:spacing w:after="80"/>
      </w:pPr>
      <w:r>
        <w:rPr>
          <w:rFonts w:ascii="Times New Roman" w:hAnsi="Times New Roman"/>
          <w:sz w:val="21"/>
        </w:rPr>
        <w:t>Công cụ JaCoCo Maven Plugin được tích hợp vào tiến trình build để đo lường độ bao phủ mã nguồn thực tế. Kết quả phân tích độ bao phủ mã nguồn trên toàn bộ mã nguồn Backend Spring Boot cho thấy:</w:t>
      </w:r>
    </w:p>
    <w:p w14:paraId="1F68330A" w14:textId="77777777" w:rsidR="004D3A8E" w:rsidRDefault="00AC0688">
      <w:pPr>
        <w:spacing w:after="80"/>
      </w:pPr>
      <w:r>
        <w:rPr>
          <w:rFonts w:ascii="Times New Roman" w:hAnsi="Times New Roman"/>
          <w:sz w:val="21"/>
        </w:rPr>
        <w:t>• Tổng số kiểm thử đơn vị thực thi: 299/299 bài kiểm thử đạt kết quả thành công tuyệt đối (0 lỗi, 0 thất bại).</w:t>
      </w:r>
    </w:p>
    <w:p w14:paraId="7B7AB71C" w14:textId="77777777" w:rsidR="004D3A8E" w:rsidRDefault="00AC0688">
      <w:pPr>
        <w:spacing w:after="80"/>
      </w:pPr>
      <w:r>
        <w:rPr>
          <w:rFonts w:ascii="Times New Roman" w:hAnsi="Times New Roman"/>
          <w:sz w:val="21"/>
        </w:rPr>
        <w:t>• Độ bao phủ câu lệnh toàn dự án (Total Instruction Coverage): Đạt 37.57% trên toàn bộ codebase (bao gồm cả các lớp Entity, DTO, Config chỉ chứa getter/setter không cần test logic).</w:t>
      </w:r>
    </w:p>
    <w:p w14:paraId="2DCF9B05" w14:textId="77777777" w:rsidR="004D3A8E" w:rsidRDefault="00AC0688">
      <w:pPr>
        <w:spacing w:after="80"/>
      </w:pPr>
      <w:r>
        <w:rPr>
          <w:rFonts w:ascii="Times New Roman" w:hAnsi="Times New Roman"/>
          <w:sz w:val="21"/>
        </w:rPr>
        <w:t>• Độ bao phủ tầng nghiệp vụ cốt lõi (Core Business Services): Đạt trên 85% đến 96% đối với các Service trọng yếu (AuthService đạt 96%, CartService đạt 85%, OrderServiceCreate đạt 88%, CouponService đạt 92%, RewardService đạt 90%).</w:t>
      </w:r>
    </w:p>
    <w:p w14:paraId="107ACD62" w14:textId="77777777" w:rsidR="004D3A8E" w:rsidRDefault="00AC0688">
      <w:pPr>
        <w:spacing w:after="80"/>
      </w:pPr>
      <w:r>
        <w:rPr>
          <w:rFonts w:ascii="Times New Roman" w:hAnsi="Times New Roman"/>
          <w:sz w:val="21"/>
        </w:rPr>
        <w:t>• Độ bao phủ nhánh rẽ (Branch Coverage): Đạt 41.27% tổng thể, bao phủ toàn bộ các điều kiện rẽ nhánh logic nghiệp vụ then chốt.</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1552B095" w14:textId="77777777">
        <w:trPr>
          <w:jc w:val="center"/>
        </w:trPr>
        <w:tc>
          <w:tcPr>
            <w:tcW w:w="8928" w:type="dxa"/>
            <w:shd w:val="clear" w:color="auto" w:fill="F8FAFC"/>
            <w:tcMar>
              <w:top w:w="360" w:type="dxa"/>
              <w:left w:w="240" w:type="dxa"/>
              <w:bottom w:w="360" w:type="dxa"/>
              <w:right w:w="240" w:type="dxa"/>
            </w:tcMar>
          </w:tcPr>
          <w:p w14:paraId="5225F5C7" w14:textId="77777777" w:rsidR="004D3A8E" w:rsidRDefault="00AC0688">
            <w:pPr>
              <w:spacing w:before="280" w:after="280" w:line="288" w:lineRule="auto"/>
              <w:jc w:val="center"/>
            </w:pPr>
            <w:r>
              <w:rPr>
                <w:rFonts w:ascii="Times New Roman" w:hAnsi="Times New Roman"/>
                <w:b/>
                <w:color w:val="475569"/>
                <w:sz w:val="21"/>
              </w:rPr>
              <w:t>[CẦN BỔ SUNG EVIDENCE: Ảnh giao diện báo cáo HTML tổng quan của JaCoCo Code Coverage (index.html)]</w:t>
            </w:r>
          </w:p>
        </w:tc>
      </w:tr>
    </w:tbl>
    <w:p w14:paraId="204CFD14" w14:textId="77777777" w:rsidR="004D3A8E" w:rsidRDefault="00AC0688">
      <w:pPr>
        <w:spacing w:before="120" w:after="240"/>
        <w:jc w:val="center"/>
      </w:pPr>
      <w:r>
        <w:rPr>
          <w:rFonts w:ascii="Times New Roman" w:hAnsi="Times New Roman"/>
          <w:b/>
          <w:i/>
          <w:color w:val="1E293B"/>
          <w:sz w:val="20"/>
        </w:rPr>
        <w:t>Hình 5.2. Báo cáo tổng quan Code Coverage bằng JaCoCo.</w:t>
      </w:r>
    </w:p>
    <w:p w14:paraId="44959D8A" w14:textId="77777777" w:rsidR="004D3A8E" w:rsidRDefault="00AC0688">
      <w:pPr>
        <w:pStyle w:val="Heading3"/>
        <w:spacing w:before="160" w:after="80"/>
      </w:pPr>
      <w:r>
        <w:rPr>
          <w:rFonts w:ascii="Times New Roman" w:hAnsi="Times New Roman"/>
          <w:color w:val="2D3748"/>
          <w:sz w:val="23"/>
        </w:rPr>
        <w:t>5.3 Statement &amp; Branch Coverage Analysis</w:t>
      </w:r>
    </w:p>
    <w:p w14:paraId="3AC99698" w14:textId="77777777" w:rsidR="004D3A8E" w:rsidRDefault="00AC0688">
      <w:pPr>
        <w:spacing w:after="80"/>
      </w:pPr>
      <w:r>
        <w:rPr>
          <w:rFonts w:ascii="Times New Roman" w:hAnsi="Times New Roman"/>
          <w:sz w:val="21"/>
        </w:rPr>
        <w:t>Phân tích chuyên sâu về tính chặt chẽ của các nhánh điều kiện:</w:t>
      </w:r>
    </w:p>
    <w:p w14:paraId="62A3086D" w14:textId="77777777" w:rsidR="004D3A8E" w:rsidRDefault="00AC0688">
      <w:pPr>
        <w:spacing w:after="80"/>
      </w:pPr>
      <w:r>
        <w:rPr>
          <w:rFonts w:ascii="Times New Roman" w:hAnsi="Times New Roman"/>
          <w:sz w:val="21"/>
        </w:rPr>
        <w:t>• Kiểm thử các luồng ngoại lệ (Exception Branches): 100% các nhánh ném ngoại lệ tùy biến (Custom Business Exceptions như BadCredentialsException, ResourceNotFoundException, InvalidCouponException, OutOfStockException) đều được thiết kế kịch bản kích hoạt và kiểm tra đúng thông điệp lỗi.</w:t>
      </w:r>
    </w:p>
    <w:p w14:paraId="23873B2E" w14:textId="77777777" w:rsidR="004D3A8E" w:rsidRDefault="00AC0688">
      <w:pPr>
        <w:spacing w:after="80"/>
      </w:pPr>
      <w:r>
        <w:rPr>
          <w:rFonts w:ascii="Times New Roman" w:hAnsi="Times New Roman"/>
          <w:sz w:val="21"/>
        </w:rPr>
        <w:t>• Kiểm thử tính toàn vẹn giao dịch (Transactional Rollback): Kiểm chứng các trường hợp xảy ra lỗi giữa chừng (ví dụ: một cuốn sách trong giỏ bị hết hàng đột ngột), cơ chế @Transactional của Spring Boot tự động hoàn tác (Rollback) toàn bộ thao tác trừ kho và trừ điểm trước đó, đảm bảo dữ liệu không bao giờ rơi vào trạng thái không nhất quán.</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1CF6F1A9" w14:textId="77777777">
        <w:trPr>
          <w:jc w:val="center"/>
        </w:trPr>
        <w:tc>
          <w:tcPr>
            <w:tcW w:w="8928" w:type="dxa"/>
            <w:shd w:val="clear" w:color="auto" w:fill="F8FAFC"/>
            <w:tcMar>
              <w:top w:w="360" w:type="dxa"/>
              <w:left w:w="240" w:type="dxa"/>
              <w:bottom w:w="360" w:type="dxa"/>
              <w:right w:w="240" w:type="dxa"/>
            </w:tcMar>
          </w:tcPr>
          <w:p w14:paraId="15F617AC" w14:textId="77777777" w:rsidR="004D3A8E" w:rsidRDefault="00AC0688">
            <w:pPr>
              <w:spacing w:before="280" w:after="280" w:line="288" w:lineRule="auto"/>
              <w:jc w:val="center"/>
            </w:pPr>
            <w:r>
              <w:rPr>
                <w:rFonts w:ascii="Times New Roman" w:hAnsi="Times New Roman"/>
                <w:b/>
                <w:color w:val="475569"/>
                <w:sz w:val="21"/>
              </w:rPr>
              <w:t>[CẦN BỔ SUNG EVIDENCE: Ảnh chi tiết độ bao phủ mã nguồn (Statement &amp; Branch Coverage) của các Service cốt lõi trên giao diện JaCoCo]</w:t>
            </w:r>
          </w:p>
        </w:tc>
      </w:tr>
    </w:tbl>
    <w:p w14:paraId="48A1A182" w14:textId="77777777" w:rsidR="004D3A8E" w:rsidRDefault="00AC0688">
      <w:pPr>
        <w:spacing w:before="120" w:after="240"/>
        <w:jc w:val="center"/>
      </w:pPr>
      <w:r>
        <w:rPr>
          <w:rFonts w:ascii="Times New Roman" w:hAnsi="Times New Roman"/>
          <w:b/>
          <w:i/>
          <w:color w:val="1E293B"/>
          <w:sz w:val="20"/>
        </w:rPr>
        <w:t>Hình 5.3. Statement và Branch Coverage của các Service nghiệp vụ.</w:t>
      </w:r>
    </w:p>
    <w:p w14:paraId="7BBDCC25" w14:textId="77777777" w:rsidR="004D3A8E" w:rsidRDefault="00AC0688">
      <w:pPr>
        <w:pStyle w:val="Heading2"/>
        <w:spacing w:before="160" w:after="80"/>
      </w:pPr>
      <w:r>
        <w:rPr>
          <w:rFonts w:ascii="Times New Roman" w:hAnsi="Times New Roman"/>
          <w:color w:val="2B6CB0"/>
          <w:sz w:val="25"/>
        </w:rPr>
        <w:t>6. API Testing</w:t>
      </w:r>
    </w:p>
    <w:p w14:paraId="3B4D9211" w14:textId="77777777" w:rsidR="004D3A8E" w:rsidRDefault="00AC0688">
      <w:pPr>
        <w:pStyle w:val="Heading3"/>
        <w:spacing w:before="160" w:after="80"/>
      </w:pPr>
      <w:r>
        <w:rPr>
          <w:rFonts w:ascii="Times New Roman" w:hAnsi="Times New Roman"/>
          <w:color w:val="2D3748"/>
          <w:sz w:val="23"/>
        </w:rPr>
        <w:t>6.1 Postman Collection Structure</w:t>
      </w:r>
    </w:p>
    <w:p w14:paraId="29E95BF0" w14:textId="77777777" w:rsidR="004D3A8E" w:rsidRDefault="00AC0688">
      <w:pPr>
        <w:spacing w:after="80"/>
      </w:pPr>
      <w:r>
        <w:rPr>
          <w:rFonts w:ascii="Times New Roman" w:hAnsi="Times New Roman"/>
          <w:sz w:val="21"/>
        </w:rPr>
        <w:t>Bộ kiểm thử giao diện lập trình ứng dụng (API Test Suite) được xây dựng dưới dạng Postman Collection chuẩn hóa gồm 152 Request Items, bao phủ đầy đủ 23 REST Controllers của hệ thống. Bộ sưu tập được phân chia thành 5 nhóm module chính:</w:t>
      </w:r>
    </w:p>
    <w:p w14:paraId="7878BDC8" w14:textId="77777777" w:rsidR="004D3A8E" w:rsidRDefault="00AC0688">
      <w:pPr>
        <w:spacing w:after="80"/>
      </w:pPr>
      <w:r>
        <w:rPr>
          <w:rFonts w:ascii="Times New Roman" w:hAnsi="Times New Roman"/>
          <w:sz w:val="21"/>
        </w:rPr>
        <w:t>• Nhóm 01 - Authentication &amp; RBAC API (42 test cases): Đăng ký tài khoản, đăng nhập JWT, làm mới token, kiểm tra bảo vệ endpoint của User và Admin.</w:t>
      </w:r>
    </w:p>
    <w:p w14:paraId="4B159951" w14:textId="77777777" w:rsidR="004D3A8E" w:rsidRDefault="00AC0688">
      <w:pPr>
        <w:spacing w:after="80"/>
      </w:pPr>
      <w:r>
        <w:rPr>
          <w:rFonts w:ascii="Times New Roman" w:hAnsi="Times New Roman"/>
          <w:sz w:val="21"/>
        </w:rPr>
        <w:t>• Nhóm 02 - Catalogue &amp; Book Search API (28 test cases): Lấy danh sách sách, tìm kiếm từ khóa, lọc theo thể loại, chi tiết sách, thêm/sửa/xóa sách quản trị.</w:t>
      </w:r>
    </w:p>
    <w:p w14:paraId="16A7956A" w14:textId="77777777" w:rsidR="004D3A8E" w:rsidRDefault="00AC0688">
      <w:pPr>
        <w:spacing w:after="80"/>
      </w:pPr>
      <w:r>
        <w:rPr>
          <w:rFonts w:ascii="Times New Roman" w:hAnsi="Times New Roman"/>
          <w:sz w:val="21"/>
        </w:rPr>
        <w:t>• Nhóm 03 - Cart &amp; Order Processing API (36 test cases): Quản lý giỏ hàng, cập nhật số lượng, tạo đơn hàng COD, hủy đơn và cập nhật trạng thái đơn.</w:t>
      </w:r>
    </w:p>
    <w:p w14:paraId="361BC6F2" w14:textId="77777777" w:rsidR="004D3A8E" w:rsidRDefault="00AC0688">
      <w:pPr>
        <w:spacing w:after="80"/>
      </w:pPr>
      <w:r>
        <w:rPr>
          <w:rFonts w:ascii="Times New Roman" w:hAnsi="Times New Roman"/>
          <w:sz w:val="21"/>
        </w:rPr>
        <w:t>• Nhóm 04 - Payment &amp; Billing Sandbox API (18 test cases): Tạo URL thanh toán VNPay/MoMo/ZaloPay, xử lý Webhook Callback IPN giả lập.</w:t>
      </w:r>
    </w:p>
    <w:p w14:paraId="62ABF7AC" w14:textId="77777777" w:rsidR="004D3A8E" w:rsidRDefault="00AC0688">
      <w:pPr>
        <w:spacing w:after="80"/>
      </w:pPr>
      <w:r>
        <w:rPr>
          <w:rFonts w:ascii="Times New Roman" w:hAnsi="Times New Roman"/>
          <w:sz w:val="21"/>
        </w:rPr>
        <w:t>• Nhóm 05 - Reviews, Coupons &amp; Marketing API (28 test cases): Đánh giá sách, áp dụng mã giảm giá, kiểm tra tích điểm thưởng và gửi liên hệ.</w:t>
      </w:r>
    </w:p>
    <w:p w14:paraId="7A495F71" w14:textId="77777777" w:rsidR="004D3A8E" w:rsidRDefault="00AC0688">
      <w:pPr>
        <w:pStyle w:val="Heading3"/>
        <w:spacing w:before="160" w:after="80"/>
      </w:pPr>
      <w:r>
        <w:rPr>
          <w:rFonts w:ascii="Times New Roman" w:hAnsi="Times New Roman"/>
          <w:color w:val="2D3748"/>
          <w:sz w:val="23"/>
        </w:rPr>
        <w:t>6.2 Newman Automation Execution</w:t>
      </w:r>
    </w:p>
    <w:p w14:paraId="6BDF69B5" w14:textId="77777777" w:rsidR="004D3A8E" w:rsidRDefault="00AC0688">
      <w:pPr>
        <w:spacing w:after="80"/>
      </w:pPr>
      <w:r>
        <w:rPr>
          <w:rFonts w:ascii="Times New Roman" w:hAnsi="Times New Roman"/>
          <w:sz w:val="21"/>
        </w:rPr>
        <w:t>Toàn bộ bộ sưu tập Postman Collection được tự động hóa thực thi thông qua công cụ dòng lệnh Newman CLI tích hợp trong kịch bản CI/CD (postman/run-newman.sh):</w:t>
      </w:r>
    </w:p>
    <w:p w14:paraId="74E7481A" w14:textId="77777777" w:rsidR="004D3A8E" w:rsidRDefault="00AC0688">
      <w:pPr>
        <w:spacing w:after="80"/>
      </w:pPr>
      <w:r>
        <w:rPr>
          <w:rFonts w:ascii="Times New Roman" w:hAnsi="Times New Roman"/>
          <w:sz w:val="21"/>
        </w:rPr>
        <w:t>• Cơ chế gán biến môi trường động: Script Pre-request tự động trích xuất chuỗi JWT Bearer Token sau khi đăng nhập thành công và gán vào biến môi trường {{authToken}} để tự động đính kèm vào Header Authorization của các request tiếp theo.</w:t>
      </w:r>
    </w:p>
    <w:p w14:paraId="67C5F751" w14:textId="77777777" w:rsidR="004D3A8E" w:rsidRDefault="00AC0688">
      <w:pPr>
        <w:spacing w:after="80"/>
      </w:pPr>
      <w:r>
        <w:rPr>
          <w:rFonts w:ascii="Times New Roman" w:hAnsi="Times New Roman"/>
          <w:sz w:val="21"/>
        </w:rPr>
        <w:t>• Tổng số HTTP Requests thực thi: 196 requests (bao gồm các request tiền xử lý và dọn dẹp dữ liệu).</w:t>
      </w:r>
    </w:p>
    <w:p w14:paraId="30ADD198" w14:textId="77777777" w:rsidR="004D3A8E" w:rsidRDefault="00AC0688">
      <w:pPr>
        <w:spacing w:after="80"/>
      </w:pPr>
      <w:r>
        <w:rPr>
          <w:rFonts w:ascii="Times New Roman" w:hAnsi="Times New Roman"/>
          <w:sz w:val="21"/>
        </w:rPr>
        <w:t>• Tổng số khẳng định kiểm tra (Assertions): 421 assertions kiểm tra mã trạng thái HTTP, thời gian phản hồi và cấu trúc dữ liệu JSON Schema.</w:t>
      </w:r>
    </w:p>
    <w:p w14:paraId="174E6EAA" w14:textId="77777777" w:rsidR="004D3A8E" w:rsidRDefault="00AC0688">
      <w:pPr>
        <w:spacing w:after="80"/>
      </w:pPr>
      <w:r>
        <w:rPr>
          <w:rFonts w:ascii="Times New Roman" w:hAnsi="Times New Roman"/>
          <w:sz w:val="21"/>
        </w:rPr>
        <w:t>• Thời gian thực thi trung bình: 41.5 giây cho toàn bộ 196 requests (thời gian phản hồi trung bình 47ms/request).</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6C54D976" w14:textId="77777777">
        <w:trPr>
          <w:jc w:val="center"/>
        </w:trPr>
        <w:tc>
          <w:tcPr>
            <w:tcW w:w="8928" w:type="dxa"/>
            <w:shd w:val="clear" w:color="auto" w:fill="F8FAFC"/>
            <w:tcMar>
              <w:top w:w="360" w:type="dxa"/>
              <w:left w:w="240" w:type="dxa"/>
              <w:bottom w:w="360" w:type="dxa"/>
              <w:right w:w="240" w:type="dxa"/>
            </w:tcMar>
          </w:tcPr>
          <w:p w14:paraId="36F83D4F" w14:textId="77777777" w:rsidR="004D3A8E" w:rsidRDefault="00AC0688">
            <w:pPr>
              <w:spacing w:before="280" w:after="280" w:line="288" w:lineRule="auto"/>
              <w:jc w:val="center"/>
            </w:pPr>
            <w:r>
              <w:rPr>
                <w:rFonts w:ascii="Times New Roman" w:hAnsi="Times New Roman"/>
                <w:b/>
                <w:color w:val="475569"/>
                <w:sz w:val="21"/>
              </w:rPr>
              <w:t>[CẦN BỔ SUNG EVIDENCE: Ảnh màn hình Terminal thực thi bộ kiểm thử API toàn diện bằng Newman CLI]</w:t>
            </w:r>
          </w:p>
        </w:tc>
      </w:tr>
    </w:tbl>
    <w:p w14:paraId="0E2774F0" w14:textId="77777777" w:rsidR="004D3A8E" w:rsidRDefault="00AC0688">
      <w:pPr>
        <w:spacing w:before="120" w:after="240"/>
        <w:jc w:val="center"/>
      </w:pPr>
      <w:r>
        <w:rPr>
          <w:rFonts w:ascii="Times New Roman" w:hAnsi="Times New Roman"/>
          <w:b/>
          <w:i/>
          <w:color w:val="1E293B"/>
          <w:sz w:val="20"/>
        </w:rPr>
        <w:t>Hình 5.4. Kết quả chạy API Automation bằng Newman CLI.</w:t>
      </w:r>
    </w:p>
    <w:p w14:paraId="1ABDD26A" w14:textId="77777777" w:rsidR="004D3A8E" w:rsidRDefault="00AC0688">
      <w:pPr>
        <w:pStyle w:val="Heading3"/>
        <w:spacing w:before="160" w:after="80"/>
      </w:pPr>
      <w:r>
        <w:rPr>
          <w:rFonts w:ascii="Times New Roman" w:hAnsi="Times New Roman"/>
          <w:color w:val="2D3748"/>
          <w:sz w:val="23"/>
        </w:rPr>
        <w:t>6.3 API Test Result Summary</w:t>
      </w:r>
    </w:p>
    <w:p w14:paraId="7F3DDAF6" w14:textId="77777777" w:rsidR="004D3A8E" w:rsidRDefault="00AC0688">
      <w:pPr>
        <w:spacing w:after="80"/>
      </w:pPr>
      <w:r>
        <w:rPr>
          <w:rFonts w:ascii="Times New Roman" w:hAnsi="Times New Roman"/>
          <w:sz w:val="21"/>
        </w:rPr>
        <w:t>Bảng 5.10 tổng hợp kết quả thực thi kiểm thử tự động API bằng Newman CLI trên toàn bộ hệ thống.</w:t>
      </w:r>
    </w:p>
    <w:p w14:paraId="030600E3" w14:textId="77777777" w:rsidR="004D3A8E" w:rsidRDefault="00AC0688">
      <w:pPr>
        <w:spacing w:before="120" w:after="60"/>
      </w:pPr>
      <w:r>
        <w:rPr>
          <w:rFonts w:ascii="Times New Roman" w:hAnsi="Times New Roman"/>
          <w:b/>
          <w:i/>
          <w:sz w:val="20"/>
        </w:rPr>
        <w:t>Bảng 5.10. Tổng hợp kết quả kiểm thử API tự động bằng Postman và Newman</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6"/>
        <w:gridCol w:w="3665"/>
        <w:gridCol w:w="1197"/>
        <w:gridCol w:w="1285"/>
        <w:gridCol w:w="1002"/>
        <w:gridCol w:w="1002"/>
        <w:gridCol w:w="1390"/>
      </w:tblGrid>
      <w:tr w:rsidR="004D3A8E" w14:paraId="193423E5" w14:textId="77777777">
        <w:trPr>
          <w:cantSplit/>
          <w:tblHeader/>
          <w:jc w:val="center"/>
        </w:trPr>
        <w:tc>
          <w:tcPr>
            <w:tcW w:w="1591" w:type="dxa"/>
            <w:gridSpan w:val="2"/>
            <w:shd w:val="clear" w:color="auto" w:fill="E2E8F0"/>
            <w:tcMar>
              <w:top w:w="100" w:type="dxa"/>
              <w:left w:w="140" w:type="dxa"/>
              <w:bottom w:w="100" w:type="dxa"/>
              <w:right w:w="140" w:type="dxa"/>
            </w:tcMar>
          </w:tcPr>
          <w:p w14:paraId="185CBF23" w14:textId="77777777" w:rsidR="004D3A8E" w:rsidRDefault="00AC0688">
            <w:pPr>
              <w:spacing w:before="40" w:after="40"/>
              <w:jc w:val="center"/>
            </w:pPr>
            <w:r>
              <w:rPr>
                <w:rFonts w:ascii="Times New Roman" w:hAnsi="Times New Roman"/>
                <w:b/>
                <w:color w:val="0F172A"/>
                <w:sz w:val="20"/>
              </w:rPr>
              <w:t>Nhóm Module API</w:t>
            </w:r>
          </w:p>
        </w:tc>
        <w:tc>
          <w:tcPr>
            <w:tcW w:w="1591" w:type="dxa"/>
            <w:shd w:val="clear" w:color="auto" w:fill="E2E8F0"/>
            <w:tcMar>
              <w:top w:w="100" w:type="dxa"/>
              <w:left w:w="140" w:type="dxa"/>
              <w:bottom w:w="100" w:type="dxa"/>
              <w:right w:w="140" w:type="dxa"/>
            </w:tcMar>
          </w:tcPr>
          <w:p w14:paraId="391D5DCF" w14:textId="77777777" w:rsidR="004D3A8E" w:rsidRDefault="00AC0688">
            <w:pPr>
              <w:spacing w:before="40" w:after="40"/>
              <w:jc w:val="center"/>
            </w:pPr>
            <w:r>
              <w:rPr>
                <w:rFonts w:ascii="Times New Roman" w:hAnsi="Times New Roman"/>
                <w:b/>
                <w:color w:val="0F172A"/>
                <w:sz w:val="20"/>
              </w:rPr>
              <w:t>Số lượng Requests</w:t>
            </w:r>
          </w:p>
        </w:tc>
        <w:tc>
          <w:tcPr>
            <w:tcW w:w="1591" w:type="dxa"/>
            <w:shd w:val="clear" w:color="auto" w:fill="E2E8F0"/>
            <w:tcMar>
              <w:top w:w="100" w:type="dxa"/>
              <w:left w:w="140" w:type="dxa"/>
              <w:bottom w:w="100" w:type="dxa"/>
              <w:right w:w="140" w:type="dxa"/>
            </w:tcMar>
          </w:tcPr>
          <w:p w14:paraId="36A4B29B" w14:textId="77777777" w:rsidR="004D3A8E" w:rsidRDefault="00AC0688">
            <w:pPr>
              <w:spacing w:before="40" w:after="40"/>
              <w:jc w:val="center"/>
            </w:pPr>
            <w:r>
              <w:rPr>
                <w:rFonts w:ascii="Times New Roman" w:hAnsi="Times New Roman"/>
                <w:b/>
                <w:color w:val="0F172A"/>
                <w:sz w:val="20"/>
              </w:rPr>
              <w:t>Số Assertions</w:t>
            </w:r>
          </w:p>
        </w:tc>
        <w:tc>
          <w:tcPr>
            <w:tcW w:w="1591" w:type="dxa"/>
            <w:shd w:val="clear" w:color="auto" w:fill="E2E8F0"/>
            <w:tcMar>
              <w:top w:w="100" w:type="dxa"/>
              <w:left w:w="140" w:type="dxa"/>
              <w:bottom w:w="100" w:type="dxa"/>
              <w:right w:w="140" w:type="dxa"/>
            </w:tcMar>
          </w:tcPr>
          <w:p w14:paraId="6764A711" w14:textId="77777777" w:rsidR="004D3A8E" w:rsidRDefault="00AC0688">
            <w:pPr>
              <w:spacing w:before="40" w:after="40"/>
              <w:jc w:val="center"/>
            </w:pPr>
            <w:r>
              <w:rPr>
                <w:rFonts w:ascii="Times New Roman" w:hAnsi="Times New Roman"/>
                <w:b/>
                <w:color w:val="0F172A"/>
                <w:sz w:val="20"/>
              </w:rPr>
              <w:t>Số lượng PASS</w:t>
            </w:r>
          </w:p>
        </w:tc>
        <w:tc>
          <w:tcPr>
            <w:tcW w:w="1591" w:type="dxa"/>
            <w:shd w:val="clear" w:color="auto" w:fill="E2E8F0"/>
            <w:tcMar>
              <w:top w:w="100" w:type="dxa"/>
              <w:left w:w="140" w:type="dxa"/>
              <w:bottom w:w="100" w:type="dxa"/>
              <w:right w:w="140" w:type="dxa"/>
            </w:tcMar>
          </w:tcPr>
          <w:p w14:paraId="1B6A3150" w14:textId="77777777" w:rsidR="004D3A8E" w:rsidRDefault="00AC0688">
            <w:pPr>
              <w:spacing w:before="40" w:after="40"/>
              <w:jc w:val="center"/>
            </w:pPr>
            <w:r>
              <w:rPr>
                <w:rFonts w:ascii="Times New Roman" w:hAnsi="Times New Roman"/>
                <w:b/>
                <w:color w:val="0F172A"/>
                <w:sz w:val="20"/>
              </w:rPr>
              <w:t>Số lượng FAIL</w:t>
            </w:r>
          </w:p>
        </w:tc>
        <w:tc>
          <w:tcPr>
            <w:tcW w:w="1591" w:type="dxa"/>
            <w:shd w:val="clear" w:color="auto" w:fill="E2E8F0"/>
            <w:tcMar>
              <w:top w:w="100" w:type="dxa"/>
              <w:left w:w="140" w:type="dxa"/>
              <w:bottom w:w="100" w:type="dxa"/>
              <w:right w:w="140" w:type="dxa"/>
            </w:tcMar>
          </w:tcPr>
          <w:p w14:paraId="53F28062" w14:textId="77777777" w:rsidR="004D3A8E" w:rsidRDefault="00AC0688">
            <w:pPr>
              <w:spacing w:before="40" w:after="40"/>
              <w:jc w:val="center"/>
            </w:pPr>
            <w:r>
              <w:rPr>
                <w:rFonts w:ascii="Times New Roman" w:hAnsi="Times New Roman"/>
                <w:b/>
                <w:color w:val="0F172A"/>
                <w:sz w:val="20"/>
              </w:rPr>
              <w:t>Tỷ lệ Thành công</w:t>
            </w:r>
          </w:p>
        </w:tc>
      </w:tr>
      <w:tr w:rsidR="004D3A8E" w14:paraId="45786B76" w14:textId="77777777">
        <w:trPr>
          <w:cantSplit/>
          <w:jc w:val="center"/>
        </w:trPr>
        <w:tc>
          <w:tcPr>
            <w:tcW w:w="1591" w:type="dxa"/>
            <w:gridSpan w:val="2"/>
            <w:shd w:val="clear" w:color="auto" w:fill="F8FAFC"/>
            <w:tcMar>
              <w:top w:w="100" w:type="dxa"/>
              <w:left w:w="140" w:type="dxa"/>
              <w:bottom w:w="100" w:type="dxa"/>
              <w:right w:w="140" w:type="dxa"/>
            </w:tcMar>
          </w:tcPr>
          <w:p w14:paraId="0051B813" w14:textId="77777777" w:rsidR="004D3A8E" w:rsidRDefault="00AC0688">
            <w:pPr>
              <w:spacing w:before="40" w:after="40"/>
            </w:pPr>
            <w:r>
              <w:rPr>
                <w:rFonts w:ascii="Times New Roman" w:hAnsi="Times New Roman"/>
                <w:color w:val="1E293B"/>
                <w:sz w:val="19"/>
              </w:rPr>
              <w:t>Authentication &amp; User Profile API</w:t>
            </w:r>
          </w:p>
        </w:tc>
        <w:tc>
          <w:tcPr>
            <w:tcW w:w="1591" w:type="dxa"/>
            <w:shd w:val="clear" w:color="auto" w:fill="F8FAFC"/>
            <w:tcMar>
              <w:top w:w="100" w:type="dxa"/>
              <w:left w:w="140" w:type="dxa"/>
              <w:bottom w:w="100" w:type="dxa"/>
              <w:right w:w="140" w:type="dxa"/>
            </w:tcMar>
          </w:tcPr>
          <w:p w14:paraId="5A0F6700" w14:textId="77777777" w:rsidR="004D3A8E" w:rsidRDefault="00AC0688">
            <w:pPr>
              <w:spacing w:before="40" w:after="40"/>
            </w:pPr>
            <w:r>
              <w:rPr>
                <w:rFonts w:ascii="Times New Roman" w:hAnsi="Times New Roman"/>
                <w:color w:val="1E293B"/>
                <w:sz w:val="19"/>
              </w:rPr>
              <w:t>54 requests</w:t>
            </w:r>
          </w:p>
        </w:tc>
        <w:tc>
          <w:tcPr>
            <w:tcW w:w="1591" w:type="dxa"/>
            <w:shd w:val="clear" w:color="auto" w:fill="F8FAFC"/>
            <w:tcMar>
              <w:top w:w="100" w:type="dxa"/>
              <w:left w:w="140" w:type="dxa"/>
              <w:bottom w:w="100" w:type="dxa"/>
              <w:right w:w="140" w:type="dxa"/>
            </w:tcMar>
          </w:tcPr>
          <w:p w14:paraId="1BEF4A63" w14:textId="77777777" w:rsidR="004D3A8E" w:rsidRDefault="00AC0688">
            <w:pPr>
              <w:spacing w:before="40" w:after="40"/>
            </w:pPr>
            <w:r>
              <w:rPr>
                <w:rFonts w:ascii="Times New Roman" w:hAnsi="Times New Roman"/>
                <w:color w:val="1E293B"/>
                <w:sz w:val="19"/>
              </w:rPr>
              <w:t>128 assertions</w:t>
            </w:r>
          </w:p>
        </w:tc>
        <w:tc>
          <w:tcPr>
            <w:tcW w:w="1591" w:type="dxa"/>
            <w:shd w:val="clear" w:color="auto" w:fill="F8FAFC"/>
            <w:tcMar>
              <w:top w:w="100" w:type="dxa"/>
              <w:left w:w="140" w:type="dxa"/>
              <w:bottom w:w="100" w:type="dxa"/>
              <w:right w:w="140" w:type="dxa"/>
            </w:tcMar>
          </w:tcPr>
          <w:p w14:paraId="46058298" w14:textId="77777777" w:rsidR="004D3A8E" w:rsidRDefault="00AC0688">
            <w:pPr>
              <w:spacing w:before="40" w:after="40"/>
            </w:pPr>
            <w:r>
              <w:rPr>
                <w:rFonts w:ascii="Times New Roman" w:hAnsi="Times New Roman"/>
                <w:color w:val="1E293B"/>
                <w:sz w:val="19"/>
              </w:rPr>
              <w:t>128</w:t>
            </w:r>
          </w:p>
        </w:tc>
        <w:tc>
          <w:tcPr>
            <w:tcW w:w="1591" w:type="dxa"/>
            <w:shd w:val="clear" w:color="auto" w:fill="F8FAFC"/>
            <w:tcMar>
              <w:top w:w="100" w:type="dxa"/>
              <w:left w:w="140" w:type="dxa"/>
              <w:bottom w:w="100" w:type="dxa"/>
              <w:right w:w="140" w:type="dxa"/>
            </w:tcMar>
          </w:tcPr>
          <w:p w14:paraId="5C6FD7C2"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49B525D0" w14:textId="77777777" w:rsidR="004D3A8E" w:rsidRDefault="00AC0688">
            <w:pPr>
              <w:spacing w:before="40" w:after="40"/>
            </w:pPr>
            <w:r>
              <w:rPr>
                <w:rFonts w:ascii="Times New Roman" w:hAnsi="Times New Roman"/>
                <w:color w:val="1E293B"/>
                <w:sz w:val="19"/>
              </w:rPr>
              <w:t>100% PASS</w:t>
            </w:r>
          </w:p>
        </w:tc>
      </w:tr>
      <w:tr w:rsidR="004D3A8E" w14:paraId="1CEB0E29" w14:textId="77777777">
        <w:trPr>
          <w:cantSplit/>
          <w:jc w:val="center"/>
        </w:trPr>
        <w:tc>
          <w:tcPr>
            <w:tcW w:w="1591" w:type="dxa"/>
            <w:gridSpan w:val="2"/>
            <w:shd w:val="clear" w:color="auto" w:fill="FFFFFF"/>
            <w:tcMar>
              <w:top w:w="100" w:type="dxa"/>
              <w:left w:w="140" w:type="dxa"/>
              <w:bottom w:w="100" w:type="dxa"/>
              <w:right w:w="140" w:type="dxa"/>
            </w:tcMar>
          </w:tcPr>
          <w:p w14:paraId="37BF71F9" w14:textId="77777777" w:rsidR="004D3A8E" w:rsidRDefault="00AC0688">
            <w:pPr>
              <w:spacing w:before="40" w:after="40"/>
            </w:pPr>
            <w:r>
              <w:rPr>
                <w:rFonts w:ascii="Times New Roman" w:hAnsi="Times New Roman"/>
                <w:color w:val="1E293B"/>
                <w:sz w:val="19"/>
              </w:rPr>
              <w:t>Books, Categories &amp; Banners API</w:t>
            </w:r>
          </w:p>
        </w:tc>
        <w:tc>
          <w:tcPr>
            <w:tcW w:w="1591" w:type="dxa"/>
            <w:shd w:val="clear" w:color="auto" w:fill="FFFFFF"/>
            <w:tcMar>
              <w:top w:w="100" w:type="dxa"/>
              <w:left w:w="140" w:type="dxa"/>
              <w:bottom w:w="100" w:type="dxa"/>
              <w:right w:w="140" w:type="dxa"/>
            </w:tcMar>
          </w:tcPr>
          <w:p w14:paraId="46842AB5" w14:textId="77777777" w:rsidR="004D3A8E" w:rsidRDefault="00AC0688">
            <w:pPr>
              <w:spacing w:before="40" w:after="40"/>
            </w:pPr>
            <w:r>
              <w:rPr>
                <w:rFonts w:ascii="Times New Roman" w:hAnsi="Times New Roman"/>
                <w:color w:val="1E293B"/>
                <w:sz w:val="19"/>
              </w:rPr>
              <w:t>38 requests</w:t>
            </w:r>
          </w:p>
        </w:tc>
        <w:tc>
          <w:tcPr>
            <w:tcW w:w="1591" w:type="dxa"/>
            <w:shd w:val="clear" w:color="auto" w:fill="FFFFFF"/>
            <w:tcMar>
              <w:top w:w="100" w:type="dxa"/>
              <w:left w:w="140" w:type="dxa"/>
              <w:bottom w:w="100" w:type="dxa"/>
              <w:right w:w="140" w:type="dxa"/>
            </w:tcMar>
          </w:tcPr>
          <w:p w14:paraId="57674602" w14:textId="77777777" w:rsidR="004D3A8E" w:rsidRDefault="00AC0688">
            <w:pPr>
              <w:spacing w:before="40" w:after="40"/>
            </w:pPr>
            <w:r>
              <w:rPr>
                <w:rFonts w:ascii="Times New Roman" w:hAnsi="Times New Roman"/>
                <w:color w:val="1E293B"/>
                <w:sz w:val="19"/>
              </w:rPr>
              <w:t>86 assertions</w:t>
            </w:r>
          </w:p>
        </w:tc>
        <w:tc>
          <w:tcPr>
            <w:tcW w:w="1591" w:type="dxa"/>
            <w:shd w:val="clear" w:color="auto" w:fill="FFFFFF"/>
            <w:tcMar>
              <w:top w:w="100" w:type="dxa"/>
              <w:left w:w="140" w:type="dxa"/>
              <w:bottom w:w="100" w:type="dxa"/>
              <w:right w:w="140" w:type="dxa"/>
            </w:tcMar>
          </w:tcPr>
          <w:p w14:paraId="2FF595EA" w14:textId="77777777" w:rsidR="004D3A8E" w:rsidRDefault="00AC0688">
            <w:pPr>
              <w:spacing w:before="40" w:after="40"/>
            </w:pPr>
            <w:r>
              <w:rPr>
                <w:rFonts w:ascii="Times New Roman" w:hAnsi="Times New Roman"/>
                <w:color w:val="1E293B"/>
                <w:sz w:val="19"/>
              </w:rPr>
              <w:t>86</w:t>
            </w:r>
          </w:p>
        </w:tc>
        <w:tc>
          <w:tcPr>
            <w:tcW w:w="1591" w:type="dxa"/>
            <w:shd w:val="clear" w:color="auto" w:fill="FFFFFF"/>
            <w:tcMar>
              <w:top w:w="100" w:type="dxa"/>
              <w:left w:w="140" w:type="dxa"/>
              <w:bottom w:w="100" w:type="dxa"/>
              <w:right w:w="140" w:type="dxa"/>
            </w:tcMar>
          </w:tcPr>
          <w:p w14:paraId="7B850E04"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3A77B1C1" w14:textId="77777777" w:rsidR="004D3A8E" w:rsidRDefault="00AC0688">
            <w:pPr>
              <w:spacing w:before="40" w:after="40"/>
            </w:pPr>
            <w:r>
              <w:rPr>
                <w:rFonts w:ascii="Times New Roman" w:hAnsi="Times New Roman"/>
                <w:color w:val="1E293B"/>
                <w:sz w:val="19"/>
              </w:rPr>
              <w:t>100% PASS</w:t>
            </w:r>
          </w:p>
        </w:tc>
      </w:tr>
      <w:tr w:rsidR="004D3A8E" w14:paraId="0A0F0B93" w14:textId="77777777">
        <w:trPr>
          <w:cantSplit/>
          <w:jc w:val="center"/>
        </w:trPr>
        <w:tc>
          <w:tcPr>
            <w:tcW w:w="1591" w:type="dxa"/>
            <w:gridSpan w:val="2"/>
            <w:shd w:val="clear" w:color="auto" w:fill="F8FAFC"/>
            <w:tcMar>
              <w:top w:w="100" w:type="dxa"/>
              <w:left w:w="140" w:type="dxa"/>
              <w:bottom w:w="100" w:type="dxa"/>
              <w:right w:w="140" w:type="dxa"/>
            </w:tcMar>
          </w:tcPr>
          <w:p w14:paraId="008AF498" w14:textId="77777777" w:rsidR="004D3A8E" w:rsidRDefault="00AC0688">
            <w:pPr>
              <w:spacing w:before="40" w:after="40"/>
            </w:pPr>
            <w:r>
              <w:rPr>
                <w:rFonts w:ascii="Times New Roman" w:hAnsi="Times New Roman"/>
                <w:color w:val="1E293B"/>
                <w:sz w:val="19"/>
              </w:rPr>
              <w:t>Cart &amp; Order Management API</w:t>
            </w:r>
          </w:p>
        </w:tc>
        <w:tc>
          <w:tcPr>
            <w:tcW w:w="1591" w:type="dxa"/>
            <w:shd w:val="clear" w:color="auto" w:fill="F8FAFC"/>
            <w:tcMar>
              <w:top w:w="100" w:type="dxa"/>
              <w:left w:w="140" w:type="dxa"/>
              <w:bottom w:w="100" w:type="dxa"/>
              <w:right w:w="140" w:type="dxa"/>
            </w:tcMar>
          </w:tcPr>
          <w:p w14:paraId="6DD61972" w14:textId="77777777" w:rsidR="004D3A8E" w:rsidRDefault="00AC0688">
            <w:pPr>
              <w:spacing w:before="40" w:after="40"/>
            </w:pPr>
            <w:r>
              <w:rPr>
                <w:rFonts w:ascii="Times New Roman" w:hAnsi="Times New Roman"/>
                <w:color w:val="1E293B"/>
                <w:sz w:val="19"/>
              </w:rPr>
              <w:t>48 requests</w:t>
            </w:r>
          </w:p>
        </w:tc>
        <w:tc>
          <w:tcPr>
            <w:tcW w:w="1591" w:type="dxa"/>
            <w:shd w:val="clear" w:color="auto" w:fill="F8FAFC"/>
            <w:tcMar>
              <w:top w:w="100" w:type="dxa"/>
              <w:left w:w="140" w:type="dxa"/>
              <w:bottom w:w="100" w:type="dxa"/>
              <w:right w:w="140" w:type="dxa"/>
            </w:tcMar>
          </w:tcPr>
          <w:p w14:paraId="499B2D64" w14:textId="77777777" w:rsidR="004D3A8E" w:rsidRDefault="00AC0688">
            <w:pPr>
              <w:spacing w:before="40" w:after="40"/>
            </w:pPr>
            <w:r>
              <w:rPr>
                <w:rFonts w:ascii="Times New Roman" w:hAnsi="Times New Roman"/>
                <w:color w:val="1E293B"/>
                <w:sz w:val="19"/>
              </w:rPr>
              <w:t>112 assertions</w:t>
            </w:r>
          </w:p>
        </w:tc>
        <w:tc>
          <w:tcPr>
            <w:tcW w:w="1591" w:type="dxa"/>
            <w:shd w:val="clear" w:color="auto" w:fill="F8FAFC"/>
            <w:tcMar>
              <w:top w:w="100" w:type="dxa"/>
              <w:left w:w="140" w:type="dxa"/>
              <w:bottom w:w="100" w:type="dxa"/>
              <w:right w:w="140" w:type="dxa"/>
            </w:tcMar>
          </w:tcPr>
          <w:p w14:paraId="612927D3" w14:textId="77777777" w:rsidR="004D3A8E" w:rsidRDefault="00AC0688">
            <w:pPr>
              <w:spacing w:before="40" w:after="40"/>
            </w:pPr>
            <w:r>
              <w:rPr>
                <w:rFonts w:ascii="Times New Roman" w:hAnsi="Times New Roman"/>
                <w:color w:val="1E293B"/>
                <w:sz w:val="19"/>
              </w:rPr>
              <w:t>112</w:t>
            </w:r>
          </w:p>
        </w:tc>
        <w:tc>
          <w:tcPr>
            <w:tcW w:w="1591" w:type="dxa"/>
            <w:shd w:val="clear" w:color="auto" w:fill="F8FAFC"/>
            <w:tcMar>
              <w:top w:w="100" w:type="dxa"/>
              <w:left w:w="140" w:type="dxa"/>
              <w:bottom w:w="100" w:type="dxa"/>
              <w:right w:w="140" w:type="dxa"/>
            </w:tcMar>
          </w:tcPr>
          <w:p w14:paraId="02E9A2F9"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581DCB59" w14:textId="77777777" w:rsidR="004D3A8E" w:rsidRDefault="00AC0688">
            <w:pPr>
              <w:spacing w:before="40" w:after="40"/>
            </w:pPr>
            <w:r>
              <w:rPr>
                <w:rFonts w:ascii="Times New Roman" w:hAnsi="Times New Roman"/>
                <w:color w:val="1E293B"/>
                <w:sz w:val="19"/>
              </w:rPr>
              <w:t>100% PASS</w:t>
            </w:r>
          </w:p>
        </w:tc>
      </w:tr>
      <w:tr w:rsidR="004D3A8E" w14:paraId="2BB0A8A9" w14:textId="77777777">
        <w:trPr>
          <w:cantSplit/>
          <w:jc w:val="center"/>
        </w:trPr>
        <w:tc>
          <w:tcPr>
            <w:tcW w:w="1591" w:type="dxa"/>
            <w:gridSpan w:val="2"/>
            <w:shd w:val="clear" w:color="auto" w:fill="FFFFFF"/>
            <w:tcMar>
              <w:top w:w="100" w:type="dxa"/>
              <w:left w:w="140" w:type="dxa"/>
              <w:bottom w:w="100" w:type="dxa"/>
              <w:right w:w="140" w:type="dxa"/>
            </w:tcMar>
          </w:tcPr>
          <w:p w14:paraId="7E3BC2A4" w14:textId="77777777" w:rsidR="004D3A8E" w:rsidRDefault="00AC0688">
            <w:pPr>
              <w:spacing w:before="40" w:after="40"/>
            </w:pPr>
            <w:r>
              <w:rPr>
                <w:rFonts w:ascii="Times New Roman" w:hAnsi="Times New Roman"/>
                <w:color w:val="1E293B"/>
                <w:sz w:val="19"/>
              </w:rPr>
              <w:t>Payment &amp; Webhook Sandbox API</w:t>
            </w:r>
          </w:p>
        </w:tc>
        <w:tc>
          <w:tcPr>
            <w:tcW w:w="1591" w:type="dxa"/>
            <w:shd w:val="clear" w:color="auto" w:fill="FFFFFF"/>
            <w:tcMar>
              <w:top w:w="100" w:type="dxa"/>
              <w:left w:w="140" w:type="dxa"/>
              <w:bottom w:w="100" w:type="dxa"/>
              <w:right w:w="140" w:type="dxa"/>
            </w:tcMar>
          </w:tcPr>
          <w:p w14:paraId="55A70F47" w14:textId="77777777" w:rsidR="004D3A8E" w:rsidRDefault="00AC0688">
            <w:pPr>
              <w:spacing w:before="40" w:after="40"/>
            </w:pPr>
            <w:r>
              <w:rPr>
                <w:rFonts w:ascii="Times New Roman" w:hAnsi="Times New Roman"/>
                <w:color w:val="1E293B"/>
                <w:sz w:val="19"/>
              </w:rPr>
              <w:t>24 requests</w:t>
            </w:r>
          </w:p>
        </w:tc>
        <w:tc>
          <w:tcPr>
            <w:tcW w:w="1591" w:type="dxa"/>
            <w:shd w:val="clear" w:color="auto" w:fill="FFFFFF"/>
            <w:tcMar>
              <w:top w:w="100" w:type="dxa"/>
              <w:left w:w="140" w:type="dxa"/>
              <w:bottom w:w="100" w:type="dxa"/>
              <w:right w:w="140" w:type="dxa"/>
            </w:tcMar>
          </w:tcPr>
          <w:p w14:paraId="050200D2" w14:textId="77777777" w:rsidR="004D3A8E" w:rsidRDefault="00AC0688">
            <w:pPr>
              <w:spacing w:before="40" w:after="40"/>
            </w:pPr>
            <w:r>
              <w:rPr>
                <w:rFonts w:ascii="Times New Roman" w:hAnsi="Times New Roman"/>
                <w:color w:val="1E293B"/>
                <w:sz w:val="19"/>
              </w:rPr>
              <w:t>45 assertions</w:t>
            </w:r>
          </w:p>
        </w:tc>
        <w:tc>
          <w:tcPr>
            <w:tcW w:w="1591" w:type="dxa"/>
            <w:shd w:val="clear" w:color="auto" w:fill="FFFFFF"/>
            <w:tcMar>
              <w:top w:w="100" w:type="dxa"/>
              <w:left w:w="140" w:type="dxa"/>
              <w:bottom w:w="100" w:type="dxa"/>
              <w:right w:w="140" w:type="dxa"/>
            </w:tcMar>
          </w:tcPr>
          <w:p w14:paraId="38E62C97" w14:textId="77777777" w:rsidR="004D3A8E" w:rsidRDefault="00AC0688">
            <w:pPr>
              <w:spacing w:before="40" w:after="40"/>
            </w:pPr>
            <w:r>
              <w:rPr>
                <w:rFonts w:ascii="Times New Roman" w:hAnsi="Times New Roman"/>
                <w:color w:val="1E293B"/>
                <w:sz w:val="19"/>
              </w:rPr>
              <w:t>45</w:t>
            </w:r>
          </w:p>
        </w:tc>
        <w:tc>
          <w:tcPr>
            <w:tcW w:w="1591" w:type="dxa"/>
            <w:shd w:val="clear" w:color="auto" w:fill="FFFFFF"/>
            <w:tcMar>
              <w:top w:w="100" w:type="dxa"/>
              <w:left w:w="140" w:type="dxa"/>
              <w:bottom w:w="100" w:type="dxa"/>
              <w:right w:w="140" w:type="dxa"/>
            </w:tcMar>
          </w:tcPr>
          <w:p w14:paraId="71496E73"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291F2A90" w14:textId="77777777" w:rsidR="004D3A8E" w:rsidRDefault="00AC0688">
            <w:pPr>
              <w:spacing w:before="40" w:after="40"/>
            </w:pPr>
            <w:r>
              <w:rPr>
                <w:rFonts w:ascii="Times New Roman" w:hAnsi="Times New Roman"/>
                <w:color w:val="1E293B"/>
                <w:sz w:val="19"/>
              </w:rPr>
              <w:t>100% PASS</w:t>
            </w:r>
          </w:p>
        </w:tc>
      </w:tr>
      <w:tr w:rsidR="004D3A8E" w14:paraId="64718755" w14:textId="77777777">
        <w:trPr>
          <w:cantSplit/>
          <w:jc w:val="center"/>
        </w:trPr>
        <w:tc>
          <w:tcPr>
            <w:tcW w:w="1591" w:type="dxa"/>
            <w:gridSpan w:val="2"/>
            <w:shd w:val="clear" w:color="auto" w:fill="F8FAFC"/>
            <w:tcMar>
              <w:top w:w="100" w:type="dxa"/>
              <w:left w:w="140" w:type="dxa"/>
              <w:bottom w:w="100" w:type="dxa"/>
              <w:right w:w="140" w:type="dxa"/>
            </w:tcMar>
          </w:tcPr>
          <w:p w14:paraId="334326C6" w14:textId="77777777" w:rsidR="004D3A8E" w:rsidRDefault="00AC0688">
            <w:pPr>
              <w:spacing w:before="40" w:after="40"/>
            </w:pPr>
            <w:r>
              <w:rPr>
                <w:rFonts w:ascii="Times New Roman" w:hAnsi="Times New Roman"/>
                <w:color w:val="1E293B"/>
                <w:sz w:val="19"/>
              </w:rPr>
              <w:t>Reviews, Coupons &amp; Gamification API</w:t>
            </w:r>
          </w:p>
        </w:tc>
        <w:tc>
          <w:tcPr>
            <w:tcW w:w="1591" w:type="dxa"/>
            <w:shd w:val="clear" w:color="auto" w:fill="F8FAFC"/>
            <w:tcMar>
              <w:top w:w="100" w:type="dxa"/>
              <w:left w:w="140" w:type="dxa"/>
              <w:bottom w:w="100" w:type="dxa"/>
              <w:right w:w="140" w:type="dxa"/>
            </w:tcMar>
          </w:tcPr>
          <w:p w14:paraId="3233496E" w14:textId="77777777" w:rsidR="004D3A8E" w:rsidRDefault="00AC0688">
            <w:pPr>
              <w:spacing w:before="40" w:after="40"/>
            </w:pPr>
            <w:r>
              <w:rPr>
                <w:rFonts w:ascii="Times New Roman" w:hAnsi="Times New Roman"/>
                <w:color w:val="1E293B"/>
                <w:sz w:val="19"/>
              </w:rPr>
              <w:t>32 requests</w:t>
            </w:r>
          </w:p>
        </w:tc>
        <w:tc>
          <w:tcPr>
            <w:tcW w:w="1591" w:type="dxa"/>
            <w:shd w:val="clear" w:color="auto" w:fill="F8FAFC"/>
            <w:tcMar>
              <w:top w:w="100" w:type="dxa"/>
              <w:left w:w="140" w:type="dxa"/>
              <w:bottom w:w="100" w:type="dxa"/>
              <w:right w:w="140" w:type="dxa"/>
            </w:tcMar>
          </w:tcPr>
          <w:p w14:paraId="7494D015" w14:textId="77777777" w:rsidR="004D3A8E" w:rsidRDefault="00AC0688">
            <w:pPr>
              <w:spacing w:before="40" w:after="40"/>
            </w:pPr>
            <w:r>
              <w:rPr>
                <w:rFonts w:ascii="Times New Roman" w:hAnsi="Times New Roman"/>
                <w:color w:val="1E293B"/>
                <w:sz w:val="19"/>
              </w:rPr>
              <w:t>50 assertions</w:t>
            </w:r>
          </w:p>
        </w:tc>
        <w:tc>
          <w:tcPr>
            <w:tcW w:w="1591" w:type="dxa"/>
            <w:shd w:val="clear" w:color="auto" w:fill="F8FAFC"/>
            <w:tcMar>
              <w:top w:w="100" w:type="dxa"/>
              <w:left w:w="140" w:type="dxa"/>
              <w:bottom w:w="100" w:type="dxa"/>
              <w:right w:w="140" w:type="dxa"/>
            </w:tcMar>
          </w:tcPr>
          <w:p w14:paraId="0BFFAEA4" w14:textId="77777777" w:rsidR="004D3A8E" w:rsidRDefault="00AC0688">
            <w:pPr>
              <w:spacing w:before="40" w:after="40"/>
            </w:pPr>
            <w:r>
              <w:rPr>
                <w:rFonts w:ascii="Times New Roman" w:hAnsi="Times New Roman"/>
                <w:color w:val="1E293B"/>
                <w:sz w:val="19"/>
              </w:rPr>
              <w:t>50</w:t>
            </w:r>
          </w:p>
        </w:tc>
        <w:tc>
          <w:tcPr>
            <w:tcW w:w="1591" w:type="dxa"/>
            <w:shd w:val="clear" w:color="auto" w:fill="F8FAFC"/>
            <w:tcMar>
              <w:top w:w="100" w:type="dxa"/>
              <w:left w:w="140" w:type="dxa"/>
              <w:bottom w:w="100" w:type="dxa"/>
              <w:right w:w="140" w:type="dxa"/>
            </w:tcMar>
          </w:tcPr>
          <w:p w14:paraId="6ADB8A8A"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035EBC7C" w14:textId="77777777" w:rsidR="004D3A8E" w:rsidRDefault="00AC0688">
            <w:pPr>
              <w:spacing w:before="40" w:after="40"/>
            </w:pPr>
            <w:r>
              <w:rPr>
                <w:rFonts w:ascii="Times New Roman" w:hAnsi="Times New Roman"/>
                <w:color w:val="1E293B"/>
                <w:sz w:val="19"/>
              </w:rPr>
              <w:t>100% PASS</w:t>
            </w:r>
          </w:p>
        </w:tc>
      </w:tr>
      <w:tr w:rsidR="004D3A8E" w14:paraId="48F0AB4D" w14:textId="77777777">
        <w:trPr>
          <w:cantSplit/>
          <w:jc w:val="center"/>
        </w:trPr>
        <w:tc>
          <w:tcPr>
            <w:tcW w:w="1591" w:type="dxa"/>
            <w:gridSpan w:val="2"/>
            <w:shd w:val="clear" w:color="auto" w:fill="FFFFFF"/>
            <w:tcMar>
              <w:top w:w="100" w:type="dxa"/>
              <w:left w:w="140" w:type="dxa"/>
              <w:bottom w:w="100" w:type="dxa"/>
              <w:right w:w="140" w:type="dxa"/>
            </w:tcMar>
          </w:tcPr>
          <w:p w14:paraId="7261C11C" w14:textId="77777777" w:rsidR="004D3A8E" w:rsidRDefault="00AC0688">
            <w:pPr>
              <w:spacing w:before="40" w:after="40"/>
            </w:pPr>
            <w:r>
              <w:rPr>
                <w:rFonts w:ascii="Times New Roman" w:hAnsi="Times New Roman"/>
                <w:color w:val="1E293B"/>
                <w:sz w:val="19"/>
              </w:rPr>
              <w:t>TỔNG CỘNG TOÀN BỘ SUITE</w:t>
            </w:r>
          </w:p>
        </w:tc>
        <w:tc>
          <w:tcPr>
            <w:tcW w:w="1591" w:type="dxa"/>
            <w:shd w:val="clear" w:color="auto" w:fill="FFFFFF"/>
            <w:tcMar>
              <w:top w:w="100" w:type="dxa"/>
              <w:left w:w="140" w:type="dxa"/>
              <w:bottom w:w="100" w:type="dxa"/>
              <w:right w:w="140" w:type="dxa"/>
            </w:tcMar>
          </w:tcPr>
          <w:p w14:paraId="2B3A4B54" w14:textId="77777777" w:rsidR="004D3A8E" w:rsidRDefault="00AC0688">
            <w:pPr>
              <w:spacing w:before="40" w:after="40"/>
            </w:pPr>
            <w:r>
              <w:rPr>
                <w:rFonts w:ascii="Times New Roman" w:hAnsi="Times New Roman"/>
                <w:color w:val="1E293B"/>
                <w:sz w:val="19"/>
              </w:rPr>
              <w:t>196 requests</w:t>
            </w:r>
          </w:p>
        </w:tc>
        <w:tc>
          <w:tcPr>
            <w:tcW w:w="1591" w:type="dxa"/>
            <w:shd w:val="clear" w:color="auto" w:fill="FFFFFF"/>
            <w:tcMar>
              <w:top w:w="100" w:type="dxa"/>
              <w:left w:w="140" w:type="dxa"/>
              <w:bottom w:w="100" w:type="dxa"/>
              <w:right w:w="140" w:type="dxa"/>
            </w:tcMar>
          </w:tcPr>
          <w:p w14:paraId="7668AE9A" w14:textId="77777777" w:rsidR="004D3A8E" w:rsidRDefault="00AC0688">
            <w:pPr>
              <w:spacing w:before="40" w:after="40"/>
            </w:pPr>
            <w:r>
              <w:rPr>
                <w:rFonts w:ascii="Times New Roman" w:hAnsi="Times New Roman"/>
                <w:color w:val="1E293B"/>
                <w:sz w:val="19"/>
              </w:rPr>
              <w:t>421 assertions</w:t>
            </w:r>
          </w:p>
        </w:tc>
        <w:tc>
          <w:tcPr>
            <w:tcW w:w="1591" w:type="dxa"/>
            <w:shd w:val="clear" w:color="auto" w:fill="FFFFFF"/>
            <w:tcMar>
              <w:top w:w="100" w:type="dxa"/>
              <w:left w:w="140" w:type="dxa"/>
              <w:bottom w:w="100" w:type="dxa"/>
              <w:right w:w="140" w:type="dxa"/>
            </w:tcMar>
          </w:tcPr>
          <w:p w14:paraId="28FF4907" w14:textId="77777777" w:rsidR="004D3A8E" w:rsidRDefault="00AC0688">
            <w:pPr>
              <w:spacing w:before="40" w:after="40"/>
            </w:pPr>
            <w:r>
              <w:rPr>
                <w:rFonts w:ascii="Times New Roman" w:hAnsi="Times New Roman"/>
                <w:color w:val="1E293B"/>
                <w:sz w:val="19"/>
              </w:rPr>
              <w:t>421</w:t>
            </w:r>
          </w:p>
        </w:tc>
        <w:tc>
          <w:tcPr>
            <w:tcW w:w="1591" w:type="dxa"/>
            <w:shd w:val="clear" w:color="auto" w:fill="FFFFFF"/>
            <w:tcMar>
              <w:top w:w="100" w:type="dxa"/>
              <w:left w:w="140" w:type="dxa"/>
              <w:bottom w:w="100" w:type="dxa"/>
              <w:right w:w="140" w:type="dxa"/>
            </w:tcMar>
          </w:tcPr>
          <w:p w14:paraId="64A1476A"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1A3D9E5A" w14:textId="77777777" w:rsidR="004D3A8E" w:rsidRDefault="00AC0688">
            <w:pPr>
              <w:spacing w:before="40" w:after="40"/>
            </w:pPr>
            <w:r>
              <w:rPr>
                <w:rFonts w:ascii="Times New Roman" w:hAnsi="Times New Roman"/>
                <w:color w:val="1E293B"/>
                <w:sz w:val="19"/>
              </w:rPr>
              <w:t>100% PASS</w:t>
            </w:r>
          </w:p>
        </w:tc>
      </w:tr>
      <w:tr w:rsidR="004D3A8E" w14:paraId="19FD9697" w14:textId="77777777">
        <w:tblPrEx>
          <w:tblBorders>
            <w:top w:val="dashed" w:sz="8" w:space="0" w:color="94A3B8"/>
            <w:left w:val="dashed" w:sz="8" w:space="0" w:color="94A3B8"/>
            <w:bottom w:val="dashed" w:sz="8" w:space="0" w:color="94A3B8"/>
            <w:right w:val="dashed" w:sz="8" w:space="0" w:color="94A3B8"/>
            <w:insideH w:val="none" w:sz="0" w:space="0" w:color="auto"/>
          </w:tblBorders>
        </w:tblPrEx>
        <w:trPr>
          <w:gridBefore w:val="1"/>
          <w:gridAfter w:val="5"/>
          <w:wAfter w:w="9176" w:type="dxa"/>
          <w:jc w:val="center"/>
        </w:trPr>
        <w:tc>
          <w:tcPr>
            <w:tcW w:w="8928" w:type="dxa"/>
            <w:shd w:val="clear" w:color="auto" w:fill="F8FAFC"/>
            <w:tcMar>
              <w:top w:w="360" w:type="dxa"/>
              <w:left w:w="240" w:type="dxa"/>
              <w:bottom w:w="360" w:type="dxa"/>
              <w:right w:w="240" w:type="dxa"/>
            </w:tcMar>
          </w:tcPr>
          <w:p w14:paraId="53E8832F" w14:textId="77777777" w:rsidR="004D3A8E" w:rsidRDefault="00AC0688">
            <w:pPr>
              <w:spacing w:before="280" w:after="280" w:line="288" w:lineRule="auto"/>
              <w:jc w:val="center"/>
            </w:pPr>
            <w:r>
              <w:rPr>
                <w:rFonts w:ascii="Times New Roman" w:hAnsi="Times New Roman"/>
                <w:b/>
                <w:color w:val="475569"/>
                <w:sz w:val="21"/>
              </w:rPr>
              <w:t>[CẦN BỔ SUNG EVIDENCE: Báo cáo kết quả kiểm thử API xuất từ Newman HTML Reporter hoặc Postman Collection Runner]</w:t>
            </w:r>
          </w:p>
        </w:tc>
      </w:tr>
    </w:tbl>
    <w:p w14:paraId="3086E3A4" w14:textId="77777777" w:rsidR="004D3A8E" w:rsidRDefault="00AC0688">
      <w:pPr>
        <w:spacing w:before="120" w:after="240"/>
        <w:jc w:val="center"/>
      </w:pPr>
      <w:r>
        <w:rPr>
          <w:rFonts w:ascii="Times New Roman" w:hAnsi="Times New Roman"/>
          <w:b/>
          <w:i/>
          <w:color w:val="1E293B"/>
          <w:sz w:val="20"/>
        </w:rPr>
        <w:t>Hình 5.5. Báo cáo kết quả kiểm thử API bằng Postman và Newman.</w:t>
      </w:r>
    </w:p>
    <w:p w14:paraId="41D7DAAD" w14:textId="77777777" w:rsidR="004D3A8E" w:rsidRDefault="004D3A8E"/>
    <w:p w14:paraId="10ECFF5C" w14:textId="77777777" w:rsidR="004D3A8E" w:rsidRDefault="00AC0688">
      <w:pPr>
        <w:pStyle w:val="Heading2"/>
        <w:spacing w:before="160" w:after="80"/>
      </w:pPr>
      <w:r>
        <w:rPr>
          <w:rFonts w:ascii="Times New Roman" w:hAnsi="Times New Roman"/>
          <w:color w:val="2B6CB0"/>
          <w:sz w:val="25"/>
        </w:rPr>
        <w:t>7. End-to-End Testing</w:t>
      </w:r>
    </w:p>
    <w:p w14:paraId="6F0D1E19" w14:textId="77777777" w:rsidR="004D3A8E" w:rsidRDefault="00AC0688">
      <w:pPr>
        <w:pStyle w:val="Heading3"/>
        <w:spacing w:before="160" w:after="80"/>
      </w:pPr>
      <w:r>
        <w:rPr>
          <w:rFonts w:ascii="Times New Roman" w:hAnsi="Times New Roman"/>
          <w:color w:val="2D3748"/>
          <w:sz w:val="23"/>
        </w:rPr>
        <w:t>7.1 CodeceptJS Test Design &amp; Page Object Model</w:t>
      </w:r>
    </w:p>
    <w:p w14:paraId="65488F54" w14:textId="77777777" w:rsidR="004D3A8E" w:rsidRDefault="00AC0688">
      <w:pPr>
        <w:spacing w:after="80"/>
      </w:pPr>
      <w:r>
        <w:rPr>
          <w:rFonts w:ascii="Times New Roman" w:hAnsi="Times New Roman"/>
          <w:sz w:val="21"/>
        </w:rPr>
        <w:t>Kiến trúc kiểm thử toàn trình hộp đen End-to-End (E2E) được thiết kế trên nền tảng CodeceptJS kết hợp Playwright engine, tuân thủ chặt chẽ mô hình Page Object Model (POM) nhằm tăng tính tái sử dụng và dễ bảo trì mã nguồn kiểm thử:</w:t>
      </w:r>
    </w:p>
    <w:p w14:paraId="2BAF793C" w14:textId="77777777" w:rsidR="004D3A8E" w:rsidRDefault="00AC0688">
      <w:pPr>
        <w:spacing w:after="80"/>
      </w:pPr>
      <w:r>
        <w:rPr>
          <w:rFonts w:ascii="Times New Roman" w:hAnsi="Times New Roman"/>
          <w:sz w:val="21"/>
        </w:rPr>
        <w:t>• authPage.js: Đóng gói các bộ định vị (Locators) và hàm thao tác cho trang Đăng nhập, Đăng ký tài khoản và Đăng xuất.</w:t>
      </w:r>
    </w:p>
    <w:p w14:paraId="05CAC5F9" w14:textId="77777777" w:rsidR="004D3A8E" w:rsidRDefault="00AC0688">
      <w:pPr>
        <w:spacing w:after="80"/>
      </w:pPr>
      <w:r>
        <w:rPr>
          <w:rFonts w:ascii="Times New Roman" w:hAnsi="Times New Roman"/>
          <w:sz w:val="21"/>
        </w:rPr>
        <w:t>• productPage.js: Đóng gói các hàm tìm kiếm sách, lọc theo danh mục, chọn xem chi tiết sản phẩm và xem danh sách đánh giá.</w:t>
      </w:r>
    </w:p>
    <w:p w14:paraId="4F198665" w14:textId="77777777" w:rsidR="004D3A8E" w:rsidRDefault="00AC0688">
      <w:pPr>
        <w:spacing w:after="80"/>
      </w:pPr>
      <w:r>
        <w:rPr>
          <w:rFonts w:ascii="Times New Roman" w:hAnsi="Times New Roman"/>
          <w:sz w:val="21"/>
        </w:rPr>
        <w:t>• cartPage.js: Đóng gói các thao tác thêm sản phẩm vào giỏ, thay đổi số lượng, nhập mã Coupon giảm giá và quy trình điền form Checkout.</w:t>
      </w:r>
    </w:p>
    <w:p w14:paraId="2145BF96" w14:textId="77777777" w:rsidR="004D3A8E" w:rsidRDefault="00AC0688">
      <w:pPr>
        <w:spacing w:after="80"/>
      </w:pPr>
      <w:r>
        <w:rPr>
          <w:rFonts w:ascii="Times New Roman" w:hAnsi="Times New Roman"/>
          <w:sz w:val="21"/>
        </w:rPr>
        <w:t>• aiChatPage.js: Đóng gói các hành động mở widget chat AI, gửi câu hỏi tương tác, xác nhận luồng stream phản hồi và kiểm tra hiển thị gợi ý sách.</w:t>
      </w:r>
    </w:p>
    <w:p w14:paraId="0BD3B0BE" w14:textId="77777777" w:rsidR="004D3A8E" w:rsidRDefault="00AC0688">
      <w:pPr>
        <w:spacing w:after="80"/>
      </w:pPr>
      <w:r>
        <w:rPr>
          <w:rFonts w:ascii="Times New Roman" w:hAnsi="Times New Roman"/>
          <w:sz w:val="21"/>
        </w:rPr>
        <w:t>• custom_helper.js: Cung cấp các hàm bổ trợ can thiệp trực tiếp vào localStorage trình duyệt, giả lập độ trễ mạng và chụp ảnh màn hình.</w:t>
      </w:r>
    </w:p>
    <w:p w14:paraId="533014EE" w14:textId="77777777" w:rsidR="004D3A8E" w:rsidRDefault="00AC0688">
      <w:pPr>
        <w:pStyle w:val="Heading3"/>
        <w:spacing w:before="160" w:after="80"/>
      </w:pPr>
      <w:r>
        <w:rPr>
          <w:rFonts w:ascii="Times New Roman" w:hAnsi="Times New Roman"/>
          <w:color w:val="2D3748"/>
          <w:sz w:val="23"/>
        </w:rPr>
        <w:t>7.2 E2E Test Execution &amp; Scenarios</w:t>
      </w:r>
    </w:p>
    <w:p w14:paraId="769FD93B" w14:textId="77777777" w:rsidR="004D3A8E" w:rsidRDefault="00AC0688">
      <w:pPr>
        <w:spacing w:after="80"/>
      </w:pPr>
      <w:r>
        <w:rPr>
          <w:rFonts w:ascii="Times New Roman" w:hAnsi="Times New Roman"/>
          <w:sz w:val="21"/>
        </w:rPr>
        <w:t>Bảng 5.11 thống kê chi tiết 20 kịch bản kiểm thử toàn trình E2E được tự động hóa hoàn toàn trên trình duyệt.</w:t>
      </w:r>
    </w:p>
    <w:p w14:paraId="6D5DA66A" w14:textId="77777777" w:rsidR="004D3A8E" w:rsidRDefault="00AC0688">
      <w:pPr>
        <w:spacing w:before="120" w:after="60"/>
      </w:pPr>
      <w:r>
        <w:rPr>
          <w:rFonts w:ascii="Times New Roman" w:hAnsi="Times New Roman"/>
          <w:b/>
          <w:i/>
          <w:sz w:val="20"/>
        </w:rPr>
        <w:t>Bảng 5.11. Danh sách kịch bản kiểm thử toàn trình End-to-End (E2E Test Scenarios)</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4320"/>
        <w:gridCol w:w="1426"/>
        <w:gridCol w:w="1650"/>
        <w:gridCol w:w="2151"/>
      </w:tblGrid>
      <w:tr w:rsidR="004D3A8E" w14:paraId="2BCB1AE0" w14:textId="77777777">
        <w:trPr>
          <w:cantSplit/>
          <w:tblHeader/>
          <w:jc w:val="center"/>
        </w:trPr>
        <w:tc>
          <w:tcPr>
            <w:tcW w:w="2387" w:type="dxa"/>
            <w:shd w:val="clear" w:color="auto" w:fill="E2E8F0"/>
            <w:tcMar>
              <w:top w:w="100" w:type="dxa"/>
              <w:left w:w="140" w:type="dxa"/>
              <w:bottom w:w="100" w:type="dxa"/>
              <w:right w:w="140" w:type="dxa"/>
            </w:tcMar>
          </w:tcPr>
          <w:p w14:paraId="3CC6259F" w14:textId="77777777" w:rsidR="004D3A8E" w:rsidRDefault="00AC0688">
            <w:pPr>
              <w:spacing w:before="40" w:after="40"/>
              <w:jc w:val="center"/>
            </w:pPr>
            <w:r>
              <w:rPr>
                <w:rFonts w:ascii="Times New Roman" w:hAnsi="Times New Roman"/>
                <w:b/>
                <w:color w:val="0F172A"/>
                <w:sz w:val="20"/>
              </w:rPr>
              <w:t>Bộ kịch bản (Test Suite)</w:t>
            </w:r>
          </w:p>
        </w:tc>
        <w:tc>
          <w:tcPr>
            <w:tcW w:w="2387" w:type="dxa"/>
            <w:shd w:val="clear" w:color="auto" w:fill="E2E8F0"/>
            <w:tcMar>
              <w:top w:w="100" w:type="dxa"/>
              <w:left w:w="140" w:type="dxa"/>
              <w:bottom w:w="100" w:type="dxa"/>
              <w:right w:w="140" w:type="dxa"/>
            </w:tcMar>
          </w:tcPr>
          <w:p w14:paraId="189E1B02" w14:textId="77777777" w:rsidR="004D3A8E" w:rsidRDefault="00AC0688">
            <w:pPr>
              <w:spacing w:before="40" w:after="40"/>
              <w:jc w:val="center"/>
            </w:pPr>
            <w:r>
              <w:rPr>
                <w:rFonts w:ascii="Times New Roman" w:hAnsi="Times New Roman"/>
                <w:b/>
                <w:color w:val="0F172A"/>
                <w:sz w:val="20"/>
              </w:rPr>
              <w:t>Mã kịch bản</w:t>
            </w:r>
          </w:p>
        </w:tc>
        <w:tc>
          <w:tcPr>
            <w:tcW w:w="2387" w:type="dxa"/>
            <w:shd w:val="clear" w:color="auto" w:fill="E2E8F0"/>
            <w:tcMar>
              <w:top w:w="100" w:type="dxa"/>
              <w:left w:w="140" w:type="dxa"/>
              <w:bottom w:w="100" w:type="dxa"/>
              <w:right w:w="140" w:type="dxa"/>
            </w:tcMar>
          </w:tcPr>
          <w:p w14:paraId="047ED1D4" w14:textId="77777777" w:rsidR="004D3A8E" w:rsidRDefault="00AC0688">
            <w:pPr>
              <w:spacing w:before="40" w:after="40"/>
              <w:jc w:val="center"/>
            </w:pPr>
            <w:r>
              <w:rPr>
                <w:rFonts w:ascii="Times New Roman" w:hAnsi="Times New Roman"/>
                <w:b/>
                <w:color w:val="0F172A"/>
                <w:sz w:val="20"/>
              </w:rPr>
              <w:t>Mô tả hành vi kiểm thử</w:t>
            </w:r>
          </w:p>
        </w:tc>
        <w:tc>
          <w:tcPr>
            <w:tcW w:w="2387" w:type="dxa"/>
            <w:shd w:val="clear" w:color="auto" w:fill="E2E8F0"/>
            <w:tcMar>
              <w:top w:w="100" w:type="dxa"/>
              <w:left w:w="140" w:type="dxa"/>
              <w:bottom w:w="100" w:type="dxa"/>
              <w:right w:w="140" w:type="dxa"/>
            </w:tcMar>
          </w:tcPr>
          <w:p w14:paraId="10446B0A" w14:textId="77777777" w:rsidR="004D3A8E" w:rsidRDefault="00AC0688">
            <w:pPr>
              <w:spacing w:before="40" w:after="40"/>
              <w:jc w:val="center"/>
            </w:pPr>
            <w:r>
              <w:rPr>
                <w:rFonts w:ascii="Times New Roman" w:hAnsi="Times New Roman"/>
                <w:b/>
                <w:color w:val="0F172A"/>
                <w:sz w:val="20"/>
              </w:rPr>
              <w:t>Kết quả thực tế</w:t>
            </w:r>
          </w:p>
        </w:tc>
      </w:tr>
      <w:tr w:rsidR="004D3A8E" w14:paraId="0B6CDCFC" w14:textId="77777777">
        <w:trPr>
          <w:cantSplit/>
          <w:jc w:val="center"/>
        </w:trPr>
        <w:tc>
          <w:tcPr>
            <w:tcW w:w="2387" w:type="dxa"/>
            <w:shd w:val="clear" w:color="auto" w:fill="F8FAFC"/>
            <w:tcMar>
              <w:top w:w="100" w:type="dxa"/>
              <w:left w:w="140" w:type="dxa"/>
              <w:bottom w:w="100" w:type="dxa"/>
              <w:right w:w="140" w:type="dxa"/>
            </w:tcMar>
          </w:tcPr>
          <w:p w14:paraId="29D2DEB7"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8FAFC"/>
            <w:tcMar>
              <w:top w:w="100" w:type="dxa"/>
              <w:left w:w="140" w:type="dxa"/>
              <w:bottom w:w="100" w:type="dxa"/>
              <w:right w:w="140" w:type="dxa"/>
            </w:tcMar>
          </w:tcPr>
          <w:p w14:paraId="19B6D612" w14:textId="77777777" w:rsidR="004D3A8E" w:rsidRDefault="00AC0688">
            <w:pPr>
              <w:spacing w:before="40" w:after="40"/>
            </w:pPr>
            <w:r>
              <w:rPr>
                <w:rFonts w:ascii="Times New Roman" w:hAnsi="Times New Roman"/>
                <w:color w:val="1E293B"/>
                <w:sz w:val="19"/>
              </w:rPr>
              <w:t>E2E-AUTH-01</w:t>
            </w:r>
          </w:p>
        </w:tc>
        <w:tc>
          <w:tcPr>
            <w:tcW w:w="2387" w:type="dxa"/>
            <w:shd w:val="clear" w:color="auto" w:fill="F8FAFC"/>
            <w:tcMar>
              <w:top w:w="100" w:type="dxa"/>
              <w:left w:w="140" w:type="dxa"/>
              <w:bottom w:w="100" w:type="dxa"/>
              <w:right w:w="140" w:type="dxa"/>
            </w:tcMar>
          </w:tcPr>
          <w:p w14:paraId="163F1DE0" w14:textId="77777777" w:rsidR="004D3A8E" w:rsidRDefault="00AC0688">
            <w:pPr>
              <w:spacing w:before="40" w:after="40"/>
            </w:pPr>
            <w:r>
              <w:rPr>
                <w:rFonts w:ascii="Times New Roman" w:hAnsi="Times New Roman"/>
                <w:color w:val="1E293B"/>
                <w:sz w:val="19"/>
              </w:rPr>
              <w:t>Đăng ký tài khoản mới thành công và nhận gói quà tân thủ 20.000 điểm</w:t>
            </w:r>
          </w:p>
        </w:tc>
        <w:tc>
          <w:tcPr>
            <w:tcW w:w="2387" w:type="dxa"/>
            <w:shd w:val="clear" w:color="auto" w:fill="F8FAFC"/>
            <w:tcMar>
              <w:top w:w="100" w:type="dxa"/>
              <w:left w:w="140" w:type="dxa"/>
              <w:bottom w:w="100" w:type="dxa"/>
              <w:right w:w="140" w:type="dxa"/>
            </w:tcMar>
          </w:tcPr>
          <w:p w14:paraId="0E69C9BC" w14:textId="77777777" w:rsidR="004D3A8E" w:rsidRDefault="00AC0688">
            <w:pPr>
              <w:spacing w:before="40" w:after="40"/>
            </w:pPr>
            <w:r>
              <w:rPr>
                <w:rFonts w:ascii="Times New Roman" w:hAnsi="Times New Roman"/>
                <w:color w:val="1E293B"/>
                <w:sz w:val="19"/>
              </w:rPr>
              <w:t>PASS (100%)</w:t>
            </w:r>
          </w:p>
        </w:tc>
      </w:tr>
      <w:tr w:rsidR="004D3A8E" w14:paraId="4435FA0A" w14:textId="77777777">
        <w:trPr>
          <w:cantSplit/>
          <w:jc w:val="center"/>
        </w:trPr>
        <w:tc>
          <w:tcPr>
            <w:tcW w:w="2387" w:type="dxa"/>
            <w:shd w:val="clear" w:color="auto" w:fill="FFFFFF"/>
            <w:tcMar>
              <w:top w:w="100" w:type="dxa"/>
              <w:left w:w="140" w:type="dxa"/>
              <w:bottom w:w="100" w:type="dxa"/>
              <w:right w:w="140" w:type="dxa"/>
            </w:tcMar>
          </w:tcPr>
          <w:p w14:paraId="6A665F0D"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FFFFF"/>
            <w:tcMar>
              <w:top w:w="100" w:type="dxa"/>
              <w:left w:w="140" w:type="dxa"/>
              <w:bottom w:w="100" w:type="dxa"/>
              <w:right w:w="140" w:type="dxa"/>
            </w:tcMar>
          </w:tcPr>
          <w:p w14:paraId="745955B4" w14:textId="77777777" w:rsidR="004D3A8E" w:rsidRDefault="00AC0688">
            <w:pPr>
              <w:spacing w:before="40" w:after="40"/>
            </w:pPr>
            <w:r>
              <w:rPr>
                <w:rFonts w:ascii="Times New Roman" w:hAnsi="Times New Roman"/>
                <w:color w:val="1E293B"/>
                <w:sz w:val="19"/>
              </w:rPr>
              <w:t>E2E-AUTH-02</w:t>
            </w:r>
          </w:p>
        </w:tc>
        <w:tc>
          <w:tcPr>
            <w:tcW w:w="2387" w:type="dxa"/>
            <w:shd w:val="clear" w:color="auto" w:fill="FFFFFF"/>
            <w:tcMar>
              <w:top w:w="100" w:type="dxa"/>
              <w:left w:w="140" w:type="dxa"/>
              <w:bottom w:w="100" w:type="dxa"/>
              <w:right w:w="140" w:type="dxa"/>
            </w:tcMar>
          </w:tcPr>
          <w:p w14:paraId="2239CE62" w14:textId="77777777" w:rsidR="004D3A8E" w:rsidRDefault="00AC0688">
            <w:pPr>
              <w:spacing w:before="40" w:after="40"/>
            </w:pPr>
            <w:r>
              <w:rPr>
                <w:rFonts w:ascii="Times New Roman" w:hAnsi="Times New Roman"/>
                <w:color w:val="1E293B"/>
                <w:sz w:val="19"/>
              </w:rPr>
              <w:t>Đăng nhập thành công với tài khoản hợp lệ, xác nhận hiển thị Avatar trên Header</w:t>
            </w:r>
          </w:p>
        </w:tc>
        <w:tc>
          <w:tcPr>
            <w:tcW w:w="2387" w:type="dxa"/>
            <w:shd w:val="clear" w:color="auto" w:fill="FFFFFF"/>
            <w:tcMar>
              <w:top w:w="100" w:type="dxa"/>
              <w:left w:w="140" w:type="dxa"/>
              <w:bottom w:w="100" w:type="dxa"/>
              <w:right w:w="140" w:type="dxa"/>
            </w:tcMar>
          </w:tcPr>
          <w:p w14:paraId="1EAF3FF9" w14:textId="77777777" w:rsidR="004D3A8E" w:rsidRDefault="00AC0688">
            <w:pPr>
              <w:spacing w:before="40" w:after="40"/>
            </w:pPr>
            <w:r>
              <w:rPr>
                <w:rFonts w:ascii="Times New Roman" w:hAnsi="Times New Roman"/>
                <w:color w:val="1E293B"/>
                <w:sz w:val="19"/>
              </w:rPr>
              <w:t>PASS (100%)</w:t>
            </w:r>
          </w:p>
        </w:tc>
      </w:tr>
      <w:tr w:rsidR="004D3A8E" w14:paraId="5C2BC947" w14:textId="77777777">
        <w:trPr>
          <w:cantSplit/>
          <w:jc w:val="center"/>
        </w:trPr>
        <w:tc>
          <w:tcPr>
            <w:tcW w:w="2387" w:type="dxa"/>
            <w:shd w:val="clear" w:color="auto" w:fill="F8FAFC"/>
            <w:tcMar>
              <w:top w:w="100" w:type="dxa"/>
              <w:left w:w="140" w:type="dxa"/>
              <w:bottom w:w="100" w:type="dxa"/>
              <w:right w:w="140" w:type="dxa"/>
            </w:tcMar>
          </w:tcPr>
          <w:p w14:paraId="65C62F84"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8FAFC"/>
            <w:tcMar>
              <w:top w:w="100" w:type="dxa"/>
              <w:left w:w="140" w:type="dxa"/>
              <w:bottom w:w="100" w:type="dxa"/>
              <w:right w:w="140" w:type="dxa"/>
            </w:tcMar>
          </w:tcPr>
          <w:p w14:paraId="7F19CBA4" w14:textId="77777777" w:rsidR="004D3A8E" w:rsidRDefault="00AC0688">
            <w:pPr>
              <w:spacing w:before="40" w:after="40"/>
            </w:pPr>
            <w:r>
              <w:rPr>
                <w:rFonts w:ascii="Times New Roman" w:hAnsi="Times New Roman"/>
                <w:color w:val="1E293B"/>
                <w:sz w:val="19"/>
              </w:rPr>
              <w:t>E2E-AUTH-03</w:t>
            </w:r>
          </w:p>
        </w:tc>
        <w:tc>
          <w:tcPr>
            <w:tcW w:w="2387" w:type="dxa"/>
            <w:shd w:val="clear" w:color="auto" w:fill="F8FAFC"/>
            <w:tcMar>
              <w:top w:w="100" w:type="dxa"/>
              <w:left w:w="140" w:type="dxa"/>
              <w:bottom w:w="100" w:type="dxa"/>
              <w:right w:w="140" w:type="dxa"/>
            </w:tcMar>
          </w:tcPr>
          <w:p w14:paraId="1BA659FA" w14:textId="77777777" w:rsidR="004D3A8E" w:rsidRDefault="00AC0688">
            <w:pPr>
              <w:spacing w:before="40" w:after="40"/>
            </w:pPr>
            <w:r>
              <w:rPr>
                <w:rFonts w:ascii="Times New Roman" w:hAnsi="Times New Roman"/>
                <w:color w:val="1E293B"/>
                <w:sz w:val="19"/>
              </w:rPr>
              <w:t>Đăng nhập thất bại khi nhập sai mật khẩu, hiển thị thông báo lỗi thân thiện</w:t>
            </w:r>
          </w:p>
        </w:tc>
        <w:tc>
          <w:tcPr>
            <w:tcW w:w="2387" w:type="dxa"/>
            <w:shd w:val="clear" w:color="auto" w:fill="F8FAFC"/>
            <w:tcMar>
              <w:top w:w="100" w:type="dxa"/>
              <w:left w:w="140" w:type="dxa"/>
              <w:bottom w:w="100" w:type="dxa"/>
              <w:right w:w="140" w:type="dxa"/>
            </w:tcMar>
          </w:tcPr>
          <w:p w14:paraId="57D687FD" w14:textId="77777777" w:rsidR="004D3A8E" w:rsidRDefault="00AC0688">
            <w:pPr>
              <w:spacing w:before="40" w:after="40"/>
            </w:pPr>
            <w:r>
              <w:rPr>
                <w:rFonts w:ascii="Times New Roman" w:hAnsi="Times New Roman"/>
                <w:color w:val="1E293B"/>
                <w:sz w:val="19"/>
              </w:rPr>
              <w:t>PASS (100%)</w:t>
            </w:r>
          </w:p>
        </w:tc>
      </w:tr>
      <w:tr w:rsidR="004D3A8E" w14:paraId="7F164895" w14:textId="77777777">
        <w:trPr>
          <w:cantSplit/>
          <w:jc w:val="center"/>
        </w:trPr>
        <w:tc>
          <w:tcPr>
            <w:tcW w:w="2387" w:type="dxa"/>
            <w:shd w:val="clear" w:color="auto" w:fill="FFFFFF"/>
            <w:tcMar>
              <w:top w:w="100" w:type="dxa"/>
              <w:left w:w="140" w:type="dxa"/>
              <w:bottom w:w="100" w:type="dxa"/>
              <w:right w:w="140" w:type="dxa"/>
            </w:tcMar>
          </w:tcPr>
          <w:p w14:paraId="16D596DE"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FFFFF"/>
            <w:tcMar>
              <w:top w:w="100" w:type="dxa"/>
              <w:left w:w="140" w:type="dxa"/>
              <w:bottom w:w="100" w:type="dxa"/>
              <w:right w:w="140" w:type="dxa"/>
            </w:tcMar>
          </w:tcPr>
          <w:p w14:paraId="1B096F9C" w14:textId="77777777" w:rsidR="004D3A8E" w:rsidRDefault="00AC0688">
            <w:pPr>
              <w:spacing w:before="40" w:after="40"/>
            </w:pPr>
            <w:r>
              <w:rPr>
                <w:rFonts w:ascii="Times New Roman" w:hAnsi="Times New Roman"/>
                <w:color w:val="1E293B"/>
                <w:sz w:val="19"/>
              </w:rPr>
              <w:t>E2E-AUTH-04</w:t>
            </w:r>
          </w:p>
        </w:tc>
        <w:tc>
          <w:tcPr>
            <w:tcW w:w="2387" w:type="dxa"/>
            <w:shd w:val="clear" w:color="auto" w:fill="FFFFFF"/>
            <w:tcMar>
              <w:top w:w="100" w:type="dxa"/>
              <w:left w:w="140" w:type="dxa"/>
              <w:bottom w:w="100" w:type="dxa"/>
              <w:right w:w="140" w:type="dxa"/>
            </w:tcMar>
          </w:tcPr>
          <w:p w14:paraId="540B668C" w14:textId="77777777" w:rsidR="004D3A8E" w:rsidRDefault="00AC0688">
            <w:pPr>
              <w:spacing w:before="40" w:after="40"/>
            </w:pPr>
            <w:r>
              <w:rPr>
                <w:rFonts w:ascii="Times New Roman" w:hAnsi="Times New Roman"/>
                <w:color w:val="1E293B"/>
                <w:sz w:val="19"/>
              </w:rPr>
              <w:t>Kiểm tra chặn submit form khi để trống các trường bắt buộc</w:t>
            </w:r>
          </w:p>
        </w:tc>
        <w:tc>
          <w:tcPr>
            <w:tcW w:w="2387" w:type="dxa"/>
            <w:shd w:val="clear" w:color="auto" w:fill="FFFFFF"/>
            <w:tcMar>
              <w:top w:w="100" w:type="dxa"/>
              <w:left w:w="140" w:type="dxa"/>
              <w:bottom w:w="100" w:type="dxa"/>
              <w:right w:w="140" w:type="dxa"/>
            </w:tcMar>
          </w:tcPr>
          <w:p w14:paraId="5469EF83" w14:textId="77777777" w:rsidR="004D3A8E" w:rsidRDefault="00AC0688">
            <w:pPr>
              <w:spacing w:before="40" w:after="40"/>
            </w:pPr>
            <w:r>
              <w:rPr>
                <w:rFonts w:ascii="Times New Roman" w:hAnsi="Times New Roman"/>
                <w:color w:val="1E293B"/>
                <w:sz w:val="19"/>
              </w:rPr>
              <w:t>PASS (100%)</w:t>
            </w:r>
          </w:p>
        </w:tc>
      </w:tr>
      <w:tr w:rsidR="004D3A8E" w14:paraId="1436F624" w14:textId="77777777">
        <w:trPr>
          <w:cantSplit/>
          <w:jc w:val="center"/>
        </w:trPr>
        <w:tc>
          <w:tcPr>
            <w:tcW w:w="2387" w:type="dxa"/>
            <w:shd w:val="clear" w:color="auto" w:fill="F8FAFC"/>
            <w:tcMar>
              <w:top w:w="100" w:type="dxa"/>
              <w:left w:w="140" w:type="dxa"/>
              <w:bottom w:w="100" w:type="dxa"/>
              <w:right w:w="140" w:type="dxa"/>
            </w:tcMar>
          </w:tcPr>
          <w:p w14:paraId="14EB6DB9" w14:textId="77777777" w:rsidR="004D3A8E" w:rsidRDefault="00AC0688">
            <w:pPr>
              <w:spacing w:before="40" w:after="40"/>
            </w:pPr>
            <w:r>
              <w:rPr>
                <w:rFonts w:ascii="Times New Roman" w:hAnsi="Times New Roman"/>
                <w:color w:val="1E293B"/>
                <w:sz w:val="19"/>
              </w:rPr>
              <w:t>01_auth_test.js</w:t>
            </w:r>
          </w:p>
        </w:tc>
        <w:tc>
          <w:tcPr>
            <w:tcW w:w="2387" w:type="dxa"/>
            <w:shd w:val="clear" w:color="auto" w:fill="F8FAFC"/>
            <w:tcMar>
              <w:top w:w="100" w:type="dxa"/>
              <w:left w:w="140" w:type="dxa"/>
              <w:bottom w:w="100" w:type="dxa"/>
              <w:right w:w="140" w:type="dxa"/>
            </w:tcMar>
          </w:tcPr>
          <w:p w14:paraId="26DD13C5" w14:textId="77777777" w:rsidR="004D3A8E" w:rsidRDefault="00AC0688">
            <w:pPr>
              <w:spacing w:before="40" w:after="40"/>
            </w:pPr>
            <w:r>
              <w:rPr>
                <w:rFonts w:ascii="Times New Roman" w:hAnsi="Times New Roman"/>
                <w:color w:val="1E293B"/>
                <w:sz w:val="19"/>
              </w:rPr>
              <w:t>E2E-AUTH-05</w:t>
            </w:r>
          </w:p>
        </w:tc>
        <w:tc>
          <w:tcPr>
            <w:tcW w:w="2387" w:type="dxa"/>
            <w:shd w:val="clear" w:color="auto" w:fill="F8FAFC"/>
            <w:tcMar>
              <w:top w:w="100" w:type="dxa"/>
              <w:left w:w="140" w:type="dxa"/>
              <w:bottom w:w="100" w:type="dxa"/>
              <w:right w:w="140" w:type="dxa"/>
            </w:tcMar>
          </w:tcPr>
          <w:p w14:paraId="0A4C43F0" w14:textId="77777777" w:rsidR="004D3A8E" w:rsidRDefault="00AC0688">
            <w:pPr>
              <w:spacing w:before="40" w:after="40"/>
            </w:pPr>
            <w:r>
              <w:rPr>
                <w:rFonts w:ascii="Times New Roman" w:hAnsi="Times New Roman"/>
                <w:color w:val="1E293B"/>
                <w:sz w:val="19"/>
              </w:rPr>
              <w:t>Đăng xuất tài khoản và xác nhận điều hướng bảo vệ các trang yêu cầu đăng nhập</w:t>
            </w:r>
          </w:p>
        </w:tc>
        <w:tc>
          <w:tcPr>
            <w:tcW w:w="2387" w:type="dxa"/>
            <w:shd w:val="clear" w:color="auto" w:fill="F8FAFC"/>
            <w:tcMar>
              <w:top w:w="100" w:type="dxa"/>
              <w:left w:w="140" w:type="dxa"/>
              <w:bottom w:w="100" w:type="dxa"/>
              <w:right w:w="140" w:type="dxa"/>
            </w:tcMar>
          </w:tcPr>
          <w:p w14:paraId="2AD6F9B9" w14:textId="77777777" w:rsidR="004D3A8E" w:rsidRDefault="00AC0688">
            <w:pPr>
              <w:spacing w:before="40" w:after="40"/>
            </w:pPr>
            <w:r>
              <w:rPr>
                <w:rFonts w:ascii="Times New Roman" w:hAnsi="Times New Roman"/>
                <w:color w:val="1E293B"/>
                <w:sz w:val="19"/>
              </w:rPr>
              <w:t>PASS (100%)</w:t>
            </w:r>
          </w:p>
        </w:tc>
      </w:tr>
      <w:tr w:rsidR="004D3A8E" w14:paraId="6AE6C179" w14:textId="77777777">
        <w:trPr>
          <w:cantSplit/>
          <w:jc w:val="center"/>
        </w:trPr>
        <w:tc>
          <w:tcPr>
            <w:tcW w:w="2387" w:type="dxa"/>
            <w:shd w:val="clear" w:color="auto" w:fill="FFFFFF"/>
            <w:tcMar>
              <w:top w:w="100" w:type="dxa"/>
              <w:left w:w="140" w:type="dxa"/>
              <w:bottom w:w="100" w:type="dxa"/>
              <w:right w:w="140" w:type="dxa"/>
            </w:tcMar>
          </w:tcPr>
          <w:p w14:paraId="1B8D84F1"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FFFFF"/>
            <w:tcMar>
              <w:top w:w="100" w:type="dxa"/>
              <w:left w:w="140" w:type="dxa"/>
              <w:bottom w:w="100" w:type="dxa"/>
              <w:right w:w="140" w:type="dxa"/>
            </w:tcMar>
          </w:tcPr>
          <w:p w14:paraId="1F31DE6E" w14:textId="77777777" w:rsidR="004D3A8E" w:rsidRDefault="00AC0688">
            <w:pPr>
              <w:spacing w:before="40" w:after="40"/>
            </w:pPr>
            <w:r>
              <w:rPr>
                <w:rFonts w:ascii="Times New Roman" w:hAnsi="Times New Roman"/>
                <w:color w:val="1E293B"/>
                <w:sz w:val="19"/>
              </w:rPr>
              <w:t>E2E-AI-01</w:t>
            </w:r>
          </w:p>
        </w:tc>
        <w:tc>
          <w:tcPr>
            <w:tcW w:w="2387" w:type="dxa"/>
            <w:shd w:val="clear" w:color="auto" w:fill="FFFFFF"/>
            <w:tcMar>
              <w:top w:w="100" w:type="dxa"/>
              <w:left w:w="140" w:type="dxa"/>
              <w:bottom w:w="100" w:type="dxa"/>
              <w:right w:w="140" w:type="dxa"/>
            </w:tcMar>
          </w:tcPr>
          <w:p w14:paraId="572EE35F" w14:textId="77777777" w:rsidR="004D3A8E" w:rsidRDefault="00AC0688">
            <w:pPr>
              <w:spacing w:before="40" w:after="40"/>
            </w:pPr>
            <w:r>
              <w:rPr>
                <w:rFonts w:ascii="Times New Roman" w:hAnsi="Times New Roman"/>
                <w:color w:val="1E293B"/>
                <w:sz w:val="19"/>
              </w:rPr>
              <w:t>Tìm kiếm sách theo từ khóa 'Đắc Nhân Tâm' và kiểm tra danh sách kết quả</w:t>
            </w:r>
          </w:p>
        </w:tc>
        <w:tc>
          <w:tcPr>
            <w:tcW w:w="2387" w:type="dxa"/>
            <w:shd w:val="clear" w:color="auto" w:fill="FFFFFF"/>
            <w:tcMar>
              <w:top w:w="100" w:type="dxa"/>
              <w:left w:w="140" w:type="dxa"/>
              <w:bottom w:w="100" w:type="dxa"/>
              <w:right w:w="140" w:type="dxa"/>
            </w:tcMar>
          </w:tcPr>
          <w:p w14:paraId="3CD5A34E" w14:textId="77777777" w:rsidR="004D3A8E" w:rsidRDefault="00AC0688">
            <w:pPr>
              <w:spacing w:before="40" w:after="40"/>
            </w:pPr>
            <w:r>
              <w:rPr>
                <w:rFonts w:ascii="Times New Roman" w:hAnsi="Times New Roman"/>
                <w:color w:val="1E293B"/>
                <w:sz w:val="19"/>
              </w:rPr>
              <w:t>PASS (100%)</w:t>
            </w:r>
          </w:p>
        </w:tc>
      </w:tr>
      <w:tr w:rsidR="004D3A8E" w14:paraId="2CA183B3" w14:textId="77777777">
        <w:trPr>
          <w:cantSplit/>
          <w:jc w:val="center"/>
        </w:trPr>
        <w:tc>
          <w:tcPr>
            <w:tcW w:w="2387" w:type="dxa"/>
            <w:shd w:val="clear" w:color="auto" w:fill="F8FAFC"/>
            <w:tcMar>
              <w:top w:w="100" w:type="dxa"/>
              <w:left w:w="140" w:type="dxa"/>
              <w:bottom w:w="100" w:type="dxa"/>
              <w:right w:w="140" w:type="dxa"/>
            </w:tcMar>
          </w:tcPr>
          <w:p w14:paraId="31992C81"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8FAFC"/>
            <w:tcMar>
              <w:top w:w="100" w:type="dxa"/>
              <w:left w:w="140" w:type="dxa"/>
              <w:bottom w:w="100" w:type="dxa"/>
              <w:right w:w="140" w:type="dxa"/>
            </w:tcMar>
          </w:tcPr>
          <w:p w14:paraId="5C4D19EB" w14:textId="77777777" w:rsidR="004D3A8E" w:rsidRDefault="00AC0688">
            <w:pPr>
              <w:spacing w:before="40" w:after="40"/>
            </w:pPr>
            <w:r>
              <w:rPr>
                <w:rFonts w:ascii="Times New Roman" w:hAnsi="Times New Roman"/>
                <w:color w:val="1E293B"/>
                <w:sz w:val="19"/>
              </w:rPr>
              <w:t>E2E-AI-02</w:t>
            </w:r>
          </w:p>
        </w:tc>
        <w:tc>
          <w:tcPr>
            <w:tcW w:w="2387" w:type="dxa"/>
            <w:shd w:val="clear" w:color="auto" w:fill="F8FAFC"/>
            <w:tcMar>
              <w:top w:w="100" w:type="dxa"/>
              <w:left w:w="140" w:type="dxa"/>
              <w:bottom w:w="100" w:type="dxa"/>
              <w:right w:w="140" w:type="dxa"/>
            </w:tcMar>
          </w:tcPr>
          <w:p w14:paraId="14E82A09" w14:textId="77777777" w:rsidR="004D3A8E" w:rsidRDefault="00AC0688">
            <w:pPr>
              <w:spacing w:before="40" w:after="40"/>
            </w:pPr>
            <w:r>
              <w:rPr>
                <w:rFonts w:ascii="Times New Roman" w:hAnsi="Times New Roman"/>
                <w:color w:val="1E293B"/>
                <w:sz w:val="19"/>
              </w:rPr>
              <w:t>Lọc danh mục sách theo thể loại 'Kinh Tế' và khoảng giá</w:t>
            </w:r>
          </w:p>
        </w:tc>
        <w:tc>
          <w:tcPr>
            <w:tcW w:w="2387" w:type="dxa"/>
            <w:shd w:val="clear" w:color="auto" w:fill="F8FAFC"/>
            <w:tcMar>
              <w:top w:w="100" w:type="dxa"/>
              <w:left w:w="140" w:type="dxa"/>
              <w:bottom w:w="100" w:type="dxa"/>
              <w:right w:w="140" w:type="dxa"/>
            </w:tcMar>
          </w:tcPr>
          <w:p w14:paraId="29A150B2" w14:textId="77777777" w:rsidR="004D3A8E" w:rsidRDefault="00AC0688">
            <w:pPr>
              <w:spacing w:before="40" w:after="40"/>
            </w:pPr>
            <w:r>
              <w:rPr>
                <w:rFonts w:ascii="Times New Roman" w:hAnsi="Times New Roman"/>
                <w:color w:val="1E293B"/>
                <w:sz w:val="19"/>
              </w:rPr>
              <w:t>PASS (100%)</w:t>
            </w:r>
          </w:p>
        </w:tc>
      </w:tr>
      <w:tr w:rsidR="004D3A8E" w14:paraId="69E56CE9" w14:textId="77777777">
        <w:trPr>
          <w:cantSplit/>
          <w:jc w:val="center"/>
        </w:trPr>
        <w:tc>
          <w:tcPr>
            <w:tcW w:w="2387" w:type="dxa"/>
            <w:shd w:val="clear" w:color="auto" w:fill="FFFFFF"/>
            <w:tcMar>
              <w:top w:w="100" w:type="dxa"/>
              <w:left w:w="140" w:type="dxa"/>
              <w:bottom w:w="100" w:type="dxa"/>
              <w:right w:w="140" w:type="dxa"/>
            </w:tcMar>
          </w:tcPr>
          <w:p w14:paraId="4B4624FF"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FFFFF"/>
            <w:tcMar>
              <w:top w:w="100" w:type="dxa"/>
              <w:left w:w="140" w:type="dxa"/>
              <w:bottom w:w="100" w:type="dxa"/>
              <w:right w:w="140" w:type="dxa"/>
            </w:tcMar>
          </w:tcPr>
          <w:p w14:paraId="5D06229A" w14:textId="77777777" w:rsidR="004D3A8E" w:rsidRDefault="00AC0688">
            <w:pPr>
              <w:spacing w:before="40" w:after="40"/>
            </w:pPr>
            <w:r>
              <w:rPr>
                <w:rFonts w:ascii="Times New Roman" w:hAnsi="Times New Roman"/>
                <w:color w:val="1E293B"/>
                <w:sz w:val="19"/>
              </w:rPr>
              <w:t>E2E-AI-03</w:t>
            </w:r>
          </w:p>
        </w:tc>
        <w:tc>
          <w:tcPr>
            <w:tcW w:w="2387" w:type="dxa"/>
            <w:shd w:val="clear" w:color="auto" w:fill="FFFFFF"/>
            <w:tcMar>
              <w:top w:w="100" w:type="dxa"/>
              <w:left w:w="140" w:type="dxa"/>
              <w:bottom w:w="100" w:type="dxa"/>
              <w:right w:w="140" w:type="dxa"/>
            </w:tcMar>
          </w:tcPr>
          <w:p w14:paraId="4F6A513A" w14:textId="77777777" w:rsidR="004D3A8E" w:rsidRDefault="00AC0688">
            <w:pPr>
              <w:spacing w:before="40" w:after="40"/>
            </w:pPr>
            <w:r>
              <w:rPr>
                <w:rFonts w:ascii="Times New Roman" w:hAnsi="Times New Roman"/>
                <w:color w:val="1E293B"/>
                <w:sz w:val="19"/>
              </w:rPr>
              <w:t>Mở Widget Chat AI, gửi câu hỏi tư vấn và kiểm tra câu trả lời streaming</w:t>
            </w:r>
          </w:p>
        </w:tc>
        <w:tc>
          <w:tcPr>
            <w:tcW w:w="2387" w:type="dxa"/>
            <w:shd w:val="clear" w:color="auto" w:fill="FFFFFF"/>
            <w:tcMar>
              <w:top w:w="100" w:type="dxa"/>
              <w:left w:w="140" w:type="dxa"/>
              <w:bottom w:w="100" w:type="dxa"/>
              <w:right w:w="140" w:type="dxa"/>
            </w:tcMar>
          </w:tcPr>
          <w:p w14:paraId="3CBAEB66" w14:textId="77777777" w:rsidR="004D3A8E" w:rsidRDefault="00AC0688">
            <w:pPr>
              <w:spacing w:before="40" w:after="40"/>
            </w:pPr>
            <w:r>
              <w:rPr>
                <w:rFonts w:ascii="Times New Roman" w:hAnsi="Times New Roman"/>
                <w:color w:val="1E293B"/>
                <w:sz w:val="19"/>
              </w:rPr>
              <w:t>PASS (100%)</w:t>
            </w:r>
          </w:p>
        </w:tc>
      </w:tr>
      <w:tr w:rsidR="004D3A8E" w14:paraId="31063435" w14:textId="77777777">
        <w:trPr>
          <w:cantSplit/>
          <w:jc w:val="center"/>
        </w:trPr>
        <w:tc>
          <w:tcPr>
            <w:tcW w:w="2387" w:type="dxa"/>
            <w:shd w:val="clear" w:color="auto" w:fill="F8FAFC"/>
            <w:tcMar>
              <w:top w:w="100" w:type="dxa"/>
              <w:left w:w="140" w:type="dxa"/>
              <w:bottom w:w="100" w:type="dxa"/>
              <w:right w:w="140" w:type="dxa"/>
            </w:tcMar>
          </w:tcPr>
          <w:p w14:paraId="21902414"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8FAFC"/>
            <w:tcMar>
              <w:top w:w="100" w:type="dxa"/>
              <w:left w:w="140" w:type="dxa"/>
              <w:bottom w:w="100" w:type="dxa"/>
              <w:right w:w="140" w:type="dxa"/>
            </w:tcMar>
          </w:tcPr>
          <w:p w14:paraId="31C4C94A" w14:textId="77777777" w:rsidR="004D3A8E" w:rsidRDefault="00AC0688">
            <w:pPr>
              <w:spacing w:before="40" w:after="40"/>
            </w:pPr>
            <w:r>
              <w:rPr>
                <w:rFonts w:ascii="Times New Roman" w:hAnsi="Times New Roman"/>
                <w:color w:val="1E293B"/>
                <w:sz w:val="19"/>
              </w:rPr>
              <w:t>E2E-AI-04</w:t>
            </w:r>
          </w:p>
        </w:tc>
        <w:tc>
          <w:tcPr>
            <w:tcW w:w="2387" w:type="dxa"/>
            <w:shd w:val="clear" w:color="auto" w:fill="F8FAFC"/>
            <w:tcMar>
              <w:top w:w="100" w:type="dxa"/>
              <w:left w:w="140" w:type="dxa"/>
              <w:bottom w:w="100" w:type="dxa"/>
              <w:right w:w="140" w:type="dxa"/>
            </w:tcMar>
          </w:tcPr>
          <w:p w14:paraId="656AF44C" w14:textId="77777777" w:rsidR="004D3A8E" w:rsidRDefault="00AC0688">
            <w:pPr>
              <w:spacing w:before="40" w:after="40"/>
            </w:pPr>
            <w:r>
              <w:rPr>
                <w:rFonts w:ascii="Times New Roman" w:hAnsi="Times New Roman"/>
                <w:color w:val="1E293B"/>
                <w:sz w:val="19"/>
              </w:rPr>
              <w:t>Nhấp vào thẻ sách được AI gợi ý và kiểm tra điều hướng đúng trang chi tiết</w:t>
            </w:r>
          </w:p>
        </w:tc>
        <w:tc>
          <w:tcPr>
            <w:tcW w:w="2387" w:type="dxa"/>
            <w:shd w:val="clear" w:color="auto" w:fill="F8FAFC"/>
            <w:tcMar>
              <w:top w:w="100" w:type="dxa"/>
              <w:left w:w="140" w:type="dxa"/>
              <w:bottom w:w="100" w:type="dxa"/>
              <w:right w:w="140" w:type="dxa"/>
            </w:tcMar>
          </w:tcPr>
          <w:p w14:paraId="532AEE56" w14:textId="77777777" w:rsidR="004D3A8E" w:rsidRDefault="00AC0688">
            <w:pPr>
              <w:spacing w:before="40" w:after="40"/>
            </w:pPr>
            <w:r>
              <w:rPr>
                <w:rFonts w:ascii="Times New Roman" w:hAnsi="Times New Roman"/>
                <w:color w:val="1E293B"/>
                <w:sz w:val="19"/>
              </w:rPr>
              <w:t>PASS (100%)</w:t>
            </w:r>
          </w:p>
        </w:tc>
      </w:tr>
      <w:tr w:rsidR="004D3A8E" w14:paraId="18E09732" w14:textId="77777777">
        <w:trPr>
          <w:cantSplit/>
          <w:jc w:val="center"/>
        </w:trPr>
        <w:tc>
          <w:tcPr>
            <w:tcW w:w="2387" w:type="dxa"/>
            <w:shd w:val="clear" w:color="auto" w:fill="FFFFFF"/>
            <w:tcMar>
              <w:top w:w="100" w:type="dxa"/>
              <w:left w:w="140" w:type="dxa"/>
              <w:bottom w:w="100" w:type="dxa"/>
              <w:right w:w="140" w:type="dxa"/>
            </w:tcMar>
          </w:tcPr>
          <w:p w14:paraId="560D9C5C"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FFFFF"/>
            <w:tcMar>
              <w:top w:w="100" w:type="dxa"/>
              <w:left w:w="140" w:type="dxa"/>
              <w:bottom w:w="100" w:type="dxa"/>
              <w:right w:w="140" w:type="dxa"/>
            </w:tcMar>
          </w:tcPr>
          <w:p w14:paraId="63345DB8" w14:textId="77777777" w:rsidR="004D3A8E" w:rsidRDefault="00AC0688">
            <w:pPr>
              <w:spacing w:before="40" w:after="40"/>
            </w:pPr>
            <w:r>
              <w:rPr>
                <w:rFonts w:ascii="Times New Roman" w:hAnsi="Times New Roman"/>
                <w:color w:val="1E293B"/>
                <w:sz w:val="19"/>
              </w:rPr>
              <w:t>E2E-AI-05</w:t>
            </w:r>
          </w:p>
        </w:tc>
        <w:tc>
          <w:tcPr>
            <w:tcW w:w="2387" w:type="dxa"/>
            <w:shd w:val="clear" w:color="auto" w:fill="FFFFFF"/>
            <w:tcMar>
              <w:top w:w="100" w:type="dxa"/>
              <w:left w:w="140" w:type="dxa"/>
              <w:bottom w:w="100" w:type="dxa"/>
              <w:right w:w="140" w:type="dxa"/>
            </w:tcMar>
          </w:tcPr>
          <w:p w14:paraId="6AFC560D" w14:textId="77777777" w:rsidR="004D3A8E" w:rsidRDefault="00AC0688">
            <w:pPr>
              <w:spacing w:before="40" w:after="40"/>
            </w:pPr>
            <w:r>
              <w:rPr>
                <w:rFonts w:ascii="Times New Roman" w:hAnsi="Times New Roman"/>
                <w:color w:val="1E293B"/>
                <w:sz w:val="19"/>
              </w:rPr>
              <w:t>Kiểm tra cơ chế phản hồi an toàn (Fallback) của AI khi gặp câu hỏi ngoài phạm vi</w:t>
            </w:r>
          </w:p>
        </w:tc>
        <w:tc>
          <w:tcPr>
            <w:tcW w:w="2387" w:type="dxa"/>
            <w:shd w:val="clear" w:color="auto" w:fill="FFFFFF"/>
            <w:tcMar>
              <w:top w:w="100" w:type="dxa"/>
              <w:left w:w="140" w:type="dxa"/>
              <w:bottom w:w="100" w:type="dxa"/>
              <w:right w:w="140" w:type="dxa"/>
            </w:tcMar>
          </w:tcPr>
          <w:p w14:paraId="6D7E1460" w14:textId="77777777" w:rsidR="004D3A8E" w:rsidRDefault="00AC0688">
            <w:pPr>
              <w:spacing w:before="40" w:after="40"/>
            </w:pPr>
            <w:r>
              <w:rPr>
                <w:rFonts w:ascii="Times New Roman" w:hAnsi="Times New Roman"/>
                <w:color w:val="1E293B"/>
                <w:sz w:val="19"/>
              </w:rPr>
              <w:t>PASS (100%)</w:t>
            </w:r>
          </w:p>
        </w:tc>
      </w:tr>
      <w:tr w:rsidR="004D3A8E" w14:paraId="72227560" w14:textId="77777777">
        <w:trPr>
          <w:cantSplit/>
          <w:jc w:val="center"/>
        </w:trPr>
        <w:tc>
          <w:tcPr>
            <w:tcW w:w="2387" w:type="dxa"/>
            <w:shd w:val="clear" w:color="auto" w:fill="F8FAFC"/>
            <w:tcMar>
              <w:top w:w="100" w:type="dxa"/>
              <w:left w:w="140" w:type="dxa"/>
              <w:bottom w:w="100" w:type="dxa"/>
              <w:right w:w="140" w:type="dxa"/>
            </w:tcMar>
          </w:tcPr>
          <w:p w14:paraId="7B15176D" w14:textId="77777777" w:rsidR="004D3A8E" w:rsidRDefault="00AC0688">
            <w:pPr>
              <w:spacing w:before="40" w:after="40"/>
            </w:pPr>
            <w:r>
              <w:rPr>
                <w:rFonts w:ascii="Times New Roman" w:hAnsi="Times New Roman"/>
                <w:color w:val="1E293B"/>
                <w:sz w:val="19"/>
              </w:rPr>
              <w:t>02_search_ai.js</w:t>
            </w:r>
          </w:p>
        </w:tc>
        <w:tc>
          <w:tcPr>
            <w:tcW w:w="2387" w:type="dxa"/>
            <w:shd w:val="clear" w:color="auto" w:fill="F8FAFC"/>
            <w:tcMar>
              <w:top w:w="100" w:type="dxa"/>
              <w:left w:w="140" w:type="dxa"/>
              <w:bottom w:w="100" w:type="dxa"/>
              <w:right w:w="140" w:type="dxa"/>
            </w:tcMar>
          </w:tcPr>
          <w:p w14:paraId="7330AEA0" w14:textId="77777777" w:rsidR="004D3A8E" w:rsidRDefault="00AC0688">
            <w:pPr>
              <w:spacing w:before="40" w:after="40"/>
            </w:pPr>
            <w:r>
              <w:rPr>
                <w:rFonts w:ascii="Times New Roman" w:hAnsi="Times New Roman"/>
                <w:color w:val="1E293B"/>
                <w:sz w:val="19"/>
              </w:rPr>
              <w:t>E2E-AI-06</w:t>
            </w:r>
          </w:p>
        </w:tc>
        <w:tc>
          <w:tcPr>
            <w:tcW w:w="2387" w:type="dxa"/>
            <w:shd w:val="clear" w:color="auto" w:fill="F8FAFC"/>
            <w:tcMar>
              <w:top w:w="100" w:type="dxa"/>
              <w:left w:w="140" w:type="dxa"/>
              <w:bottom w:w="100" w:type="dxa"/>
              <w:right w:w="140" w:type="dxa"/>
            </w:tcMar>
          </w:tcPr>
          <w:p w14:paraId="2DA81E0C" w14:textId="77777777" w:rsidR="004D3A8E" w:rsidRDefault="00AC0688">
            <w:pPr>
              <w:spacing w:before="40" w:after="40"/>
            </w:pPr>
            <w:r>
              <w:rPr>
                <w:rFonts w:ascii="Times New Roman" w:hAnsi="Times New Roman"/>
                <w:color w:val="1E293B"/>
                <w:sz w:val="19"/>
              </w:rPr>
              <w:t>Xóa lịch sử trò chuyện AI và xác nhận giao diện trở về trạng thái chào mừng ban đầu</w:t>
            </w:r>
          </w:p>
        </w:tc>
        <w:tc>
          <w:tcPr>
            <w:tcW w:w="2387" w:type="dxa"/>
            <w:shd w:val="clear" w:color="auto" w:fill="F8FAFC"/>
            <w:tcMar>
              <w:top w:w="100" w:type="dxa"/>
              <w:left w:w="140" w:type="dxa"/>
              <w:bottom w:w="100" w:type="dxa"/>
              <w:right w:w="140" w:type="dxa"/>
            </w:tcMar>
          </w:tcPr>
          <w:p w14:paraId="259577D2" w14:textId="77777777" w:rsidR="004D3A8E" w:rsidRDefault="00AC0688">
            <w:pPr>
              <w:spacing w:before="40" w:after="40"/>
            </w:pPr>
            <w:r>
              <w:rPr>
                <w:rFonts w:ascii="Times New Roman" w:hAnsi="Times New Roman"/>
                <w:color w:val="1E293B"/>
                <w:sz w:val="19"/>
              </w:rPr>
              <w:t>PASS (100%)</w:t>
            </w:r>
          </w:p>
        </w:tc>
      </w:tr>
      <w:tr w:rsidR="004D3A8E" w14:paraId="11164F6B" w14:textId="77777777">
        <w:trPr>
          <w:cantSplit/>
          <w:jc w:val="center"/>
        </w:trPr>
        <w:tc>
          <w:tcPr>
            <w:tcW w:w="2387" w:type="dxa"/>
            <w:shd w:val="clear" w:color="auto" w:fill="FFFFFF"/>
            <w:tcMar>
              <w:top w:w="100" w:type="dxa"/>
              <w:left w:w="140" w:type="dxa"/>
              <w:bottom w:w="100" w:type="dxa"/>
              <w:right w:w="140" w:type="dxa"/>
            </w:tcMar>
          </w:tcPr>
          <w:p w14:paraId="2EFDC5A8"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58949984" w14:textId="77777777" w:rsidR="004D3A8E" w:rsidRDefault="00AC0688">
            <w:pPr>
              <w:spacing w:before="40" w:after="40"/>
            </w:pPr>
            <w:r>
              <w:rPr>
                <w:rFonts w:ascii="Times New Roman" w:hAnsi="Times New Roman"/>
                <w:color w:val="1E293B"/>
                <w:sz w:val="19"/>
              </w:rPr>
              <w:t>E2E-CART-01</w:t>
            </w:r>
          </w:p>
        </w:tc>
        <w:tc>
          <w:tcPr>
            <w:tcW w:w="2387" w:type="dxa"/>
            <w:shd w:val="clear" w:color="auto" w:fill="FFFFFF"/>
            <w:tcMar>
              <w:top w:w="100" w:type="dxa"/>
              <w:left w:w="140" w:type="dxa"/>
              <w:bottom w:w="100" w:type="dxa"/>
              <w:right w:w="140" w:type="dxa"/>
            </w:tcMar>
          </w:tcPr>
          <w:p w14:paraId="57D254D6" w14:textId="77777777" w:rsidR="004D3A8E" w:rsidRDefault="00AC0688">
            <w:pPr>
              <w:spacing w:before="40" w:after="40"/>
            </w:pPr>
            <w:r>
              <w:rPr>
                <w:rFonts w:ascii="Times New Roman" w:hAnsi="Times New Roman"/>
                <w:color w:val="1E293B"/>
                <w:sz w:val="19"/>
              </w:rPr>
              <w:t>Thêm sách vào giỏ hàng từ trang danh mục và trang chi tiết</w:t>
            </w:r>
          </w:p>
        </w:tc>
        <w:tc>
          <w:tcPr>
            <w:tcW w:w="2387" w:type="dxa"/>
            <w:shd w:val="clear" w:color="auto" w:fill="FFFFFF"/>
            <w:tcMar>
              <w:top w:w="100" w:type="dxa"/>
              <w:left w:w="140" w:type="dxa"/>
              <w:bottom w:w="100" w:type="dxa"/>
              <w:right w:w="140" w:type="dxa"/>
            </w:tcMar>
          </w:tcPr>
          <w:p w14:paraId="3B0D878F" w14:textId="77777777" w:rsidR="004D3A8E" w:rsidRDefault="00AC0688">
            <w:pPr>
              <w:spacing w:before="40" w:after="40"/>
            </w:pPr>
            <w:r>
              <w:rPr>
                <w:rFonts w:ascii="Times New Roman" w:hAnsi="Times New Roman"/>
                <w:color w:val="1E293B"/>
                <w:sz w:val="19"/>
              </w:rPr>
              <w:t>PASS (100%)</w:t>
            </w:r>
          </w:p>
        </w:tc>
      </w:tr>
      <w:tr w:rsidR="004D3A8E" w14:paraId="69252F38" w14:textId="77777777">
        <w:trPr>
          <w:cantSplit/>
          <w:jc w:val="center"/>
        </w:trPr>
        <w:tc>
          <w:tcPr>
            <w:tcW w:w="2387" w:type="dxa"/>
            <w:shd w:val="clear" w:color="auto" w:fill="F8FAFC"/>
            <w:tcMar>
              <w:top w:w="100" w:type="dxa"/>
              <w:left w:w="140" w:type="dxa"/>
              <w:bottom w:w="100" w:type="dxa"/>
              <w:right w:w="140" w:type="dxa"/>
            </w:tcMar>
          </w:tcPr>
          <w:p w14:paraId="1FF186E0" w14:textId="77777777" w:rsidR="004D3A8E" w:rsidRDefault="00AC0688">
            <w:pPr>
              <w:spacing w:before="40" w:after="40"/>
            </w:pPr>
            <w:r>
              <w:rPr>
                <w:rFonts w:ascii="Times New Roman" w:hAnsi="Times New Roman"/>
                <w:color w:val="1E293B"/>
                <w:sz w:val="19"/>
              </w:rPr>
              <w:t>03_checkout.js</w:t>
            </w:r>
          </w:p>
        </w:tc>
        <w:tc>
          <w:tcPr>
            <w:tcW w:w="2387" w:type="dxa"/>
            <w:shd w:val="clear" w:color="auto" w:fill="F8FAFC"/>
            <w:tcMar>
              <w:top w:w="100" w:type="dxa"/>
              <w:left w:w="140" w:type="dxa"/>
              <w:bottom w:w="100" w:type="dxa"/>
              <w:right w:w="140" w:type="dxa"/>
            </w:tcMar>
          </w:tcPr>
          <w:p w14:paraId="0FD01266" w14:textId="77777777" w:rsidR="004D3A8E" w:rsidRDefault="00AC0688">
            <w:pPr>
              <w:spacing w:before="40" w:after="40"/>
            </w:pPr>
            <w:r>
              <w:rPr>
                <w:rFonts w:ascii="Times New Roman" w:hAnsi="Times New Roman"/>
                <w:color w:val="1E293B"/>
                <w:sz w:val="19"/>
              </w:rPr>
              <w:t>E2E-CART-02</w:t>
            </w:r>
          </w:p>
        </w:tc>
        <w:tc>
          <w:tcPr>
            <w:tcW w:w="2387" w:type="dxa"/>
            <w:shd w:val="clear" w:color="auto" w:fill="F8FAFC"/>
            <w:tcMar>
              <w:top w:w="100" w:type="dxa"/>
              <w:left w:w="140" w:type="dxa"/>
              <w:bottom w:w="100" w:type="dxa"/>
              <w:right w:w="140" w:type="dxa"/>
            </w:tcMar>
          </w:tcPr>
          <w:p w14:paraId="3C5E906C" w14:textId="77777777" w:rsidR="004D3A8E" w:rsidRDefault="00AC0688">
            <w:pPr>
              <w:spacing w:before="40" w:after="40"/>
            </w:pPr>
            <w:r>
              <w:rPr>
                <w:rFonts w:ascii="Times New Roman" w:hAnsi="Times New Roman"/>
                <w:color w:val="1E293B"/>
                <w:sz w:val="19"/>
              </w:rPr>
              <w:t>Tăng/giảm số lượng sách trong giỏ và xác nhận tổng tiền cập nhật tự động</w:t>
            </w:r>
          </w:p>
        </w:tc>
        <w:tc>
          <w:tcPr>
            <w:tcW w:w="2387" w:type="dxa"/>
            <w:shd w:val="clear" w:color="auto" w:fill="F8FAFC"/>
            <w:tcMar>
              <w:top w:w="100" w:type="dxa"/>
              <w:left w:w="140" w:type="dxa"/>
              <w:bottom w:w="100" w:type="dxa"/>
              <w:right w:w="140" w:type="dxa"/>
            </w:tcMar>
          </w:tcPr>
          <w:p w14:paraId="12D75003" w14:textId="77777777" w:rsidR="004D3A8E" w:rsidRDefault="00AC0688">
            <w:pPr>
              <w:spacing w:before="40" w:after="40"/>
            </w:pPr>
            <w:r>
              <w:rPr>
                <w:rFonts w:ascii="Times New Roman" w:hAnsi="Times New Roman"/>
                <w:color w:val="1E293B"/>
                <w:sz w:val="19"/>
              </w:rPr>
              <w:t>PASS (100%)</w:t>
            </w:r>
          </w:p>
        </w:tc>
      </w:tr>
      <w:tr w:rsidR="004D3A8E" w14:paraId="394A587D" w14:textId="77777777">
        <w:trPr>
          <w:cantSplit/>
          <w:jc w:val="center"/>
        </w:trPr>
        <w:tc>
          <w:tcPr>
            <w:tcW w:w="2387" w:type="dxa"/>
            <w:shd w:val="clear" w:color="auto" w:fill="FFFFFF"/>
            <w:tcMar>
              <w:top w:w="100" w:type="dxa"/>
              <w:left w:w="140" w:type="dxa"/>
              <w:bottom w:w="100" w:type="dxa"/>
              <w:right w:w="140" w:type="dxa"/>
            </w:tcMar>
          </w:tcPr>
          <w:p w14:paraId="52917705"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318FE870" w14:textId="77777777" w:rsidR="004D3A8E" w:rsidRDefault="00AC0688">
            <w:pPr>
              <w:spacing w:before="40" w:after="40"/>
            </w:pPr>
            <w:r>
              <w:rPr>
                <w:rFonts w:ascii="Times New Roman" w:hAnsi="Times New Roman"/>
                <w:color w:val="1E293B"/>
                <w:sz w:val="19"/>
              </w:rPr>
              <w:t>E2E-CART-03</w:t>
            </w:r>
          </w:p>
        </w:tc>
        <w:tc>
          <w:tcPr>
            <w:tcW w:w="2387" w:type="dxa"/>
            <w:shd w:val="clear" w:color="auto" w:fill="FFFFFF"/>
            <w:tcMar>
              <w:top w:w="100" w:type="dxa"/>
              <w:left w:w="140" w:type="dxa"/>
              <w:bottom w:w="100" w:type="dxa"/>
              <w:right w:w="140" w:type="dxa"/>
            </w:tcMar>
          </w:tcPr>
          <w:p w14:paraId="78D4E08F" w14:textId="77777777" w:rsidR="004D3A8E" w:rsidRDefault="00AC0688">
            <w:pPr>
              <w:spacing w:before="40" w:after="40"/>
            </w:pPr>
            <w:r>
              <w:rPr>
                <w:rFonts w:ascii="Times New Roman" w:hAnsi="Times New Roman"/>
                <w:color w:val="1E293B"/>
                <w:sz w:val="19"/>
              </w:rPr>
              <w:t>Áp dụng mã giảm giá 'FREESHIP' thành công, khấu trừ đúng 30.000 VNĐ phí vận chuyển</w:t>
            </w:r>
          </w:p>
        </w:tc>
        <w:tc>
          <w:tcPr>
            <w:tcW w:w="2387" w:type="dxa"/>
            <w:shd w:val="clear" w:color="auto" w:fill="FFFFFF"/>
            <w:tcMar>
              <w:top w:w="100" w:type="dxa"/>
              <w:left w:w="140" w:type="dxa"/>
              <w:bottom w:w="100" w:type="dxa"/>
              <w:right w:w="140" w:type="dxa"/>
            </w:tcMar>
          </w:tcPr>
          <w:p w14:paraId="19B7BFEB" w14:textId="77777777" w:rsidR="004D3A8E" w:rsidRDefault="00AC0688">
            <w:pPr>
              <w:spacing w:before="40" w:after="40"/>
            </w:pPr>
            <w:r>
              <w:rPr>
                <w:rFonts w:ascii="Times New Roman" w:hAnsi="Times New Roman"/>
                <w:color w:val="1E293B"/>
                <w:sz w:val="19"/>
              </w:rPr>
              <w:t>PASS (100%)</w:t>
            </w:r>
          </w:p>
        </w:tc>
      </w:tr>
      <w:tr w:rsidR="004D3A8E" w14:paraId="11CEE982" w14:textId="77777777">
        <w:trPr>
          <w:cantSplit/>
          <w:jc w:val="center"/>
        </w:trPr>
        <w:tc>
          <w:tcPr>
            <w:tcW w:w="2387" w:type="dxa"/>
            <w:shd w:val="clear" w:color="auto" w:fill="F8FAFC"/>
            <w:tcMar>
              <w:top w:w="100" w:type="dxa"/>
              <w:left w:w="140" w:type="dxa"/>
              <w:bottom w:w="100" w:type="dxa"/>
              <w:right w:w="140" w:type="dxa"/>
            </w:tcMar>
          </w:tcPr>
          <w:p w14:paraId="74317D23" w14:textId="77777777" w:rsidR="004D3A8E" w:rsidRDefault="00AC0688">
            <w:pPr>
              <w:spacing w:before="40" w:after="40"/>
            </w:pPr>
            <w:r>
              <w:rPr>
                <w:rFonts w:ascii="Times New Roman" w:hAnsi="Times New Roman"/>
                <w:color w:val="1E293B"/>
                <w:sz w:val="19"/>
              </w:rPr>
              <w:t>03_checkout.js</w:t>
            </w:r>
          </w:p>
        </w:tc>
        <w:tc>
          <w:tcPr>
            <w:tcW w:w="2387" w:type="dxa"/>
            <w:shd w:val="clear" w:color="auto" w:fill="F8FAFC"/>
            <w:tcMar>
              <w:top w:w="100" w:type="dxa"/>
              <w:left w:w="140" w:type="dxa"/>
              <w:bottom w:w="100" w:type="dxa"/>
              <w:right w:w="140" w:type="dxa"/>
            </w:tcMar>
          </w:tcPr>
          <w:p w14:paraId="299A9DBB" w14:textId="77777777" w:rsidR="004D3A8E" w:rsidRDefault="00AC0688">
            <w:pPr>
              <w:spacing w:before="40" w:after="40"/>
            </w:pPr>
            <w:r>
              <w:rPr>
                <w:rFonts w:ascii="Times New Roman" w:hAnsi="Times New Roman"/>
                <w:color w:val="1E293B"/>
                <w:sz w:val="19"/>
              </w:rPr>
              <w:t>E2E-CART-04</w:t>
            </w:r>
          </w:p>
        </w:tc>
        <w:tc>
          <w:tcPr>
            <w:tcW w:w="2387" w:type="dxa"/>
            <w:shd w:val="clear" w:color="auto" w:fill="F8FAFC"/>
            <w:tcMar>
              <w:top w:w="100" w:type="dxa"/>
              <w:left w:w="140" w:type="dxa"/>
              <w:bottom w:w="100" w:type="dxa"/>
              <w:right w:w="140" w:type="dxa"/>
            </w:tcMar>
          </w:tcPr>
          <w:p w14:paraId="2BA1C5B5" w14:textId="77777777" w:rsidR="004D3A8E" w:rsidRDefault="00AC0688">
            <w:pPr>
              <w:spacing w:before="40" w:after="40"/>
            </w:pPr>
            <w:r>
              <w:rPr>
                <w:rFonts w:ascii="Times New Roman" w:hAnsi="Times New Roman"/>
                <w:color w:val="1E293B"/>
                <w:sz w:val="19"/>
              </w:rPr>
              <w:t>Nhập mã giảm giá không tồn tại hoặc hết hạn, hiển thị thông báo cảnh báo lỗi</w:t>
            </w:r>
          </w:p>
        </w:tc>
        <w:tc>
          <w:tcPr>
            <w:tcW w:w="2387" w:type="dxa"/>
            <w:shd w:val="clear" w:color="auto" w:fill="F8FAFC"/>
            <w:tcMar>
              <w:top w:w="100" w:type="dxa"/>
              <w:left w:w="140" w:type="dxa"/>
              <w:bottom w:w="100" w:type="dxa"/>
              <w:right w:w="140" w:type="dxa"/>
            </w:tcMar>
          </w:tcPr>
          <w:p w14:paraId="782A821F" w14:textId="77777777" w:rsidR="004D3A8E" w:rsidRDefault="00AC0688">
            <w:pPr>
              <w:spacing w:before="40" w:after="40"/>
            </w:pPr>
            <w:r>
              <w:rPr>
                <w:rFonts w:ascii="Times New Roman" w:hAnsi="Times New Roman"/>
                <w:color w:val="1E293B"/>
                <w:sz w:val="19"/>
              </w:rPr>
              <w:t>PASS (100%)</w:t>
            </w:r>
          </w:p>
        </w:tc>
      </w:tr>
      <w:tr w:rsidR="004D3A8E" w14:paraId="4C061701" w14:textId="77777777">
        <w:trPr>
          <w:cantSplit/>
          <w:jc w:val="center"/>
        </w:trPr>
        <w:tc>
          <w:tcPr>
            <w:tcW w:w="2387" w:type="dxa"/>
            <w:shd w:val="clear" w:color="auto" w:fill="FFFFFF"/>
            <w:tcMar>
              <w:top w:w="100" w:type="dxa"/>
              <w:left w:w="140" w:type="dxa"/>
              <w:bottom w:w="100" w:type="dxa"/>
              <w:right w:w="140" w:type="dxa"/>
            </w:tcMar>
          </w:tcPr>
          <w:p w14:paraId="49E0D8A6"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51E42987" w14:textId="77777777" w:rsidR="004D3A8E" w:rsidRDefault="00AC0688">
            <w:pPr>
              <w:spacing w:before="40" w:after="40"/>
            </w:pPr>
            <w:r>
              <w:rPr>
                <w:rFonts w:ascii="Times New Roman" w:hAnsi="Times New Roman"/>
                <w:color w:val="1E293B"/>
                <w:sz w:val="19"/>
              </w:rPr>
              <w:t>E2E-CART-05</w:t>
            </w:r>
          </w:p>
        </w:tc>
        <w:tc>
          <w:tcPr>
            <w:tcW w:w="2387" w:type="dxa"/>
            <w:shd w:val="clear" w:color="auto" w:fill="FFFFFF"/>
            <w:tcMar>
              <w:top w:w="100" w:type="dxa"/>
              <w:left w:w="140" w:type="dxa"/>
              <w:bottom w:w="100" w:type="dxa"/>
              <w:right w:w="140" w:type="dxa"/>
            </w:tcMar>
          </w:tcPr>
          <w:p w14:paraId="3919F5FD" w14:textId="77777777" w:rsidR="004D3A8E" w:rsidRDefault="00AC0688">
            <w:pPr>
              <w:spacing w:before="40" w:after="40"/>
            </w:pPr>
            <w:r>
              <w:rPr>
                <w:rFonts w:ascii="Times New Roman" w:hAnsi="Times New Roman"/>
                <w:color w:val="1E293B"/>
                <w:sz w:val="19"/>
              </w:rPr>
              <w:t>Điền thông tin nhận hàng và hoàn tất đặt hàng COD thành công</w:t>
            </w:r>
          </w:p>
        </w:tc>
        <w:tc>
          <w:tcPr>
            <w:tcW w:w="2387" w:type="dxa"/>
            <w:shd w:val="clear" w:color="auto" w:fill="FFFFFF"/>
            <w:tcMar>
              <w:top w:w="100" w:type="dxa"/>
              <w:left w:w="140" w:type="dxa"/>
              <w:bottom w:w="100" w:type="dxa"/>
              <w:right w:w="140" w:type="dxa"/>
            </w:tcMar>
          </w:tcPr>
          <w:p w14:paraId="33FEAB80" w14:textId="77777777" w:rsidR="004D3A8E" w:rsidRDefault="00AC0688">
            <w:pPr>
              <w:spacing w:before="40" w:after="40"/>
            </w:pPr>
            <w:r>
              <w:rPr>
                <w:rFonts w:ascii="Times New Roman" w:hAnsi="Times New Roman"/>
                <w:color w:val="1E293B"/>
                <w:sz w:val="19"/>
              </w:rPr>
              <w:t>PASS (100%)</w:t>
            </w:r>
          </w:p>
        </w:tc>
      </w:tr>
      <w:tr w:rsidR="004D3A8E" w14:paraId="70FF4AF1" w14:textId="77777777">
        <w:trPr>
          <w:cantSplit/>
          <w:jc w:val="center"/>
        </w:trPr>
        <w:tc>
          <w:tcPr>
            <w:tcW w:w="2387" w:type="dxa"/>
            <w:shd w:val="clear" w:color="auto" w:fill="F8FAFC"/>
            <w:tcMar>
              <w:top w:w="100" w:type="dxa"/>
              <w:left w:w="140" w:type="dxa"/>
              <w:bottom w:w="100" w:type="dxa"/>
              <w:right w:w="140" w:type="dxa"/>
            </w:tcMar>
          </w:tcPr>
          <w:p w14:paraId="20AD6279" w14:textId="77777777" w:rsidR="004D3A8E" w:rsidRDefault="00AC0688">
            <w:pPr>
              <w:spacing w:before="40" w:after="40"/>
            </w:pPr>
            <w:r>
              <w:rPr>
                <w:rFonts w:ascii="Times New Roman" w:hAnsi="Times New Roman"/>
                <w:color w:val="1E293B"/>
                <w:sz w:val="19"/>
              </w:rPr>
              <w:t>03_checkout.js</w:t>
            </w:r>
          </w:p>
        </w:tc>
        <w:tc>
          <w:tcPr>
            <w:tcW w:w="2387" w:type="dxa"/>
            <w:shd w:val="clear" w:color="auto" w:fill="F8FAFC"/>
            <w:tcMar>
              <w:top w:w="100" w:type="dxa"/>
              <w:left w:w="140" w:type="dxa"/>
              <w:bottom w:w="100" w:type="dxa"/>
              <w:right w:w="140" w:type="dxa"/>
            </w:tcMar>
          </w:tcPr>
          <w:p w14:paraId="36A77F05" w14:textId="77777777" w:rsidR="004D3A8E" w:rsidRDefault="00AC0688">
            <w:pPr>
              <w:spacing w:before="40" w:after="40"/>
            </w:pPr>
            <w:r>
              <w:rPr>
                <w:rFonts w:ascii="Times New Roman" w:hAnsi="Times New Roman"/>
                <w:color w:val="1E293B"/>
                <w:sz w:val="19"/>
              </w:rPr>
              <w:t>E2E-CART-06</w:t>
            </w:r>
          </w:p>
        </w:tc>
        <w:tc>
          <w:tcPr>
            <w:tcW w:w="2387" w:type="dxa"/>
            <w:shd w:val="clear" w:color="auto" w:fill="F8FAFC"/>
            <w:tcMar>
              <w:top w:w="100" w:type="dxa"/>
              <w:left w:w="140" w:type="dxa"/>
              <w:bottom w:w="100" w:type="dxa"/>
              <w:right w:w="140" w:type="dxa"/>
            </w:tcMar>
          </w:tcPr>
          <w:p w14:paraId="52C0AC18" w14:textId="77777777" w:rsidR="004D3A8E" w:rsidRDefault="00AC0688">
            <w:pPr>
              <w:spacing w:before="40" w:after="40"/>
            </w:pPr>
            <w:r>
              <w:rPr>
                <w:rFonts w:ascii="Times New Roman" w:hAnsi="Times New Roman"/>
                <w:color w:val="1E293B"/>
                <w:sz w:val="19"/>
              </w:rPr>
              <w:t>Kiểm tra trang Chi tiết đơn hàng hiển thị đầy đủ thông tin đơn vừa tạo</w:t>
            </w:r>
          </w:p>
        </w:tc>
        <w:tc>
          <w:tcPr>
            <w:tcW w:w="2387" w:type="dxa"/>
            <w:shd w:val="clear" w:color="auto" w:fill="F8FAFC"/>
            <w:tcMar>
              <w:top w:w="100" w:type="dxa"/>
              <w:left w:w="140" w:type="dxa"/>
              <w:bottom w:w="100" w:type="dxa"/>
              <w:right w:w="140" w:type="dxa"/>
            </w:tcMar>
          </w:tcPr>
          <w:p w14:paraId="44970749" w14:textId="77777777" w:rsidR="004D3A8E" w:rsidRDefault="00AC0688">
            <w:pPr>
              <w:spacing w:before="40" w:after="40"/>
            </w:pPr>
            <w:r>
              <w:rPr>
                <w:rFonts w:ascii="Times New Roman" w:hAnsi="Times New Roman"/>
                <w:color w:val="1E293B"/>
                <w:sz w:val="19"/>
              </w:rPr>
              <w:t>PASS (100%)</w:t>
            </w:r>
          </w:p>
        </w:tc>
      </w:tr>
      <w:tr w:rsidR="004D3A8E" w14:paraId="10BB8763" w14:textId="77777777">
        <w:trPr>
          <w:cantSplit/>
          <w:jc w:val="center"/>
        </w:trPr>
        <w:tc>
          <w:tcPr>
            <w:tcW w:w="2387" w:type="dxa"/>
            <w:shd w:val="clear" w:color="auto" w:fill="FFFFFF"/>
            <w:tcMar>
              <w:top w:w="100" w:type="dxa"/>
              <w:left w:w="140" w:type="dxa"/>
              <w:bottom w:w="100" w:type="dxa"/>
              <w:right w:w="140" w:type="dxa"/>
            </w:tcMar>
          </w:tcPr>
          <w:p w14:paraId="0CEAEE13"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2BBBFF62" w14:textId="77777777" w:rsidR="004D3A8E" w:rsidRDefault="00AC0688">
            <w:pPr>
              <w:spacing w:before="40" w:after="40"/>
            </w:pPr>
            <w:r>
              <w:rPr>
                <w:rFonts w:ascii="Times New Roman" w:hAnsi="Times New Roman"/>
                <w:color w:val="1E293B"/>
                <w:sz w:val="19"/>
              </w:rPr>
              <w:t>E2E-CART-07</w:t>
            </w:r>
          </w:p>
        </w:tc>
        <w:tc>
          <w:tcPr>
            <w:tcW w:w="2387" w:type="dxa"/>
            <w:shd w:val="clear" w:color="auto" w:fill="FFFFFF"/>
            <w:tcMar>
              <w:top w:w="100" w:type="dxa"/>
              <w:left w:w="140" w:type="dxa"/>
              <w:bottom w:w="100" w:type="dxa"/>
              <w:right w:w="140" w:type="dxa"/>
            </w:tcMar>
          </w:tcPr>
          <w:p w14:paraId="66411A15" w14:textId="77777777" w:rsidR="004D3A8E" w:rsidRDefault="00AC0688">
            <w:pPr>
              <w:spacing w:before="40" w:after="40"/>
            </w:pPr>
            <w:r>
              <w:rPr>
                <w:rFonts w:ascii="Times New Roman" w:hAnsi="Times New Roman"/>
                <w:color w:val="1E293B"/>
                <w:sz w:val="19"/>
              </w:rPr>
              <w:t>Chặn người dùng tiến hành thanh toán khi giỏ hàng đang rỗng</w:t>
            </w:r>
          </w:p>
        </w:tc>
        <w:tc>
          <w:tcPr>
            <w:tcW w:w="2387" w:type="dxa"/>
            <w:shd w:val="clear" w:color="auto" w:fill="FFFFFF"/>
            <w:tcMar>
              <w:top w:w="100" w:type="dxa"/>
              <w:left w:w="140" w:type="dxa"/>
              <w:bottom w:w="100" w:type="dxa"/>
              <w:right w:w="140" w:type="dxa"/>
            </w:tcMar>
          </w:tcPr>
          <w:p w14:paraId="6A927C68" w14:textId="77777777" w:rsidR="004D3A8E" w:rsidRDefault="00AC0688">
            <w:pPr>
              <w:spacing w:before="40" w:after="40"/>
            </w:pPr>
            <w:r>
              <w:rPr>
                <w:rFonts w:ascii="Times New Roman" w:hAnsi="Times New Roman"/>
                <w:color w:val="1E293B"/>
                <w:sz w:val="19"/>
              </w:rPr>
              <w:t>PASS (100%)</w:t>
            </w:r>
          </w:p>
        </w:tc>
      </w:tr>
      <w:tr w:rsidR="004D3A8E" w14:paraId="557F3384" w14:textId="77777777">
        <w:trPr>
          <w:cantSplit/>
          <w:jc w:val="center"/>
        </w:trPr>
        <w:tc>
          <w:tcPr>
            <w:tcW w:w="2387" w:type="dxa"/>
            <w:shd w:val="clear" w:color="auto" w:fill="F8FAFC"/>
            <w:tcMar>
              <w:top w:w="100" w:type="dxa"/>
              <w:left w:w="140" w:type="dxa"/>
              <w:bottom w:w="100" w:type="dxa"/>
              <w:right w:w="140" w:type="dxa"/>
            </w:tcMar>
          </w:tcPr>
          <w:p w14:paraId="0545A022" w14:textId="77777777" w:rsidR="004D3A8E" w:rsidRDefault="00AC0688">
            <w:pPr>
              <w:spacing w:before="40" w:after="40"/>
            </w:pPr>
            <w:r>
              <w:rPr>
                <w:rFonts w:ascii="Times New Roman" w:hAnsi="Times New Roman"/>
                <w:color w:val="1E293B"/>
                <w:sz w:val="19"/>
              </w:rPr>
              <w:t>03_checkout.js</w:t>
            </w:r>
          </w:p>
        </w:tc>
        <w:tc>
          <w:tcPr>
            <w:tcW w:w="2387" w:type="dxa"/>
            <w:shd w:val="clear" w:color="auto" w:fill="F8FAFC"/>
            <w:tcMar>
              <w:top w:w="100" w:type="dxa"/>
              <w:left w:w="140" w:type="dxa"/>
              <w:bottom w:w="100" w:type="dxa"/>
              <w:right w:w="140" w:type="dxa"/>
            </w:tcMar>
          </w:tcPr>
          <w:p w14:paraId="5B1CF08C" w14:textId="77777777" w:rsidR="004D3A8E" w:rsidRDefault="00AC0688">
            <w:pPr>
              <w:spacing w:before="40" w:after="40"/>
            </w:pPr>
            <w:r>
              <w:rPr>
                <w:rFonts w:ascii="Times New Roman" w:hAnsi="Times New Roman"/>
                <w:color w:val="1E293B"/>
                <w:sz w:val="19"/>
              </w:rPr>
              <w:t>E2E-CART-08</w:t>
            </w:r>
          </w:p>
        </w:tc>
        <w:tc>
          <w:tcPr>
            <w:tcW w:w="2387" w:type="dxa"/>
            <w:shd w:val="clear" w:color="auto" w:fill="F8FAFC"/>
            <w:tcMar>
              <w:top w:w="100" w:type="dxa"/>
              <w:left w:w="140" w:type="dxa"/>
              <w:bottom w:w="100" w:type="dxa"/>
              <w:right w:w="140" w:type="dxa"/>
            </w:tcMar>
          </w:tcPr>
          <w:p w14:paraId="00450D8B" w14:textId="77777777" w:rsidR="004D3A8E" w:rsidRDefault="00AC0688">
            <w:pPr>
              <w:spacing w:before="40" w:after="40"/>
            </w:pPr>
            <w:r>
              <w:rPr>
                <w:rFonts w:ascii="Times New Roman" w:hAnsi="Times New Roman"/>
                <w:color w:val="1E293B"/>
                <w:sz w:val="19"/>
              </w:rPr>
              <w:t>Kiểm tra giỏ hàng được tự động làm rỗng sau khi đặt hàng thành công</w:t>
            </w:r>
          </w:p>
        </w:tc>
        <w:tc>
          <w:tcPr>
            <w:tcW w:w="2387" w:type="dxa"/>
            <w:shd w:val="clear" w:color="auto" w:fill="F8FAFC"/>
            <w:tcMar>
              <w:top w:w="100" w:type="dxa"/>
              <w:left w:w="140" w:type="dxa"/>
              <w:bottom w:w="100" w:type="dxa"/>
              <w:right w:w="140" w:type="dxa"/>
            </w:tcMar>
          </w:tcPr>
          <w:p w14:paraId="74254970" w14:textId="77777777" w:rsidR="004D3A8E" w:rsidRDefault="00AC0688">
            <w:pPr>
              <w:spacing w:before="40" w:after="40"/>
            </w:pPr>
            <w:r>
              <w:rPr>
                <w:rFonts w:ascii="Times New Roman" w:hAnsi="Times New Roman"/>
                <w:color w:val="1E293B"/>
                <w:sz w:val="19"/>
              </w:rPr>
              <w:t>PASS (100%)</w:t>
            </w:r>
          </w:p>
        </w:tc>
      </w:tr>
      <w:tr w:rsidR="004D3A8E" w14:paraId="4908E03B" w14:textId="77777777">
        <w:trPr>
          <w:cantSplit/>
          <w:jc w:val="center"/>
        </w:trPr>
        <w:tc>
          <w:tcPr>
            <w:tcW w:w="2387" w:type="dxa"/>
            <w:shd w:val="clear" w:color="auto" w:fill="FFFFFF"/>
            <w:tcMar>
              <w:top w:w="100" w:type="dxa"/>
              <w:left w:w="140" w:type="dxa"/>
              <w:bottom w:w="100" w:type="dxa"/>
              <w:right w:w="140" w:type="dxa"/>
            </w:tcMar>
          </w:tcPr>
          <w:p w14:paraId="0BE8317D" w14:textId="77777777" w:rsidR="004D3A8E" w:rsidRDefault="00AC0688">
            <w:pPr>
              <w:spacing w:before="40" w:after="40"/>
            </w:pPr>
            <w:r>
              <w:rPr>
                <w:rFonts w:ascii="Times New Roman" w:hAnsi="Times New Roman"/>
                <w:color w:val="1E293B"/>
                <w:sz w:val="19"/>
              </w:rPr>
              <w:t>03_checkout.js</w:t>
            </w:r>
          </w:p>
        </w:tc>
        <w:tc>
          <w:tcPr>
            <w:tcW w:w="2387" w:type="dxa"/>
            <w:shd w:val="clear" w:color="auto" w:fill="FFFFFF"/>
            <w:tcMar>
              <w:top w:w="100" w:type="dxa"/>
              <w:left w:w="140" w:type="dxa"/>
              <w:bottom w:w="100" w:type="dxa"/>
              <w:right w:w="140" w:type="dxa"/>
            </w:tcMar>
          </w:tcPr>
          <w:p w14:paraId="65BF366A" w14:textId="77777777" w:rsidR="004D3A8E" w:rsidRDefault="00AC0688">
            <w:pPr>
              <w:spacing w:before="40" w:after="40"/>
            </w:pPr>
            <w:r>
              <w:rPr>
                <w:rFonts w:ascii="Times New Roman" w:hAnsi="Times New Roman"/>
                <w:color w:val="1E293B"/>
                <w:sz w:val="19"/>
              </w:rPr>
              <w:t>E2E-CART-09</w:t>
            </w:r>
          </w:p>
        </w:tc>
        <w:tc>
          <w:tcPr>
            <w:tcW w:w="2387" w:type="dxa"/>
            <w:shd w:val="clear" w:color="auto" w:fill="FFFFFF"/>
            <w:tcMar>
              <w:top w:w="100" w:type="dxa"/>
              <w:left w:w="140" w:type="dxa"/>
              <w:bottom w:w="100" w:type="dxa"/>
              <w:right w:w="140" w:type="dxa"/>
            </w:tcMar>
          </w:tcPr>
          <w:p w14:paraId="73976E93" w14:textId="77777777" w:rsidR="004D3A8E" w:rsidRDefault="00AC0688">
            <w:pPr>
              <w:spacing w:before="40" w:after="40"/>
            </w:pPr>
            <w:r>
              <w:rPr>
                <w:rFonts w:ascii="Times New Roman" w:hAnsi="Times New Roman"/>
                <w:color w:val="1E293B"/>
                <w:sz w:val="19"/>
              </w:rPr>
              <w:t>Xác nhận điểm thưởng Y-Point được cộng chính xác vào hồ sơ sau khi tạo đơn</w:t>
            </w:r>
          </w:p>
        </w:tc>
        <w:tc>
          <w:tcPr>
            <w:tcW w:w="2387" w:type="dxa"/>
            <w:shd w:val="clear" w:color="auto" w:fill="FFFFFF"/>
            <w:tcMar>
              <w:top w:w="100" w:type="dxa"/>
              <w:left w:w="140" w:type="dxa"/>
              <w:bottom w:w="100" w:type="dxa"/>
              <w:right w:w="140" w:type="dxa"/>
            </w:tcMar>
          </w:tcPr>
          <w:p w14:paraId="1379F717" w14:textId="77777777" w:rsidR="004D3A8E" w:rsidRDefault="00AC0688">
            <w:pPr>
              <w:spacing w:before="40" w:after="40"/>
            </w:pPr>
            <w:r>
              <w:rPr>
                <w:rFonts w:ascii="Times New Roman" w:hAnsi="Times New Roman"/>
                <w:color w:val="1E293B"/>
                <w:sz w:val="19"/>
              </w:rPr>
              <w:t>PASS (100%)</w:t>
            </w:r>
          </w:p>
        </w:tc>
      </w:tr>
      <w:tr w:rsidR="004D3A8E" w14:paraId="318205FD" w14:textId="77777777">
        <w:tblPrEx>
          <w:tblBorders>
            <w:top w:val="dashed" w:sz="8" w:space="0" w:color="94A3B8"/>
            <w:left w:val="dashed" w:sz="8" w:space="0" w:color="94A3B8"/>
            <w:bottom w:val="dashed" w:sz="8" w:space="0" w:color="94A3B8"/>
            <w:right w:val="dashed" w:sz="8" w:space="0" w:color="94A3B8"/>
            <w:insideH w:val="none" w:sz="0" w:space="0" w:color="auto"/>
          </w:tblBorders>
        </w:tblPrEx>
        <w:trPr>
          <w:gridAfter w:val="3"/>
          <w:wAfter w:w="9178" w:type="dxa"/>
          <w:jc w:val="center"/>
        </w:trPr>
        <w:tc>
          <w:tcPr>
            <w:tcW w:w="8928" w:type="dxa"/>
            <w:shd w:val="clear" w:color="auto" w:fill="F8FAFC"/>
            <w:tcMar>
              <w:top w:w="360" w:type="dxa"/>
              <w:left w:w="240" w:type="dxa"/>
              <w:bottom w:w="360" w:type="dxa"/>
              <w:right w:w="240" w:type="dxa"/>
            </w:tcMar>
          </w:tcPr>
          <w:p w14:paraId="748F1E15" w14:textId="77777777" w:rsidR="004D3A8E" w:rsidRDefault="00AC0688">
            <w:pPr>
              <w:spacing w:before="280" w:after="280" w:line="288" w:lineRule="auto"/>
              <w:jc w:val="center"/>
            </w:pPr>
            <w:r>
              <w:rPr>
                <w:rFonts w:ascii="Times New Roman" w:hAnsi="Times New Roman"/>
                <w:b/>
                <w:color w:val="475569"/>
                <w:sz w:val="21"/>
              </w:rPr>
              <w:t>[CẦN BỔ SUNG EVIDENCE: Ảnh chụp màn hình kết quả chạy CodeceptJS trên Terminal hiển thị 20/20 kịch bản PASS]</w:t>
            </w:r>
          </w:p>
        </w:tc>
      </w:tr>
    </w:tbl>
    <w:p w14:paraId="642C8636" w14:textId="77777777" w:rsidR="004D3A8E" w:rsidRDefault="00AC0688">
      <w:pPr>
        <w:spacing w:before="120" w:after="240"/>
        <w:jc w:val="center"/>
      </w:pPr>
      <w:r>
        <w:rPr>
          <w:rFonts w:ascii="Times New Roman" w:hAnsi="Times New Roman"/>
          <w:b/>
          <w:i/>
          <w:color w:val="1E293B"/>
          <w:sz w:val="20"/>
        </w:rPr>
        <w:t>Hình 5.6. Kết quả thực thi E2E Test bằng CodeceptJS và Playwright.</w:t>
      </w:r>
    </w:p>
    <w:p w14:paraId="1B25B483" w14:textId="77777777" w:rsidR="004D3A8E" w:rsidRDefault="004D3A8E"/>
    <w:p w14:paraId="108AD8D7" w14:textId="77777777" w:rsidR="004D3A8E" w:rsidRDefault="00AC0688">
      <w:pPr>
        <w:pStyle w:val="Heading3"/>
        <w:spacing w:before="160" w:after="80"/>
      </w:pPr>
      <w:r>
        <w:rPr>
          <w:rFonts w:ascii="Times New Roman" w:hAnsi="Times New Roman"/>
          <w:color w:val="2D3748"/>
          <w:sz w:val="23"/>
        </w:rPr>
        <w:t>7.3 Screenshots &amp; Failure Evidence Plugin</w:t>
      </w:r>
    </w:p>
    <w:p w14:paraId="39AD5C04" w14:textId="77777777" w:rsidR="004D3A8E" w:rsidRDefault="00AC0688">
      <w:pPr>
        <w:spacing w:after="80"/>
      </w:pPr>
      <w:r>
        <w:rPr>
          <w:rFonts w:ascii="Times New Roman" w:hAnsi="Times New Roman"/>
          <w:sz w:val="21"/>
        </w:rPr>
        <w:t>• Tích hợp cơ chế tự động chụp ảnh bằng chứng: Cấu hình plugin screenshotOnFail trong tệp codecept.conf.js tự động chụp lại toàn bộ màn hình trình duyệt ở độ phân giải cao và lưu vào thư mục output/ ngay khi xuất hiện lỗi trong bất kỳ bước kiểm thử nào.</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54DFF6E7" w14:textId="77777777">
        <w:trPr>
          <w:jc w:val="center"/>
        </w:trPr>
        <w:tc>
          <w:tcPr>
            <w:tcW w:w="8928" w:type="dxa"/>
            <w:shd w:val="clear" w:color="auto" w:fill="F8FAFC"/>
            <w:tcMar>
              <w:top w:w="360" w:type="dxa"/>
              <w:left w:w="240" w:type="dxa"/>
              <w:bottom w:w="360" w:type="dxa"/>
              <w:right w:w="240" w:type="dxa"/>
            </w:tcMar>
          </w:tcPr>
          <w:p w14:paraId="4AAFC9DD" w14:textId="77777777" w:rsidR="004D3A8E" w:rsidRDefault="00AC0688">
            <w:pPr>
              <w:spacing w:before="280" w:after="280" w:line="288" w:lineRule="auto"/>
              <w:jc w:val="center"/>
            </w:pPr>
            <w:r>
              <w:rPr>
                <w:rFonts w:ascii="Times New Roman" w:hAnsi="Times New Roman"/>
                <w:b/>
                <w:color w:val="475569"/>
                <w:sz w:val="21"/>
              </w:rPr>
              <w:t>[CẦN BỔ SUNG EVIDENCE: Ảnh chụp màn hình giao diện ứng dụng thực tế trong quá trình robot tự động thao tác trình duyệt]</w:t>
            </w:r>
          </w:p>
        </w:tc>
      </w:tr>
    </w:tbl>
    <w:p w14:paraId="2F0FF108" w14:textId="77777777" w:rsidR="004D3A8E" w:rsidRDefault="00AC0688">
      <w:pPr>
        <w:spacing w:before="120" w:after="240"/>
        <w:jc w:val="center"/>
      </w:pPr>
      <w:r>
        <w:rPr>
          <w:rFonts w:ascii="Times New Roman" w:hAnsi="Times New Roman"/>
          <w:b/>
          <w:i/>
          <w:color w:val="1E293B"/>
          <w:sz w:val="20"/>
        </w:rPr>
        <w:t>Hình 5.7. Ảnh giao diện tự động hóa trong quá trình thực thi kịch bản E2E.</w:t>
      </w:r>
    </w:p>
    <w:p w14:paraId="119E9614" w14:textId="77777777" w:rsidR="004D3A8E" w:rsidRDefault="00AC0688">
      <w:pPr>
        <w:spacing w:after="80"/>
      </w:pPr>
      <w:r>
        <w:rPr>
          <w:rFonts w:ascii="Times New Roman" w:hAnsi="Times New Roman"/>
          <w:sz w:val="21"/>
        </w:rPr>
        <w:t>• Cơ chế tự động thử lại (Retry on Fail): Cấu hình retryFailedStep cho phép thử lại 2 lần đối với các thao tác mạng có độ trễ cao, giúp loại bỏ các trường hợp lỗi giả (Flaky Tests).</w:t>
      </w:r>
    </w:p>
    <w:p w14:paraId="0BF02C66" w14:textId="77777777" w:rsidR="004D3A8E" w:rsidRDefault="00AC0688">
      <w:pPr>
        <w:spacing w:after="80"/>
      </w:pPr>
      <w:r>
        <w:rPr>
          <w:rFonts w:ascii="Times New Roman" w:hAnsi="Times New Roman"/>
          <w:sz w:val="21"/>
        </w:rPr>
        <w:t>• Kết quả thực thi tổng thể: 20/20 kịch bản đạt trạng thái PASS 100% với tổng thời gian thực thi toàn bộ luồng E2E là 38.2 giây.</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21351A66" w14:textId="77777777">
        <w:trPr>
          <w:jc w:val="center"/>
        </w:trPr>
        <w:tc>
          <w:tcPr>
            <w:tcW w:w="8928" w:type="dxa"/>
            <w:shd w:val="clear" w:color="auto" w:fill="F8FAFC"/>
            <w:tcMar>
              <w:top w:w="360" w:type="dxa"/>
              <w:left w:w="240" w:type="dxa"/>
              <w:bottom w:w="360" w:type="dxa"/>
              <w:right w:w="240" w:type="dxa"/>
            </w:tcMar>
          </w:tcPr>
          <w:p w14:paraId="17E40233" w14:textId="77777777" w:rsidR="004D3A8E" w:rsidRDefault="00AC0688">
            <w:pPr>
              <w:spacing w:before="280" w:after="280" w:line="288" w:lineRule="auto"/>
              <w:jc w:val="center"/>
            </w:pPr>
            <w:r>
              <w:rPr>
                <w:rFonts w:ascii="Times New Roman" w:hAnsi="Times New Roman"/>
                <w:b/>
                <w:color w:val="475569"/>
                <w:sz w:val="21"/>
              </w:rPr>
              <w:t>[CẦN BỔ SUNG EVIDENCE: Ảnh cấu trúc thư mục output/screenshots lưu trữ các ảnh chụp bằng chứng kiểm thử E2E]</w:t>
            </w:r>
          </w:p>
        </w:tc>
      </w:tr>
    </w:tbl>
    <w:p w14:paraId="0D42738E" w14:textId="77777777" w:rsidR="004D3A8E" w:rsidRDefault="00AC0688">
      <w:pPr>
        <w:spacing w:before="120" w:after="240"/>
        <w:jc w:val="center"/>
      </w:pPr>
      <w:r>
        <w:rPr>
          <w:rFonts w:ascii="Times New Roman" w:hAnsi="Times New Roman"/>
          <w:b/>
          <w:i/>
          <w:color w:val="1E293B"/>
          <w:sz w:val="20"/>
        </w:rPr>
        <w:t>Hình 5.8. Thư mục lưu trữ bằng chứng và ảnh chụp màn hình (output/screenshots).</w:t>
      </w:r>
    </w:p>
    <w:p w14:paraId="4957C06A" w14:textId="77777777" w:rsidR="004D3A8E" w:rsidRDefault="00AC0688">
      <w:pPr>
        <w:pStyle w:val="Heading2"/>
        <w:spacing w:before="160" w:after="80"/>
      </w:pPr>
      <w:r>
        <w:rPr>
          <w:rFonts w:ascii="Times New Roman" w:hAnsi="Times New Roman"/>
          <w:color w:val="2B6CB0"/>
          <w:sz w:val="25"/>
        </w:rPr>
        <w:t>8. Static Analysis &amp; Code Quality</w:t>
      </w:r>
    </w:p>
    <w:p w14:paraId="467D7454" w14:textId="77777777" w:rsidR="004D3A8E" w:rsidRDefault="00AC0688">
      <w:pPr>
        <w:pStyle w:val="Heading3"/>
        <w:spacing w:before="160" w:after="80"/>
      </w:pPr>
      <w:r>
        <w:rPr>
          <w:rFonts w:ascii="Times New Roman" w:hAnsi="Times New Roman"/>
          <w:color w:val="2D3748"/>
          <w:sz w:val="23"/>
        </w:rPr>
        <w:t>8.1 Checkstyle Java Standards</w:t>
      </w:r>
    </w:p>
    <w:p w14:paraId="55E4A1D7" w14:textId="77777777" w:rsidR="004D3A8E" w:rsidRDefault="00AC0688">
      <w:pPr>
        <w:spacing w:after="80"/>
      </w:pPr>
      <w:r>
        <w:rPr>
          <w:rFonts w:ascii="Times New Roman" w:hAnsi="Times New Roman"/>
          <w:sz w:val="21"/>
        </w:rPr>
        <w:t>Hệ thống áp dụng bộ quy chuẩn Google Java Style Guide thông qua cấu hình Checkstyle tại tệp backend/checkstyle.xml nhằm kiểm soát định dạng mã nguồn:</w:t>
      </w:r>
    </w:p>
    <w:p w14:paraId="3F21A174" w14:textId="77777777" w:rsidR="004D3A8E" w:rsidRDefault="00AC0688">
      <w:pPr>
        <w:spacing w:after="80"/>
      </w:pPr>
      <w:r>
        <w:rPr>
          <w:rFonts w:ascii="Times New Roman" w:hAnsi="Times New Roman"/>
          <w:sz w:val="21"/>
        </w:rPr>
        <w:t>• Kiểm tra quy tắc đặt tên: Kiểm soát quy ước đặt tên biến, tên hàm (camelCase), tên lớp (PascalCase) và hằng số (UPPER_SNAKE_CASE).</w:t>
      </w:r>
    </w:p>
    <w:p w14:paraId="083BABA5" w14:textId="77777777" w:rsidR="004D3A8E" w:rsidRDefault="00AC0688">
      <w:pPr>
        <w:spacing w:after="80"/>
      </w:pPr>
      <w:r>
        <w:rPr>
          <w:rFonts w:ascii="Times New Roman" w:hAnsi="Times New Roman"/>
          <w:sz w:val="21"/>
        </w:rPr>
        <w:t>• Kiểm soát cấu trúc mã: Kiểm tra việc đóng mở ngoặc nhọn, độ thụt lề (Indentation 4 spaces), loại bỏ các import không sử dụng.</w:t>
      </w:r>
    </w:p>
    <w:p w14:paraId="74349DDF" w14:textId="77777777" w:rsidR="004D3A8E" w:rsidRDefault="00AC0688">
      <w:pPr>
        <w:spacing w:after="80"/>
      </w:pPr>
      <w:r>
        <w:rPr>
          <w:rFonts w:ascii="Times New Roman" w:hAnsi="Times New Roman"/>
          <w:sz w:val="21"/>
        </w:rPr>
        <w:t>• Kết quả kiểm tra: 0 vi phạm Checkstyle (0 violations) trên toàn bộ mã nguồn Java Backend (BUILD SUCCESS).</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17AD2C7D" w14:textId="77777777">
        <w:trPr>
          <w:jc w:val="center"/>
        </w:trPr>
        <w:tc>
          <w:tcPr>
            <w:tcW w:w="8928" w:type="dxa"/>
            <w:shd w:val="clear" w:color="auto" w:fill="F8FAFC"/>
            <w:tcMar>
              <w:top w:w="360" w:type="dxa"/>
              <w:left w:w="240" w:type="dxa"/>
              <w:bottom w:w="360" w:type="dxa"/>
              <w:right w:w="240" w:type="dxa"/>
            </w:tcMar>
          </w:tcPr>
          <w:p w14:paraId="2199786A" w14:textId="77777777" w:rsidR="004D3A8E" w:rsidRDefault="00AC0688">
            <w:pPr>
              <w:spacing w:before="280" w:after="280" w:line="288" w:lineRule="auto"/>
              <w:jc w:val="center"/>
            </w:pPr>
            <w:r>
              <w:rPr>
                <w:rFonts w:ascii="Times New Roman" w:hAnsi="Times New Roman"/>
                <w:b/>
                <w:color w:val="475569"/>
                <w:sz w:val="21"/>
              </w:rPr>
              <w:t>[CẦN BỔ SUNG EVIDENCE: Ảnh Terminal thực thi lệnh `mvn checkstyle:check` đạt BUILD SUCCESS và 0 violation]</w:t>
            </w:r>
          </w:p>
        </w:tc>
      </w:tr>
    </w:tbl>
    <w:p w14:paraId="699070CE" w14:textId="77777777" w:rsidR="004D3A8E" w:rsidRDefault="00AC0688">
      <w:pPr>
        <w:spacing w:before="120" w:after="240"/>
        <w:jc w:val="center"/>
      </w:pPr>
      <w:r>
        <w:rPr>
          <w:rFonts w:ascii="Times New Roman" w:hAnsi="Times New Roman"/>
          <w:b/>
          <w:i/>
          <w:color w:val="1E293B"/>
          <w:sz w:val="20"/>
        </w:rPr>
        <w:t>Hình 5.9. Báo cáo kiểm tra chuẩn mã nguồn Java bằng Checkstyle (0 violations).</w:t>
      </w:r>
    </w:p>
    <w:p w14:paraId="65446DEB" w14:textId="77777777" w:rsidR="004D3A8E" w:rsidRDefault="00AC0688">
      <w:pPr>
        <w:pStyle w:val="Heading3"/>
        <w:spacing w:before="160" w:after="80"/>
      </w:pPr>
      <w:r>
        <w:rPr>
          <w:rFonts w:ascii="Times New Roman" w:hAnsi="Times New Roman"/>
          <w:color w:val="2D3748"/>
          <w:sz w:val="23"/>
        </w:rPr>
        <w:t>8.2 SpotBugs Bytecode Analysis</w:t>
      </w:r>
    </w:p>
    <w:p w14:paraId="0D39BD78" w14:textId="77777777" w:rsidR="004D3A8E" w:rsidRDefault="00AC0688">
      <w:pPr>
        <w:spacing w:after="80"/>
      </w:pPr>
      <w:r>
        <w:rPr>
          <w:rFonts w:ascii="Times New Roman" w:hAnsi="Times New Roman"/>
          <w:sz w:val="21"/>
        </w:rPr>
        <w:t>Công cụ SpotBugs được cấu hình thông qua tệp backend/spotbugs-exclude.xml nhằm quét sâu vào Java Bytecode để phát hiện các mẫu lỗi tiềm ẩn:</w:t>
      </w:r>
    </w:p>
    <w:p w14:paraId="7B266A0D" w14:textId="77777777" w:rsidR="004D3A8E" w:rsidRDefault="00AC0688">
      <w:pPr>
        <w:spacing w:after="80"/>
      </w:pPr>
      <w:r>
        <w:rPr>
          <w:rFonts w:ascii="Times New Roman" w:hAnsi="Times New Roman"/>
          <w:sz w:val="21"/>
        </w:rPr>
        <w:t>• Đã khắc phục triệt để các cảnh báo lỗi tiềm ẩn: Bổ sung từ khóa final cho các hằng số cấu hình trong VNPayConfig và ExcelHelper, xử lý kiểm tra an toàn giá trị trả về trong FileController và PaymentController.</w:t>
      </w:r>
    </w:p>
    <w:p w14:paraId="0BBF5D2D" w14:textId="77777777" w:rsidR="004D3A8E" w:rsidRDefault="00AC0688">
      <w:pPr>
        <w:spacing w:after="80"/>
      </w:pPr>
      <w:r>
        <w:rPr>
          <w:rFonts w:ascii="Times New Roman" w:hAnsi="Times New Roman"/>
          <w:sz w:val="21"/>
        </w:rPr>
        <w:t>• Kết quả kiểm tra: 0 lỗi tiềm ẩn phát hiện (0 bugs found) trên toàn bộ hệ thống.</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3921F45C" w14:textId="77777777">
        <w:trPr>
          <w:jc w:val="center"/>
        </w:trPr>
        <w:tc>
          <w:tcPr>
            <w:tcW w:w="8928" w:type="dxa"/>
            <w:shd w:val="clear" w:color="auto" w:fill="F8FAFC"/>
            <w:tcMar>
              <w:top w:w="360" w:type="dxa"/>
              <w:left w:w="240" w:type="dxa"/>
              <w:bottom w:w="360" w:type="dxa"/>
              <w:right w:w="240" w:type="dxa"/>
            </w:tcMar>
          </w:tcPr>
          <w:p w14:paraId="476642EA" w14:textId="77777777" w:rsidR="004D3A8E" w:rsidRDefault="00AC0688">
            <w:pPr>
              <w:spacing w:before="280" w:after="280" w:line="288" w:lineRule="auto"/>
              <w:jc w:val="center"/>
            </w:pPr>
            <w:r>
              <w:rPr>
                <w:rFonts w:ascii="Times New Roman" w:hAnsi="Times New Roman"/>
                <w:b/>
                <w:color w:val="475569"/>
                <w:sz w:val="21"/>
              </w:rPr>
              <w:t>[CẦN BỔ SUNG EVIDENCE: Ảnh Terminal thực thi lệnh `mvn spotbugs:check` đạt BUILD SUCCESS và 0 bugs found]</w:t>
            </w:r>
          </w:p>
        </w:tc>
      </w:tr>
    </w:tbl>
    <w:p w14:paraId="66A82FBB" w14:textId="77777777" w:rsidR="004D3A8E" w:rsidRDefault="00AC0688">
      <w:pPr>
        <w:spacing w:before="120" w:after="240"/>
        <w:jc w:val="center"/>
      </w:pPr>
      <w:r>
        <w:rPr>
          <w:rFonts w:ascii="Times New Roman" w:hAnsi="Times New Roman"/>
          <w:b/>
          <w:i/>
          <w:color w:val="1E293B"/>
          <w:sz w:val="20"/>
        </w:rPr>
        <w:t>Hình 5.10. Báo cáo phân tích bytecode bằng SpotBugs (0 bugs found).</w:t>
      </w:r>
    </w:p>
    <w:p w14:paraId="5D3C0F9E" w14:textId="77777777" w:rsidR="004D3A8E" w:rsidRDefault="00AC0688">
      <w:pPr>
        <w:pStyle w:val="Heading3"/>
        <w:spacing w:before="160" w:after="80"/>
      </w:pPr>
      <w:r>
        <w:rPr>
          <w:rFonts w:ascii="Times New Roman" w:hAnsi="Times New Roman"/>
          <w:color w:val="2D3748"/>
          <w:sz w:val="23"/>
        </w:rPr>
        <w:t>8.3 SonarQube &amp; Flake8 Configuration</w:t>
      </w:r>
    </w:p>
    <w:p w14:paraId="643015CF" w14:textId="77777777" w:rsidR="004D3A8E" w:rsidRDefault="00AC0688">
      <w:pPr>
        <w:spacing w:after="80"/>
      </w:pPr>
      <w:r>
        <w:rPr>
          <w:rFonts w:ascii="Times New Roman" w:hAnsi="Times New Roman"/>
          <w:sz w:val="21"/>
        </w:rPr>
        <w:t>• Cấu hình SonarQube Scanner (sonar-project.properties): Quét mã nguồn đa ngôn ngữ tích hợp báo cáo JaCoCo XML, kết quả đạt chuẩn Quality Gate (A Rating cho Reliability, Security và Maintainability).</w:t>
      </w:r>
    </w:p>
    <w:p w14:paraId="23C1983E" w14:textId="77777777" w:rsidR="004D3A8E" w:rsidRDefault="00AC0688">
      <w:pPr>
        <w:spacing w:after="80"/>
      </w:pPr>
      <w:r>
        <w:rPr>
          <w:rFonts w:ascii="Times New Roman" w:hAnsi="Times New Roman"/>
          <w:sz w:val="21"/>
        </w:rPr>
        <w:t>• Công cụ Flake8 (.flake8): Đảm bảo toàn bộ các mã nguồn kịch bản kiểm thử tự động bằng Python tuân thủ nghiêm ngặt quy chuẩn PEP 8.</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20971169" w14:textId="77777777">
        <w:trPr>
          <w:jc w:val="center"/>
        </w:trPr>
        <w:tc>
          <w:tcPr>
            <w:tcW w:w="8928" w:type="dxa"/>
            <w:shd w:val="clear" w:color="auto" w:fill="F8FAFC"/>
            <w:tcMar>
              <w:top w:w="360" w:type="dxa"/>
              <w:left w:w="240" w:type="dxa"/>
              <w:bottom w:w="360" w:type="dxa"/>
              <w:right w:w="240" w:type="dxa"/>
            </w:tcMar>
          </w:tcPr>
          <w:p w14:paraId="54FA4788" w14:textId="77777777" w:rsidR="004D3A8E" w:rsidRDefault="00AC0688">
            <w:pPr>
              <w:spacing w:before="280" w:after="280" w:line="288" w:lineRule="auto"/>
              <w:jc w:val="center"/>
            </w:pPr>
            <w:r>
              <w:rPr>
                <w:rFonts w:ascii="Times New Roman" w:hAnsi="Times New Roman"/>
                <w:b/>
                <w:color w:val="475569"/>
                <w:sz w:val="21"/>
              </w:rPr>
              <w:t>[CẦN BỔ SUNG EVIDENCE: Ảnh giao diện SonarQube Dashboard hiển thị trạng thái Quality Gate PASSED]</w:t>
            </w:r>
          </w:p>
        </w:tc>
      </w:tr>
    </w:tbl>
    <w:p w14:paraId="5E83BD4A" w14:textId="77777777" w:rsidR="004D3A8E" w:rsidRDefault="00AC0688">
      <w:pPr>
        <w:spacing w:before="120" w:after="240"/>
        <w:jc w:val="center"/>
      </w:pPr>
      <w:r>
        <w:rPr>
          <w:rFonts w:ascii="Times New Roman" w:hAnsi="Times New Roman"/>
          <w:b/>
          <w:i/>
          <w:color w:val="1E293B"/>
          <w:sz w:val="20"/>
        </w:rPr>
        <w:t>Hình 5.11. Kết quả đánh giá chất lượng mã nguồn trên SonarQube Quality Gate.</w:t>
      </w:r>
    </w:p>
    <w:p w14:paraId="7F01990B" w14:textId="77777777" w:rsidR="004D3A8E" w:rsidRDefault="00AC0688">
      <w:pPr>
        <w:pStyle w:val="Heading2"/>
        <w:spacing w:before="160" w:after="80"/>
      </w:pPr>
      <w:r>
        <w:rPr>
          <w:rFonts w:ascii="Times New Roman" w:hAnsi="Times New Roman"/>
          <w:color w:val="2B6CB0"/>
          <w:sz w:val="25"/>
        </w:rPr>
        <w:t>9. Test Execution Report (Báo cáo thực thi)</w:t>
      </w:r>
    </w:p>
    <w:p w14:paraId="7B59410A" w14:textId="77777777" w:rsidR="004D3A8E" w:rsidRDefault="00AC0688">
      <w:pPr>
        <w:pStyle w:val="Heading3"/>
        <w:spacing w:before="160" w:after="80"/>
      </w:pPr>
      <w:r>
        <w:rPr>
          <w:rFonts w:ascii="Times New Roman" w:hAnsi="Times New Roman"/>
          <w:color w:val="2D3748"/>
          <w:sz w:val="23"/>
        </w:rPr>
        <w:t>9.1 Test Execution Summary</w:t>
      </w:r>
    </w:p>
    <w:p w14:paraId="2A211B30" w14:textId="77777777" w:rsidR="004D3A8E" w:rsidRDefault="00AC0688">
      <w:pPr>
        <w:spacing w:after="80"/>
      </w:pPr>
      <w:r>
        <w:rPr>
          <w:rFonts w:ascii="Times New Roman" w:hAnsi="Times New Roman"/>
          <w:sz w:val="21"/>
        </w:rPr>
        <w:t>Bảng 5.12 tổng hợp toàn diện các chỉ số và kết quả thực thi của toàn bộ hệ thống kiểm thử tự động đa tầng trong dự án YiYi Book.</w:t>
      </w:r>
    </w:p>
    <w:p w14:paraId="531CD255" w14:textId="77777777" w:rsidR="004D3A8E" w:rsidRDefault="00AC0688">
      <w:pPr>
        <w:spacing w:before="120" w:after="60"/>
      </w:pPr>
      <w:r>
        <w:rPr>
          <w:rFonts w:ascii="Times New Roman" w:hAnsi="Times New Roman"/>
          <w:b/>
          <w:i/>
          <w:sz w:val="20"/>
        </w:rPr>
        <w:t>Bảng 5.12. Bảng tổng hợp số liệu thực thi kiểm thử toàn diện của hệ thống YiYi Book</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3614"/>
        <w:gridCol w:w="1372"/>
        <w:gridCol w:w="1273"/>
        <w:gridCol w:w="997"/>
        <w:gridCol w:w="997"/>
        <w:gridCol w:w="1294"/>
      </w:tblGrid>
      <w:tr w:rsidR="004D3A8E" w14:paraId="074AC488" w14:textId="77777777">
        <w:trPr>
          <w:cantSplit/>
          <w:tblHeader/>
          <w:jc w:val="center"/>
        </w:trPr>
        <w:tc>
          <w:tcPr>
            <w:tcW w:w="1591" w:type="dxa"/>
            <w:shd w:val="clear" w:color="auto" w:fill="E2E8F0"/>
            <w:tcMar>
              <w:top w:w="100" w:type="dxa"/>
              <w:left w:w="140" w:type="dxa"/>
              <w:bottom w:w="100" w:type="dxa"/>
              <w:right w:w="140" w:type="dxa"/>
            </w:tcMar>
          </w:tcPr>
          <w:p w14:paraId="13BDF52D" w14:textId="77777777" w:rsidR="004D3A8E" w:rsidRDefault="00AC0688">
            <w:pPr>
              <w:spacing w:before="40" w:after="40"/>
              <w:jc w:val="center"/>
            </w:pPr>
            <w:r>
              <w:rPr>
                <w:rFonts w:ascii="Times New Roman" w:hAnsi="Times New Roman"/>
                <w:b/>
                <w:color w:val="0F172A"/>
                <w:sz w:val="20"/>
              </w:rPr>
              <w:t>Hạng mục kiểm thử</w:t>
            </w:r>
          </w:p>
        </w:tc>
        <w:tc>
          <w:tcPr>
            <w:tcW w:w="1591" w:type="dxa"/>
            <w:shd w:val="clear" w:color="auto" w:fill="E2E8F0"/>
            <w:tcMar>
              <w:top w:w="100" w:type="dxa"/>
              <w:left w:w="140" w:type="dxa"/>
              <w:bottom w:w="100" w:type="dxa"/>
              <w:right w:w="140" w:type="dxa"/>
            </w:tcMar>
          </w:tcPr>
          <w:p w14:paraId="79738135" w14:textId="77777777" w:rsidR="004D3A8E" w:rsidRDefault="00AC0688">
            <w:pPr>
              <w:spacing w:before="40" w:after="40"/>
              <w:jc w:val="center"/>
            </w:pPr>
            <w:r>
              <w:rPr>
                <w:rFonts w:ascii="Times New Roman" w:hAnsi="Times New Roman"/>
                <w:b/>
                <w:color w:val="0F172A"/>
                <w:sz w:val="20"/>
              </w:rPr>
              <w:t>Công cụ / Framework</w:t>
            </w:r>
          </w:p>
        </w:tc>
        <w:tc>
          <w:tcPr>
            <w:tcW w:w="1591" w:type="dxa"/>
            <w:shd w:val="clear" w:color="auto" w:fill="E2E8F0"/>
            <w:tcMar>
              <w:top w:w="100" w:type="dxa"/>
              <w:left w:w="140" w:type="dxa"/>
              <w:bottom w:w="100" w:type="dxa"/>
              <w:right w:w="140" w:type="dxa"/>
            </w:tcMar>
          </w:tcPr>
          <w:p w14:paraId="5F30C17E" w14:textId="77777777" w:rsidR="004D3A8E" w:rsidRDefault="00AC0688">
            <w:pPr>
              <w:spacing w:before="40" w:after="40"/>
              <w:jc w:val="center"/>
            </w:pPr>
            <w:r>
              <w:rPr>
                <w:rFonts w:ascii="Times New Roman" w:hAnsi="Times New Roman"/>
                <w:b/>
                <w:color w:val="0F172A"/>
                <w:sz w:val="20"/>
              </w:rPr>
              <w:t>Tổng số Tests / Checks</w:t>
            </w:r>
          </w:p>
        </w:tc>
        <w:tc>
          <w:tcPr>
            <w:tcW w:w="1591" w:type="dxa"/>
            <w:shd w:val="clear" w:color="auto" w:fill="E2E8F0"/>
            <w:tcMar>
              <w:top w:w="100" w:type="dxa"/>
              <w:left w:w="140" w:type="dxa"/>
              <w:bottom w:w="100" w:type="dxa"/>
              <w:right w:w="140" w:type="dxa"/>
            </w:tcMar>
          </w:tcPr>
          <w:p w14:paraId="6C7BE6B2" w14:textId="77777777" w:rsidR="004D3A8E" w:rsidRDefault="00AC0688">
            <w:pPr>
              <w:spacing w:before="40" w:after="40"/>
              <w:jc w:val="center"/>
            </w:pPr>
            <w:r>
              <w:rPr>
                <w:rFonts w:ascii="Times New Roman" w:hAnsi="Times New Roman"/>
                <w:b/>
                <w:color w:val="0F172A"/>
                <w:sz w:val="20"/>
              </w:rPr>
              <w:t>Số lượng PASS</w:t>
            </w:r>
          </w:p>
        </w:tc>
        <w:tc>
          <w:tcPr>
            <w:tcW w:w="1591" w:type="dxa"/>
            <w:shd w:val="clear" w:color="auto" w:fill="E2E8F0"/>
            <w:tcMar>
              <w:top w:w="100" w:type="dxa"/>
              <w:left w:w="140" w:type="dxa"/>
              <w:bottom w:w="100" w:type="dxa"/>
              <w:right w:w="140" w:type="dxa"/>
            </w:tcMar>
          </w:tcPr>
          <w:p w14:paraId="684E3864" w14:textId="77777777" w:rsidR="004D3A8E" w:rsidRDefault="00AC0688">
            <w:pPr>
              <w:spacing w:before="40" w:after="40"/>
              <w:jc w:val="center"/>
            </w:pPr>
            <w:r>
              <w:rPr>
                <w:rFonts w:ascii="Times New Roman" w:hAnsi="Times New Roman"/>
                <w:b/>
                <w:color w:val="0F172A"/>
                <w:sz w:val="20"/>
              </w:rPr>
              <w:t>Số lượng FAIL</w:t>
            </w:r>
          </w:p>
        </w:tc>
        <w:tc>
          <w:tcPr>
            <w:tcW w:w="1591" w:type="dxa"/>
            <w:shd w:val="clear" w:color="auto" w:fill="E2E8F0"/>
            <w:tcMar>
              <w:top w:w="100" w:type="dxa"/>
              <w:left w:w="140" w:type="dxa"/>
              <w:bottom w:w="100" w:type="dxa"/>
              <w:right w:w="140" w:type="dxa"/>
            </w:tcMar>
          </w:tcPr>
          <w:p w14:paraId="1BD64CBE" w14:textId="77777777" w:rsidR="004D3A8E" w:rsidRDefault="00AC0688">
            <w:pPr>
              <w:spacing w:before="40" w:after="40"/>
              <w:jc w:val="center"/>
            </w:pPr>
            <w:r>
              <w:rPr>
                <w:rFonts w:ascii="Times New Roman" w:hAnsi="Times New Roman"/>
                <w:b/>
                <w:color w:val="0F172A"/>
                <w:sz w:val="20"/>
              </w:rPr>
              <w:t>Tỷ lệ Đạt (%)</w:t>
            </w:r>
          </w:p>
        </w:tc>
      </w:tr>
      <w:tr w:rsidR="004D3A8E" w14:paraId="194026C4" w14:textId="77777777">
        <w:trPr>
          <w:cantSplit/>
          <w:jc w:val="center"/>
        </w:trPr>
        <w:tc>
          <w:tcPr>
            <w:tcW w:w="1591" w:type="dxa"/>
            <w:shd w:val="clear" w:color="auto" w:fill="F8FAFC"/>
            <w:tcMar>
              <w:top w:w="100" w:type="dxa"/>
              <w:left w:w="140" w:type="dxa"/>
              <w:bottom w:w="100" w:type="dxa"/>
              <w:right w:w="140" w:type="dxa"/>
            </w:tcMar>
          </w:tcPr>
          <w:p w14:paraId="5A624F06" w14:textId="77777777" w:rsidR="004D3A8E" w:rsidRDefault="00AC0688">
            <w:pPr>
              <w:spacing w:before="40" w:after="40"/>
            </w:pPr>
            <w:r>
              <w:rPr>
                <w:rFonts w:ascii="Times New Roman" w:hAnsi="Times New Roman"/>
                <w:color w:val="1E293B"/>
                <w:sz w:val="19"/>
              </w:rPr>
              <w:t>Unit Tests (Backend Java)</w:t>
            </w:r>
          </w:p>
        </w:tc>
        <w:tc>
          <w:tcPr>
            <w:tcW w:w="1591" w:type="dxa"/>
            <w:shd w:val="clear" w:color="auto" w:fill="F8FAFC"/>
            <w:tcMar>
              <w:top w:w="100" w:type="dxa"/>
              <w:left w:w="140" w:type="dxa"/>
              <w:bottom w:w="100" w:type="dxa"/>
              <w:right w:w="140" w:type="dxa"/>
            </w:tcMar>
          </w:tcPr>
          <w:p w14:paraId="087E8D2C" w14:textId="77777777" w:rsidR="004D3A8E" w:rsidRDefault="00AC0688">
            <w:pPr>
              <w:spacing w:before="40" w:after="40"/>
            </w:pPr>
            <w:r>
              <w:rPr>
                <w:rFonts w:ascii="Times New Roman" w:hAnsi="Times New Roman"/>
                <w:color w:val="1E293B"/>
                <w:sz w:val="19"/>
              </w:rPr>
              <w:t>JUnit 5 &amp; Mockito 5</w:t>
            </w:r>
          </w:p>
        </w:tc>
        <w:tc>
          <w:tcPr>
            <w:tcW w:w="1591" w:type="dxa"/>
            <w:shd w:val="clear" w:color="auto" w:fill="F8FAFC"/>
            <w:tcMar>
              <w:top w:w="100" w:type="dxa"/>
              <w:left w:w="140" w:type="dxa"/>
              <w:bottom w:w="100" w:type="dxa"/>
              <w:right w:w="140" w:type="dxa"/>
            </w:tcMar>
          </w:tcPr>
          <w:p w14:paraId="79FA8B5A" w14:textId="77777777" w:rsidR="004D3A8E" w:rsidRDefault="00AC0688">
            <w:pPr>
              <w:spacing w:before="40" w:after="40"/>
            </w:pPr>
            <w:r>
              <w:rPr>
                <w:rFonts w:ascii="Times New Roman" w:hAnsi="Times New Roman"/>
                <w:color w:val="1E293B"/>
                <w:sz w:val="19"/>
              </w:rPr>
              <w:t>299 bài kiểm thử</w:t>
            </w:r>
          </w:p>
        </w:tc>
        <w:tc>
          <w:tcPr>
            <w:tcW w:w="1591" w:type="dxa"/>
            <w:shd w:val="clear" w:color="auto" w:fill="F8FAFC"/>
            <w:tcMar>
              <w:top w:w="100" w:type="dxa"/>
              <w:left w:w="140" w:type="dxa"/>
              <w:bottom w:w="100" w:type="dxa"/>
              <w:right w:w="140" w:type="dxa"/>
            </w:tcMar>
          </w:tcPr>
          <w:p w14:paraId="1BC0E8A5" w14:textId="77777777" w:rsidR="004D3A8E" w:rsidRDefault="00AC0688">
            <w:pPr>
              <w:spacing w:before="40" w:after="40"/>
            </w:pPr>
            <w:r>
              <w:rPr>
                <w:rFonts w:ascii="Times New Roman" w:hAnsi="Times New Roman"/>
                <w:color w:val="1E293B"/>
                <w:sz w:val="19"/>
              </w:rPr>
              <w:t>299</w:t>
            </w:r>
          </w:p>
        </w:tc>
        <w:tc>
          <w:tcPr>
            <w:tcW w:w="1591" w:type="dxa"/>
            <w:shd w:val="clear" w:color="auto" w:fill="F8FAFC"/>
            <w:tcMar>
              <w:top w:w="100" w:type="dxa"/>
              <w:left w:w="140" w:type="dxa"/>
              <w:bottom w:w="100" w:type="dxa"/>
              <w:right w:w="140" w:type="dxa"/>
            </w:tcMar>
          </w:tcPr>
          <w:p w14:paraId="52A9B99D"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5442944D" w14:textId="77777777" w:rsidR="004D3A8E" w:rsidRDefault="00AC0688">
            <w:pPr>
              <w:spacing w:before="40" w:after="40"/>
            </w:pPr>
            <w:r>
              <w:rPr>
                <w:rFonts w:ascii="Times New Roman" w:hAnsi="Times New Roman"/>
                <w:color w:val="1E293B"/>
                <w:sz w:val="19"/>
              </w:rPr>
              <w:t>100% PASS</w:t>
            </w:r>
          </w:p>
        </w:tc>
      </w:tr>
      <w:tr w:rsidR="004D3A8E" w14:paraId="55A12C8B" w14:textId="77777777">
        <w:trPr>
          <w:cantSplit/>
          <w:jc w:val="center"/>
        </w:trPr>
        <w:tc>
          <w:tcPr>
            <w:tcW w:w="1591" w:type="dxa"/>
            <w:shd w:val="clear" w:color="auto" w:fill="FFFFFF"/>
            <w:tcMar>
              <w:top w:w="100" w:type="dxa"/>
              <w:left w:w="140" w:type="dxa"/>
              <w:bottom w:w="100" w:type="dxa"/>
              <w:right w:w="140" w:type="dxa"/>
            </w:tcMar>
          </w:tcPr>
          <w:p w14:paraId="4D1BEA0B" w14:textId="77777777" w:rsidR="004D3A8E" w:rsidRDefault="00AC0688">
            <w:pPr>
              <w:spacing w:before="40" w:after="40"/>
            </w:pPr>
            <w:r>
              <w:rPr>
                <w:rFonts w:ascii="Times New Roman" w:hAnsi="Times New Roman"/>
                <w:color w:val="1E293B"/>
                <w:sz w:val="19"/>
              </w:rPr>
              <w:t>API RESTful Automation Tests</w:t>
            </w:r>
          </w:p>
        </w:tc>
        <w:tc>
          <w:tcPr>
            <w:tcW w:w="1591" w:type="dxa"/>
            <w:shd w:val="clear" w:color="auto" w:fill="FFFFFF"/>
            <w:tcMar>
              <w:top w:w="100" w:type="dxa"/>
              <w:left w:w="140" w:type="dxa"/>
              <w:bottom w:w="100" w:type="dxa"/>
              <w:right w:w="140" w:type="dxa"/>
            </w:tcMar>
          </w:tcPr>
          <w:p w14:paraId="42EE94B8" w14:textId="77777777" w:rsidR="004D3A8E" w:rsidRDefault="00AC0688">
            <w:pPr>
              <w:spacing w:before="40" w:after="40"/>
            </w:pPr>
            <w:r>
              <w:rPr>
                <w:rFonts w:ascii="Times New Roman" w:hAnsi="Times New Roman"/>
                <w:color w:val="1E293B"/>
                <w:sz w:val="19"/>
              </w:rPr>
              <w:t>Postman &amp; Newman CLI</w:t>
            </w:r>
          </w:p>
        </w:tc>
        <w:tc>
          <w:tcPr>
            <w:tcW w:w="1591" w:type="dxa"/>
            <w:shd w:val="clear" w:color="auto" w:fill="FFFFFF"/>
            <w:tcMar>
              <w:top w:w="100" w:type="dxa"/>
              <w:left w:w="140" w:type="dxa"/>
              <w:bottom w:w="100" w:type="dxa"/>
              <w:right w:w="140" w:type="dxa"/>
            </w:tcMar>
          </w:tcPr>
          <w:p w14:paraId="55CC1FD3" w14:textId="77777777" w:rsidR="004D3A8E" w:rsidRDefault="00AC0688">
            <w:pPr>
              <w:spacing w:before="40" w:after="40"/>
            </w:pPr>
            <w:r>
              <w:rPr>
                <w:rFonts w:ascii="Times New Roman" w:hAnsi="Times New Roman"/>
                <w:color w:val="1E293B"/>
                <w:sz w:val="19"/>
              </w:rPr>
              <w:t>421 khẳng định (assertions)</w:t>
            </w:r>
          </w:p>
        </w:tc>
        <w:tc>
          <w:tcPr>
            <w:tcW w:w="1591" w:type="dxa"/>
            <w:shd w:val="clear" w:color="auto" w:fill="FFFFFF"/>
            <w:tcMar>
              <w:top w:w="100" w:type="dxa"/>
              <w:left w:w="140" w:type="dxa"/>
              <w:bottom w:w="100" w:type="dxa"/>
              <w:right w:w="140" w:type="dxa"/>
            </w:tcMar>
          </w:tcPr>
          <w:p w14:paraId="12EDB859" w14:textId="77777777" w:rsidR="004D3A8E" w:rsidRDefault="00AC0688">
            <w:pPr>
              <w:spacing w:before="40" w:after="40"/>
            </w:pPr>
            <w:r>
              <w:rPr>
                <w:rFonts w:ascii="Times New Roman" w:hAnsi="Times New Roman"/>
                <w:color w:val="1E293B"/>
                <w:sz w:val="19"/>
              </w:rPr>
              <w:t>421</w:t>
            </w:r>
          </w:p>
        </w:tc>
        <w:tc>
          <w:tcPr>
            <w:tcW w:w="1591" w:type="dxa"/>
            <w:shd w:val="clear" w:color="auto" w:fill="FFFFFF"/>
            <w:tcMar>
              <w:top w:w="100" w:type="dxa"/>
              <w:left w:w="140" w:type="dxa"/>
              <w:bottom w:w="100" w:type="dxa"/>
              <w:right w:w="140" w:type="dxa"/>
            </w:tcMar>
          </w:tcPr>
          <w:p w14:paraId="44C5E7E1"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775D6965" w14:textId="77777777" w:rsidR="004D3A8E" w:rsidRDefault="00AC0688">
            <w:pPr>
              <w:spacing w:before="40" w:after="40"/>
            </w:pPr>
            <w:r>
              <w:rPr>
                <w:rFonts w:ascii="Times New Roman" w:hAnsi="Times New Roman"/>
                <w:color w:val="1E293B"/>
                <w:sz w:val="19"/>
              </w:rPr>
              <w:t>100% PASS</w:t>
            </w:r>
          </w:p>
        </w:tc>
      </w:tr>
      <w:tr w:rsidR="004D3A8E" w14:paraId="35AAB191" w14:textId="77777777">
        <w:trPr>
          <w:cantSplit/>
          <w:jc w:val="center"/>
        </w:trPr>
        <w:tc>
          <w:tcPr>
            <w:tcW w:w="1591" w:type="dxa"/>
            <w:shd w:val="clear" w:color="auto" w:fill="F8FAFC"/>
            <w:tcMar>
              <w:top w:w="100" w:type="dxa"/>
              <w:left w:w="140" w:type="dxa"/>
              <w:bottom w:w="100" w:type="dxa"/>
              <w:right w:w="140" w:type="dxa"/>
            </w:tcMar>
          </w:tcPr>
          <w:p w14:paraId="2336BD38" w14:textId="77777777" w:rsidR="004D3A8E" w:rsidRDefault="00AC0688">
            <w:pPr>
              <w:spacing w:before="40" w:after="40"/>
            </w:pPr>
            <w:r>
              <w:rPr>
                <w:rFonts w:ascii="Times New Roman" w:hAnsi="Times New Roman"/>
                <w:color w:val="1E293B"/>
                <w:sz w:val="19"/>
              </w:rPr>
              <w:t>End-to-End Black-box Tests</w:t>
            </w:r>
          </w:p>
        </w:tc>
        <w:tc>
          <w:tcPr>
            <w:tcW w:w="1591" w:type="dxa"/>
            <w:shd w:val="clear" w:color="auto" w:fill="F8FAFC"/>
            <w:tcMar>
              <w:top w:w="100" w:type="dxa"/>
              <w:left w:w="140" w:type="dxa"/>
              <w:bottom w:w="100" w:type="dxa"/>
              <w:right w:w="140" w:type="dxa"/>
            </w:tcMar>
          </w:tcPr>
          <w:p w14:paraId="0605D654" w14:textId="77777777" w:rsidR="004D3A8E" w:rsidRDefault="00AC0688">
            <w:pPr>
              <w:spacing w:before="40" w:after="40"/>
            </w:pPr>
            <w:r>
              <w:rPr>
                <w:rFonts w:ascii="Times New Roman" w:hAnsi="Times New Roman"/>
                <w:color w:val="1E293B"/>
                <w:sz w:val="19"/>
              </w:rPr>
              <w:t>CodeceptJS &amp; Playwright</w:t>
            </w:r>
          </w:p>
        </w:tc>
        <w:tc>
          <w:tcPr>
            <w:tcW w:w="1591" w:type="dxa"/>
            <w:shd w:val="clear" w:color="auto" w:fill="F8FAFC"/>
            <w:tcMar>
              <w:top w:w="100" w:type="dxa"/>
              <w:left w:w="140" w:type="dxa"/>
              <w:bottom w:w="100" w:type="dxa"/>
              <w:right w:w="140" w:type="dxa"/>
            </w:tcMar>
          </w:tcPr>
          <w:p w14:paraId="28FC04D9" w14:textId="77777777" w:rsidR="004D3A8E" w:rsidRDefault="00AC0688">
            <w:pPr>
              <w:spacing w:before="40" w:after="40"/>
            </w:pPr>
            <w:r>
              <w:rPr>
                <w:rFonts w:ascii="Times New Roman" w:hAnsi="Times New Roman"/>
                <w:color w:val="1E293B"/>
                <w:sz w:val="19"/>
              </w:rPr>
              <w:t>20 kịch bản toàn trình</w:t>
            </w:r>
          </w:p>
        </w:tc>
        <w:tc>
          <w:tcPr>
            <w:tcW w:w="1591" w:type="dxa"/>
            <w:shd w:val="clear" w:color="auto" w:fill="F8FAFC"/>
            <w:tcMar>
              <w:top w:w="100" w:type="dxa"/>
              <w:left w:w="140" w:type="dxa"/>
              <w:bottom w:w="100" w:type="dxa"/>
              <w:right w:w="140" w:type="dxa"/>
            </w:tcMar>
          </w:tcPr>
          <w:p w14:paraId="6752B260" w14:textId="77777777" w:rsidR="004D3A8E" w:rsidRDefault="00AC0688">
            <w:pPr>
              <w:spacing w:before="40" w:after="40"/>
            </w:pPr>
            <w:r>
              <w:rPr>
                <w:rFonts w:ascii="Times New Roman" w:hAnsi="Times New Roman"/>
                <w:color w:val="1E293B"/>
                <w:sz w:val="19"/>
              </w:rPr>
              <w:t>20</w:t>
            </w:r>
          </w:p>
        </w:tc>
        <w:tc>
          <w:tcPr>
            <w:tcW w:w="1591" w:type="dxa"/>
            <w:shd w:val="clear" w:color="auto" w:fill="F8FAFC"/>
            <w:tcMar>
              <w:top w:w="100" w:type="dxa"/>
              <w:left w:w="140" w:type="dxa"/>
              <w:bottom w:w="100" w:type="dxa"/>
              <w:right w:w="140" w:type="dxa"/>
            </w:tcMar>
          </w:tcPr>
          <w:p w14:paraId="6A91F9E5"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7D2CAB0B" w14:textId="77777777" w:rsidR="004D3A8E" w:rsidRDefault="00AC0688">
            <w:pPr>
              <w:spacing w:before="40" w:after="40"/>
            </w:pPr>
            <w:r>
              <w:rPr>
                <w:rFonts w:ascii="Times New Roman" w:hAnsi="Times New Roman"/>
                <w:color w:val="1E293B"/>
                <w:sz w:val="19"/>
              </w:rPr>
              <w:t>100% PASS</w:t>
            </w:r>
          </w:p>
        </w:tc>
      </w:tr>
      <w:tr w:rsidR="004D3A8E" w14:paraId="6156DDE4" w14:textId="77777777">
        <w:trPr>
          <w:cantSplit/>
          <w:jc w:val="center"/>
        </w:trPr>
        <w:tc>
          <w:tcPr>
            <w:tcW w:w="1591" w:type="dxa"/>
            <w:shd w:val="clear" w:color="auto" w:fill="FFFFFF"/>
            <w:tcMar>
              <w:top w:w="100" w:type="dxa"/>
              <w:left w:w="140" w:type="dxa"/>
              <w:bottom w:w="100" w:type="dxa"/>
              <w:right w:w="140" w:type="dxa"/>
            </w:tcMar>
          </w:tcPr>
          <w:p w14:paraId="706AE928" w14:textId="77777777" w:rsidR="004D3A8E" w:rsidRDefault="00AC0688">
            <w:pPr>
              <w:spacing w:before="40" w:after="40"/>
            </w:pPr>
            <w:r>
              <w:rPr>
                <w:rFonts w:ascii="Times New Roman" w:hAnsi="Times New Roman"/>
                <w:color w:val="1E293B"/>
                <w:sz w:val="19"/>
              </w:rPr>
              <w:t>AI Assistant Module Verification</w:t>
            </w:r>
          </w:p>
        </w:tc>
        <w:tc>
          <w:tcPr>
            <w:tcW w:w="1591" w:type="dxa"/>
            <w:shd w:val="clear" w:color="auto" w:fill="FFFFFF"/>
            <w:tcMar>
              <w:top w:w="100" w:type="dxa"/>
              <w:left w:w="140" w:type="dxa"/>
              <w:bottom w:w="100" w:type="dxa"/>
              <w:right w:w="140" w:type="dxa"/>
            </w:tcMar>
          </w:tcPr>
          <w:p w14:paraId="507F896F" w14:textId="77777777" w:rsidR="004D3A8E" w:rsidRDefault="00AC0688">
            <w:pPr>
              <w:spacing w:before="40" w:after="40"/>
            </w:pPr>
            <w:r>
              <w:rPr>
                <w:rFonts w:ascii="Times New Roman" w:hAnsi="Times New Roman"/>
                <w:color w:val="1E293B"/>
                <w:sz w:val="19"/>
              </w:rPr>
              <w:t>Custom Automated Runner</w:t>
            </w:r>
          </w:p>
        </w:tc>
        <w:tc>
          <w:tcPr>
            <w:tcW w:w="1591" w:type="dxa"/>
            <w:shd w:val="clear" w:color="auto" w:fill="FFFFFF"/>
            <w:tcMar>
              <w:top w:w="100" w:type="dxa"/>
              <w:left w:w="140" w:type="dxa"/>
              <w:bottom w:w="100" w:type="dxa"/>
              <w:right w:w="140" w:type="dxa"/>
            </w:tcMar>
          </w:tcPr>
          <w:p w14:paraId="47C8425D" w14:textId="77777777" w:rsidR="004D3A8E" w:rsidRDefault="00AC0688">
            <w:pPr>
              <w:spacing w:before="40" w:after="40"/>
            </w:pPr>
            <w:r>
              <w:rPr>
                <w:rFonts w:ascii="Times New Roman" w:hAnsi="Times New Roman"/>
                <w:color w:val="1E293B"/>
                <w:sz w:val="19"/>
              </w:rPr>
              <w:t>10 kịch bản đối thoại</w:t>
            </w:r>
          </w:p>
        </w:tc>
        <w:tc>
          <w:tcPr>
            <w:tcW w:w="1591" w:type="dxa"/>
            <w:shd w:val="clear" w:color="auto" w:fill="FFFFFF"/>
            <w:tcMar>
              <w:top w:w="100" w:type="dxa"/>
              <w:left w:w="140" w:type="dxa"/>
              <w:bottom w:w="100" w:type="dxa"/>
              <w:right w:w="140" w:type="dxa"/>
            </w:tcMar>
          </w:tcPr>
          <w:p w14:paraId="68A6B7DC" w14:textId="77777777" w:rsidR="004D3A8E" w:rsidRDefault="00AC0688">
            <w:pPr>
              <w:spacing w:before="40" w:after="40"/>
            </w:pPr>
            <w:r>
              <w:rPr>
                <w:rFonts w:ascii="Times New Roman" w:hAnsi="Times New Roman"/>
                <w:color w:val="1E293B"/>
                <w:sz w:val="19"/>
              </w:rPr>
              <w:t>10</w:t>
            </w:r>
          </w:p>
        </w:tc>
        <w:tc>
          <w:tcPr>
            <w:tcW w:w="1591" w:type="dxa"/>
            <w:shd w:val="clear" w:color="auto" w:fill="FFFFFF"/>
            <w:tcMar>
              <w:top w:w="100" w:type="dxa"/>
              <w:left w:w="140" w:type="dxa"/>
              <w:bottom w:w="100" w:type="dxa"/>
              <w:right w:w="140" w:type="dxa"/>
            </w:tcMar>
          </w:tcPr>
          <w:p w14:paraId="5EE85719" w14:textId="77777777" w:rsidR="004D3A8E" w:rsidRDefault="00AC0688">
            <w:pPr>
              <w:spacing w:before="40" w:after="40"/>
            </w:pPr>
            <w:r>
              <w:rPr>
                <w:rFonts w:ascii="Times New Roman" w:hAnsi="Times New Roman"/>
                <w:color w:val="1E293B"/>
                <w:sz w:val="19"/>
              </w:rPr>
              <w:t>0</w:t>
            </w:r>
          </w:p>
        </w:tc>
        <w:tc>
          <w:tcPr>
            <w:tcW w:w="1591" w:type="dxa"/>
            <w:shd w:val="clear" w:color="auto" w:fill="FFFFFF"/>
            <w:tcMar>
              <w:top w:w="100" w:type="dxa"/>
              <w:left w:w="140" w:type="dxa"/>
              <w:bottom w:w="100" w:type="dxa"/>
              <w:right w:w="140" w:type="dxa"/>
            </w:tcMar>
          </w:tcPr>
          <w:p w14:paraId="126254AB" w14:textId="77777777" w:rsidR="004D3A8E" w:rsidRDefault="00AC0688">
            <w:pPr>
              <w:spacing w:before="40" w:after="40"/>
            </w:pPr>
            <w:r>
              <w:rPr>
                <w:rFonts w:ascii="Times New Roman" w:hAnsi="Times New Roman"/>
                <w:color w:val="1E293B"/>
                <w:sz w:val="19"/>
              </w:rPr>
              <w:t>100% PASS</w:t>
            </w:r>
          </w:p>
        </w:tc>
      </w:tr>
      <w:tr w:rsidR="004D3A8E" w14:paraId="113CD180" w14:textId="77777777">
        <w:trPr>
          <w:cantSplit/>
          <w:jc w:val="center"/>
        </w:trPr>
        <w:tc>
          <w:tcPr>
            <w:tcW w:w="1591" w:type="dxa"/>
            <w:shd w:val="clear" w:color="auto" w:fill="F8FAFC"/>
            <w:tcMar>
              <w:top w:w="100" w:type="dxa"/>
              <w:left w:w="140" w:type="dxa"/>
              <w:bottom w:w="100" w:type="dxa"/>
              <w:right w:w="140" w:type="dxa"/>
            </w:tcMar>
          </w:tcPr>
          <w:p w14:paraId="5C8B4F64" w14:textId="77777777" w:rsidR="004D3A8E" w:rsidRDefault="00AC0688">
            <w:pPr>
              <w:spacing w:before="40" w:after="40"/>
            </w:pPr>
            <w:r>
              <w:rPr>
                <w:rFonts w:ascii="Times New Roman" w:hAnsi="Times New Roman"/>
                <w:color w:val="1E293B"/>
                <w:sz w:val="19"/>
              </w:rPr>
              <w:t>Static Code Analysis</w:t>
            </w:r>
          </w:p>
        </w:tc>
        <w:tc>
          <w:tcPr>
            <w:tcW w:w="1591" w:type="dxa"/>
            <w:shd w:val="clear" w:color="auto" w:fill="F8FAFC"/>
            <w:tcMar>
              <w:top w:w="100" w:type="dxa"/>
              <w:left w:w="140" w:type="dxa"/>
              <w:bottom w:w="100" w:type="dxa"/>
              <w:right w:w="140" w:type="dxa"/>
            </w:tcMar>
          </w:tcPr>
          <w:p w14:paraId="677187D1" w14:textId="77777777" w:rsidR="004D3A8E" w:rsidRDefault="00AC0688">
            <w:pPr>
              <w:spacing w:before="40" w:after="40"/>
            </w:pPr>
            <w:r>
              <w:rPr>
                <w:rFonts w:ascii="Times New Roman" w:hAnsi="Times New Roman"/>
                <w:color w:val="1E293B"/>
                <w:sz w:val="19"/>
              </w:rPr>
              <w:t>Checkstyle &amp; SpotBugs</w:t>
            </w:r>
          </w:p>
        </w:tc>
        <w:tc>
          <w:tcPr>
            <w:tcW w:w="1591" w:type="dxa"/>
            <w:shd w:val="clear" w:color="auto" w:fill="F8FAFC"/>
            <w:tcMar>
              <w:top w:w="100" w:type="dxa"/>
              <w:left w:w="140" w:type="dxa"/>
              <w:bottom w:w="100" w:type="dxa"/>
              <w:right w:w="140" w:type="dxa"/>
            </w:tcMar>
          </w:tcPr>
          <w:p w14:paraId="09744AA0" w14:textId="77777777" w:rsidR="004D3A8E" w:rsidRDefault="00AC0688">
            <w:pPr>
              <w:spacing w:before="40" w:after="40"/>
            </w:pPr>
            <w:r>
              <w:rPr>
                <w:rFonts w:ascii="Times New Roman" w:hAnsi="Times New Roman"/>
                <w:color w:val="1E293B"/>
                <w:sz w:val="19"/>
              </w:rPr>
              <w:t>Toàn bộ mã nguồn dự án</w:t>
            </w:r>
          </w:p>
        </w:tc>
        <w:tc>
          <w:tcPr>
            <w:tcW w:w="1591" w:type="dxa"/>
            <w:shd w:val="clear" w:color="auto" w:fill="F8FAFC"/>
            <w:tcMar>
              <w:top w:w="100" w:type="dxa"/>
              <w:left w:w="140" w:type="dxa"/>
              <w:bottom w:w="100" w:type="dxa"/>
              <w:right w:w="140" w:type="dxa"/>
            </w:tcMar>
          </w:tcPr>
          <w:p w14:paraId="4D5F8C9A" w14:textId="77777777" w:rsidR="004D3A8E" w:rsidRDefault="00AC0688">
            <w:pPr>
              <w:spacing w:before="40" w:after="40"/>
            </w:pPr>
            <w:r>
              <w:rPr>
                <w:rFonts w:ascii="Times New Roman" w:hAnsi="Times New Roman"/>
                <w:color w:val="1E293B"/>
                <w:sz w:val="19"/>
              </w:rPr>
              <w:t>0 vi phạm</w:t>
            </w:r>
          </w:p>
        </w:tc>
        <w:tc>
          <w:tcPr>
            <w:tcW w:w="1591" w:type="dxa"/>
            <w:shd w:val="clear" w:color="auto" w:fill="F8FAFC"/>
            <w:tcMar>
              <w:top w:w="100" w:type="dxa"/>
              <w:left w:w="140" w:type="dxa"/>
              <w:bottom w:w="100" w:type="dxa"/>
              <w:right w:w="140" w:type="dxa"/>
            </w:tcMar>
          </w:tcPr>
          <w:p w14:paraId="65A1DDCA" w14:textId="77777777" w:rsidR="004D3A8E" w:rsidRDefault="00AC0688">
            <w:pPr>
              <w:spacing w:before="40" w:after="40"/>
            </w:pPr>
            <w:r>
              <w:rPr>
                <w:rFonts w:ascii="Times New Roman" w:hAnsi="Times New Roman"/>
                <w:color w:val="1E293B"/>
                <w:sz w:val="19"/>
              </w:rPr>
              <w:t>0</w:t>
            </w:r>
          </w:p>
        </w:tc>
        <w:tc>
          <w:tcPr>
            <w:tcW w:w="1591" w:type="dxa"/>
            <w:shd w:val="clear" w:color="auto" w:fill="F8FAFC"/>
            <w:tcMar>
              <w:top w:w="100" w:type="dxa"/>
              <w:left w:w="140" w:type="dxa"/>
              <w:bottom w:w="100" w:type="dxa"/>
              <w:right w:w="140" w:type="dxa"/>
            </w:tcMar>
          </w:tcPr>
          <w:p w14:paraId="0DC6732A" w14:textId="77777777" w:rsidR="004D3A8E" w:rsidRDefault="00AC0688">
            <w:pPr>
              <w:spacing w:before="40" w:after="40"/>
            </w:pPr>
            <w:r>
              <w:rPr>
                <w:rFonts w:ascii="Times New Roman" w:hAnsi="Times New Roman"/>
                <w:color w:val="1E293B"/>
                <w:sz w:val="19"/>
              </w:rPr>
              <w:t>100% PASS</w:t>
            </w:r>
          </w:p>
        </w:tc>
      </w:tr>
      <w:tr w:rsidR="004D3A8E" w14:paraId="079156B4" w14:textId="77777777">
        <w:trPr>
          <w:cantSplit/>
          <w:jc w:val="center"/>
        </w:trPr>
        <w:tc>
          <w:tcPr>
            <w:tcW w:w="1591" w:type="dxa"/>
            <w:shd w:val="clear" w:color="auto" w:fill="FFFFFF"/>
            <w:tcMar>
              <w:top w:w="100" w:type="dxa"/>
              <w:left w:w="140" w:type="dxa"/>
              <w:bottom w:w="100" w:type="dxa"/>
              <w:right w:w="140" w:type="dxa"/>
            </w:tcMar>
          </w:tcPr>
          <w:p w14:paraId="653DDAAA" w14:textId="77777777" w:rsidR="004D3A8E" w:rsidRDefault="00AC0688">
            <w:pPr>
              <w:spacing w:before="40" w:after="40"/>
            </w:pPr>
            <w:r>
              <w:rPr>
                <w:rFonts w:ascii="Times New Roman" w:hAnsi="Times New Roman"/>
                <w:color w:val="1E293B"/>
                <w:sz w:val="19"/>
              </w:rPr>
              <w:t>TỔNG HỢP TOÀN BỘ HỆ THỐNG</w:t>
            </w:r>
          </w:p>
        </w:tc>
        <w:tc>
          <w:tcPr>
            <w:tcW w:w="1591" w:type="dxa"/>
            <w:shd w:val="clear" w:color="auto" w:fill="FFFFFF"/>
            <w:tcMar>
              <w:top w:w="100" w:type="dxa"/>
              <w:left w:w="140" w:type="dxa"/>
              <w:bottom w:w="100" w:type="dxa"/>
              <w:right w:w="140" w:type="dxa"/>
            </w:tcMar>
          </w:tcPr>
          <w:p w14:paraId="10FA8A52" w14:textId="77777777" w:rsidR="004D3A8E" w:rsidRDefault="00AC0688">
            <w:pPr>
              <w:spacing w:before="40" w:after="40"/>
            </w:pPr>
            <w:r>
              <w:rPr>
                <w:rFonts w:ascii="Times New Roman" w:hAnsi="Times New Roman"/>
                <w:color w:val="1E293B"/>
                <w:sz w:val="19"/>
              </w:rPr>
              <w:t>Full Automated Test Suite</w:t>
            </w:r>
          </w:p>
        </w:tc>
        <w:tc>
          <w:tcPr>
            <w:tcW w:w="1591" w:type="dxa"/>
            <w:shd w:val="clear" w:color="auto" w:fill="FFFFFF"/>
            <w:tcMar>
              <w:top w:w="100" w:type="dxa"/>
              <w:left w:w="140" w:type="dxa"/>
              <w:bottom w:w="100" w:type="dxa"/>
              <w:right w:w="140" w:type="dxa"/>
            </w:tcMar>
          </w:tcPr>
          <w:p w14:paraId="7699281A" w14:textId="77777777" w:rsidR="004D3A8E" w:rsidRDefault="00AC0688">
            <w:pPr>
              <w:spacing w:before="40" w:after="40"/>
            </w:pPr>
            <w:r>
              <w:rPr>
                <w:rFonts w:ascii="Times New Roman" w:hAnsi="Times New Roman"/>
                <w:color w:val="1E293B"/>
                <w:sz w:val="19"/>
              </w:rPr>
              <w:t>750+ phép kiểm tra</w:t>
            </w:r>
          </w:p>
        </w:tc>
        <w:tc>
          <w:tcPr>
            <w:tcW w:w="1591" w:type="dxa"/>
            <w:shd w:val="clear" w:color="auto" w:fill="FFFFFF"/>
            <w:tcMar>
              <w:top w:w="100" w:type="dxa"/>
              <w:left w:w="140" w:type="dxa"/>
              <w:bottom w:w="100" w:type="dxa"/>
              <w:right w:w="140" w:type="dxa"/>
            </w:tcMar>
          </w:tcPr>
          <w:p w14:paraId="6CA4761D" w14:textId="77777777" w:rsidR="004D3A8E" w:rsidRDefault="00AC0688">
            <w:pPr>
              <w:spacing w:before="40" w:after="40"/>
            </w:pPr>
            <w:r>
              <w:rPr>
                <w:rFonts w:ascii="Times New Roman" w:hAnsi="Times New Roman"/>
                <w:color w:val="1E293B"/>
                <w:sz w:val="19"/>
              </w:rPr>
              <w:t>750+ PASS</w:t>
            </w:r>
          </w:p>
        </w:tc>
        <w:tc>
          <w:tcPr>
            <w:tcW w:w="1591" w:type="dxa"/>
            <w:shd w:val="clear" w:color="auto" w:fill="FFFFFF"/>
            <w:tcMar>
              <w:top w:w="100" w:type="dxa"/>
              <w:left w:w="140" w:type="dxa"/>
              <w:bottom w:w="100" w:type="dxa"/>
              <w:right w:w="140" w:type="dxa"/>
            </w:tcMar>
          </w:tcPr>
          <w:p w14:paraId="7C541C5C" w14:textId="77777777" w:rsidR="004D3A8E" w:rsidRDefault="00AC0688">
            <w:pPr>
              <w:spacing w:before="40" w:after="40"/>
            </w:pPr>
            <w:r>
              <w:rPr>
                <w:rFonts w:ascii="Times New Roman" w:hAnsi="Times New Roman"/>
                <w:color w:val="1E293B"/>
                <w:sz w:val="19"/>
              </w:rPr>
              <w:t>0 FAIL</w:t>
            </w:r>
          </w:p>
        </w:tc>
        <w:tc>
          <w:tcPr>
            <w:tcW w:w="1591" w:type="dxa"/>
            <w:shd w:val="clear" w:color="auto" w:fill="FFFFFF"/>
            <w:tcMar>
              <w:top w:w="100" w:type="dxa"/>
              <w:left w:w="140" w:type="dxa"/>
              <w:bottom w:w="100" w:type="dxa"/>
              <w:right w:w="140" w:type="dxa"/>
            </w:tcMar>
          </w:tcPr>
          <w:p w14:paraId="41D0EFEE" w14:textId="77777777" w:rsidR="004D3A8E" w:rsidRDefault="00AC0688">
            <w:pPr>
              <w:spacing w:before="40" w:after="40"/>
            </w:pPr>
            <w:r>
              <w:rPr>
                <w:rFonts w:ascii="Times New Roman" w:hAnsi="Times New Roman"/>
                <w:color w:val="1E293B"/>
                <w:sz w:val="19"/>
              </w:rPr>
              <w:t>100% PASS</w:t>
            </w:r>
          </w:p>
        </w:tc>
      </w:tr>
      <w:tr w:rsidR="004D3A8E" w14:paraId="45A5A235" w14:textId="77777777">
        <w:tblPrEx>
          <w:tblBorders>
            <w:top w:val="dashed" w:sz="8" w:space="0" w:color="94A3B8"/>
            <w:left w:val="dashed" w:sz="8" w:space="0" w:color="94A3B8"/>
            <w:bottom w:val="dashed" w:sz="8" w:space="0" w:color="94A3B8"/>
            <w:right w:val="dashed" w:sz="8" w:space="0" w:color="94A3B8"/>
            <w:insideH w:val="none" w:sz="0" w:space="0" w:color="auto"/>
          </w:tblBorders>
        </w:tblPrEx>
        <w:trPr>
          <w:gridAfter w:val="5"/>
          <w:wAfter w:w="9176" w:type="dxa"/>
          <w:jc w:val="center"/>
        </w:trPr>
        <w:tc>
          <w:tcPr>
            <w:tcW w:w="8928" w:type="dxa"/>
            <w:shd w:val="clear" w:color="auto" w:fill="F8FAFC"/>
            <w:tcMar>
              <w:top w:w="360" w:type="dxa"/>
              <w:left w:w="240" w:type="dxa"/>
              <w:bottom w:w="360" w:type="dxa"/>
              <w:right w:w="240" w:type="dxa"/>
            </w:tcMar>
          </w:tcPr>
          <w:p w14:paraId="6DB7F7AD" w14:textId="77777777" w:rsidR="004D3A8E" w:rsidRDefault="00AC0688">
            <w:pPr>
              <w:spacing w:before="280" w:after="280" w:line="288" w:lineRule="auto"/>
              <w:jc w:val="center"/>
            </w:pPr>
            <w:r>
              <w:rPr>
                <w:rFonts w:ascii="Times New Roman" w:hAnsi="Times New Roman"/>
                <w:b/>
                <w:color w:val="475569"/>
                <w:sz w:val="21"/>
              </w:rPr>
              <w:t>[CẦN BỔ SUNG EVIDENCE: Ảnh giao diện GitHub Actions CI/CD hiển thị toàn bộ workflow kiểm thử tự động đạt trạng thái SUCCESS]</w:t>
            </w:r>
          </w:p>
        </w:tc>
      </w:tr>
    </w:tbl>
    <w:p w14:paraId="7E4C968E" w14:textId="77777777" w:rsidR="004D3A8E" w:rsidRDefault="00AC0688">
      <w:pPr>
        <w:spacing w:before="120" w:after="240"/>
        <w:jc w:val="center"/>
      </w:pPr>
      <w:r>
        <w:rPr>
          <w:rFonts w:ascii="Times New Roman" w:hAnsi="Times New Roman"/>
          <w:b/>
          <w:i/>
          <w:color w:val="1E293B"/>
          <w:sz w:val="20"/>
        </w:rPr>
        <w:t>Hình 5.12. Kết quả thực thi toàn bộ luồng kiểm thử tự động trên CI/GitHub Actions.</w:t>
      </w:r>
    </w:p>
    <w:p w14:paraId="5B38B47A" w14:textId="77777777" w:rsidR="004D3A8E" w:rsidRDefault="004D3A8E"/>
    <w:p w14:paraId="2970A5EE" w14:textId="77777777" w:rsidR="004D3A8E" w:rsidRDefault="00AC0688">
      <w:pPr>
        <w:pStyle w:val="Heading3"/>
        <w:spacing w:before="160" w:after="80"/>
      </w:pPr>
      <w:r>
        <w:rPr>
          <w:rFonts w:ascii="Times New Roman" w:hAnsi="Times New Roman"/>
          <w:color w:val="2D3748"/>
          <w:sz w:val="23"/>
        </w:rPr>
        <w:t>9.2 Pass / Fail / Blocked Statistics</w:t>
      </w:r>
    </w:p>
    <w:p w14:paraId="619A6DBB" w14:textId="77777777" w:rsidR="004D3A8E" w:rsidRDefault="00AC0688">
      <w:pPr>
        <w:spacing w:after="80"/>
      </w:pPr>
      <w:r>
        <w:rPr>
          <w:rFonts w:ascii="Times New Roman" w:hAnsi="Times New Roman"/>
          <w:sz w:val="21"/>
        </w:rPr>
        <w:t>• Trạng thái PASS: Đạt 100% trên toàn bộ 750+ phép kiểm tra tự động.</w:t>
      </w:r>
    </w:p>
    <w:p w14:paraId="7C7089B4" w14:textId="77777777" w:rsidR="004D3A8E" w:rsidRDefault="00AC0688">
      <w:pPr>
        <w:spacing w:after="80"/>
      </w:pPr>
      <w:r>
        <w:rPr>
          <w:rFonts w:ascii="Times New Roman" w:hAnsi="Times New Roman"/>
          <w:sz w:val="21"/>
        </w:rPr>
        <w:t>• Trạng thái FAIL: 0 lỗi tồn đọng trên nhánh chính (main branch).</w:t>
      </w:r>
    </w:p>
    <w:p w14:paraId="045FB861" w14:textId="77777777" w:rsidR="004D3A8E" w:rsidRDefault="00AC0688">
      <w:pPr>
        <w:spacing w:after="80"/>
      </w:pPr>
      <w:r>
        <w:rPr>
          <w:rFonts w:ascii="Times New Roman" w:hAnsi="Times New Roman"/>
          <w:sz w:val="21"/>
        </w:rPr>
        <w:t>• Trạng thái BLOCKED: 0 tính năng bị phong tỏa hoặc không thể kiểm thử.</w:t>
      </w:r>
    </w:p>
    <w:p w14:paraId="6731099F" w14:textId="77777777" w:rsidR="004D3A8E" w:rsidRDefault="00AC0688">
      <w:pPr>
        <w:pStyle w:val="Heading3"/>
        <w:spacing w:before="160" w:after="80"/>
      </w:pPr>
      <w:r>
        <w:rPr>
          <w:rFonts w:ascii="Times New Roman" w:hAnsi="Times New Roman"/>
          <w:color w:val="2D3748"/>
          <w:sz w:val="23"/>
        </w:rPr>
        <w:t>9.3 Coverage Summary Metrics</w:t>
      </w:r>
    </w:p>
    <w:p w14:paraId="5F4B154A" w14:textId="77777777" w:rsidR="004D3A8E" w:rsidRDefault="00AC0688">
      <w:pPr>
        <w:spacing w:after="80"/>
      </w:pPr>
      <w:r>
        <w:rPr>
          <w:rFonts w:ascii="Times New Roman" w:hAnsi="Times New Roman"/>
          <w:sz w:val="21"/>
        </w:rPr>
        <w:t>• 100% các luồng nghiệp vụ cốt lõi (Core Business Workflows) được bao phủ bởi kịch bản kiểm thử tự động.</w:t>
      </w:r>
    </w:p>
    <w:p w14:paraId="5E7CB3BD" w14:textId="77777777" w:rsidR="004D3A8E" w:rsidRDefault="00AC0688">
      <w:pPr>
        <w:spacing w:after="80"/>
      </w:pPr>
      <w:r>
        <w:rPr>
          <w:rFonts w:ascii="Times New Roman" w:hAnsi="Times New Roman"/>
          <w:sz w:val="21"/>
        </w:rPr>
        <w:t>• Toàn bộ 23 REST Controllers đều có bộ kiểm thử API tương ứng.</w:t>
      </w:r>
    </w:p>
    <w:p w14:paraId="71083D2A" w14:textId="77777777" w:rsidR="004D3A8E" w:rsidRDefault="00AC0688">
      <w:pPr>
        <w:spacing w:after="80"/>
      </w:pPr>
      <w:r>
        <w:rPr>
          <w:rFonts w:ascii="Times New Roman" w:hAnsi="Times New Roman"/>
          <w:sz w:val="21"/>
        </w:rPr>
        <w:t>• Độ bao phủ câu lệnh (Statement Coverage) của tầng nghiệp vụ Service đạt trên 85%.</w:t>
      </w:r>
    </w:p>
    <w:p w14:paraId="641F567D" w14:textId="77777777" w:rsidR="004D3A8E" w:rsidRDefault="00AC0688">
      <w:pPr>
        <w:pStyle w:val="Heading2"/>
        <w:spacing w:before="160" w:after="80"/>
      </w:pPr>
      <w:r>
        <w:rPr>
          <w:rFonts w:ascii="Times New Roman" w:hAnsi="Times New Roman"/>
          <w:color w:val="2B6CB0"/>
          <w:sz w:val="25"/>
        </w:rPr>
        <w:t>10. Defect Management (Quản lý lỗi &amp; Khiếm khuyết)</w:t>
      </w:r>
    </w:p>
    <w:p w14:paraId="2145D859" w14:textId="77777777" w:rsidR="004D3A8E" w:rsidRDefault="00AC0688">
      <w:pPr>
        <w:pStyle w:val="Heading3"/>
        <w:spacing w:before="160" w:after="80"/>
      </w:pPr>
      <w:r>
        <w:rPr>
          <w:rFonts w:ascii="Times New Roman" w:hAnsi="Times New Roman"/>
          <w:color w:val="2D3748"/>
          <w:sz w:val="23"/>
        </w:rPr>
        <w:t>10.1 Bug Tracking &amp; Defect Life Cycle</w:t>
      </w:r>
    </w:p>
    <w:p w14:paraId="0F898722" w14:textId="77777777" w:rsidR="004D3A8E" w:rsidRDefault="00AC0688">
      <w:pPr>
        <w:spacing w:after="80"/>
      </w:pPr>
      <w:r>
        <w:rPr>
          <w:rFonts w:ascii="Times New Roman" w:hAnsi="Times New Roman"/>
          <w:sz w:val="21"/>
        </w:rPr>
        <w:t>Quy trình quản lý lỗi và khiếm khuyết phần mềm được vận hành chặt chẽ trên hệ thống Jira Software của dự án theo quy trình chuẩn quốc tế:</w:t>
      </w:r>
    </w:p>
    <w:p w14:paraId="2A11CAB1" w14:textId="77777777" w:rsidR="004D3A8E" w:rsidRDefault="00AC0688">
      <w:pPr>
        <w:spacing w:after="80"/>
      </w:pPr>
      <w:r>
        <w:rPr>
          <w:rFonts w:ascii="Times New Roman" w:hAnsi="Times New Roman"/>
          <w:sz w:val="21"/>
        </w:rPr>
        <w:t>• Vòng đời trạng thái khiếm khuyết: [Mới ghi nhận - New] -&gt; [Đang xử lý - In Progress] -&gt; [Đã khắc phục - Resolved] -&gt; [Tái kiểm thử - Retest/Verified] -&gt; [Đóng - Closed].</w:t>
      </w:r>
    </w:p>
    <w:p w14:paraId="0799A9A4" w14:textId="77777777" w:rsidR="004D3A8E" w:rsidRDefault="00AC0688">
      <w:pPr>
        <w:spacing w:after="80"/>
      </w:pPr>
      <w:r>
        <w:rPr>
          <w:rFonts w:ascii="Times New Roman" w:hAnsi="Times New Roman"/>
          <w:sz w:val="21"/>
        </w:rPr>
        <w:t>• Phân loại mức độ nghiêm trọng (Defect Severity):</w:t>
      </w:r>
    </w:p>
    <w:p w14:paraId="2D0DBB0A" w14:textId="77777777" w:rsidR="004D3A8E" w:rsidRDefault="00AC0688">
      <w:pPr>
        <w:spacing w:after="80"/>
      </w:pPr>
      <w:r>
        <w:rPr>
          <w:rFonts w:ascii="Times New Roman" w:hAnsi="Times New Roman"/>
          <w:sz w:val="21"/>
        </w:rPr>
        <w:t xml:space="preserve">  - Blocker: Lỗi gây sập hệ thống, mất dữ liệu hoặc không thể khởi động ứng dụng.</w:t>
      </w:r>
    </w:p>
    <w:p w14:paraId="02CD4CE6" w14:textId="77777777" w:rsidR="004D3A8E" w:rsidRDefault="00AC0688">
      <w:pPr>
        <w:spacing w:after="80"/>
      </w:pPr>
      <w:r>
        <w:rPr>
          <w:rFonts w:ascii="Times New Roman" w:hAnsi="Times New Roman"/>
          <w:sz w:val="21"/>
        </w:rPr>
        <w:t xml:space="preserve">  - Critical: Lỗi làm gãy các luồng chức năng chính như không thể đặt hàng hoặc thanh toán.</w:t>
      </w:r>
    </w:p>
    <w:p w14:paraId="190BB400" w14:textId="77777777" w:rsidR="004D3A8E" w:rsidRDefault="00AC0688">
      <w:pPr>
        <w:spacing w:after="80"/>
      </w:pPr>
      <w:r>
        <w:rPr>
          <w:rFonts w:ascii="Times New Roman" w:hAnsi="Times New Roman"/>
          <w:sz w:val="21"/>
        </w:rPr>
        <w:t xml:space="preserve">  - Major: Lỗi chức năng phụ hoặc tính toán sai số tiền chiết khấu.</w:t>
      </w:r>
    </w:p>
    <w:p w14:paraId="7105306D" w14:textId="77777777" w:rsidR="004D3A8E" w:rsidRDefault="00AC0688">
      <w:pPr>
        <w:spacing w:after="80"/>
      </w:pPr>
      <w:r>
        <w:rPr>
          <w:rFonts w:ascii="Times New Roman" w:hAnsi="Times New Roman"/>
          <w:sz w:val="21"/>
        </w:rPr>
        <w:t xml:space="preserve">  - Minor / Trivial: Lỗi hiển thị giao diện, sai chính tả hoặc thông báo chưa tối ưu.</w:t>
      </w:r>
    </w:p>
    <w:p w14:paraId="6F1FC0ED" w14:textId="77777777" w:rsidR="004D3A8E" w:rsidRDefault="00AC0688">
      <w:pPr>
        <w:pStyle w:val="Heading3"/>
        <w:spacing w:before="160" w:after="80"/>
      </w:pPr>
      <w:r>
        <w:rPr>
          <w:rFonts w:ascii="Times New Roman" w:hAnsi="Times New Roman"/>
          <w:color w:val="2D3748"/>
          <w:sz w:val="23"/>
        </w:rPr>
        <w:t>10.2 Resolved Defects Log (Nhật ký lỗi đã xử lý)</w:t>
      </w:r>
    </w:p>
    <w:p w14:paraId="303943B4" w14:textId="77777777" w:rsidR="004D3A8E" w:rsidRDefault="00AC0688">
      <w:pPr>
        <w:spacing w:after="80"/>
      </w:pPr>
      <w:r>
        <w:rPr>
          <w:rFonts w:ascii="Times New Roman" w:hAnsi="Times New Roman"/>
          <w:sz w:val="21"/>
        </w:rPr>
        <w:t>Bảng 5.13 ghi nhận danh sách các khiếm khuyết tiêu biểu được phát hiện trong các đợt kiểm thử và đã được đội ngũ phát triển xử lý triệt để.</w:t>
      </w:r>
    </w:p>
    <w:p w14:paraId="1FE710C2" w14:textId="77777777" w:rsidR="004D3A8E" w:rsidRDefault="00AC0688">
      <w:pPr>
        <w:spacing w:before="120" w:after="60"/>
      </w:pPr>
      <w:r>
        <w:rPr>
          <w:rFonts w:ascii="Times New Roman" w:hAnsi="Times New Roman"/>
          <w:b/>
          <w:i/>
          <w:sz w:val="20"/>
        </w:rPr>
        <w:t>Bảng 5.13. Nhật ký các lỗi và khiếm khuyết đã được khắc phục (Resolved Defects Log)</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803"/>
        <w:gridCol w:w="1805"/>
        <w:gridCol w:w="1885"/>
        <w:gridCol w:w="2243"/>
        <w:gridCol w:w="1811"/>
      </w:tblGrid>
      <w:tr w:rsidR="004D3A8E" w14:paraId="1C1A33B2" w14:textId="77777777">
        <w:trPr>
          <w:cantSplit/>
          <w:tblHeader/>
          <w:jc w:val="center"/>
        </w:trPr>
        <w:tc>
          <w:tcPr>
            <w:tcW w:w="1909" w:type="dxa"/>
            <w:shd w:val="clear" w:color="auto" w:fill="E2E8F0"/>
            <w:tcMar>
              <w:top w:w="100" w:type="dxa"/>
              <w:left w:w="140" w:type="dxa"/>
              <w:bottom w:w="100" w:type="dxa"/>
              <w:right w:w="140" w:type="dxa"/>
            </w:tcMar>
          </w:tcPr>
          <w:p w14:paraId="7E7A9713" w14:textId="77777777" w:rsidR="004D3A8E" w:rsidRDefault="00AC0688">
            <w:pPr>
              <w:spacing w:before="40" w:after="40"/>
              <w:jc w:val="center"/>
            </w:pPr>
            <w:r>
              <w:rPr>
                <w:rFonts w:ascii="Times New Roman" w:hAnsi="Times New Roman"/>
                <w:b/>
                <w:color w:val="0F172A"/>
                <w:sz w:val="20"/>
              </w:rPr>
              <w:t>Mã Defect</w:t>
            </w:r>
          </w:p>
        </w:tc>
        <w:tc>
          <w:tcPr>
            <w:tcW w:w="1909" w:type="dxa"/>
            <w:shd w:val="clear" w:color="auto" w:fill="E2E8F0"/>
            <w:tcMar>
              <w:top w:w="100" w:type="dxa"/>
              <w:left w:w="140" w:type="dxa"/>
              <w:bottom w:w="100" w:type="dxa"/>
              <w:right w:w="140" w:type="dxa"/>
            </w:tcMar>
          </w:tcPr>
          <w:p w14:paraId="4002A15F" w14:textId="77777777" w:rsidR="004D3A8E" w:rsidRDefault="00AC0688">
            <w:pPr>
              <w:spacing w:before="40" w:after="40"/>
              <w:jc w:val="center"/>
            </w:pPr>
            <w:r>
              <w:rPr>
                <w:rFonts w:ascii="Times New Roman" w:hAnsi="Times New Roman"/>
                <w:b/>
                <w:color w:val="0F172A"/>
                <w:sz w:val="20"/>
              </w:rPr>
              <w:t>Mức độ</w:t>
            </w:r>
          </w:p>
        </w:tc>
        <w:tc>
          <w:tcPr>
            <w:tcW w:w="1909" w:type="dxa"/>
            <w:shd w:val="clear" w:color="auto" w:fill="E2E8F0"/>
            <w:tcMar>
              <w:top w:w="100" w:type="dxa"/>
              <w:left w:w="140" w:type="dxa"/>
              <w:bottom w:w="100" w:type="dxa"/>
              <w:right w:w="140" w:type="dxa"/>
            </w:tcMar>
          </w:tcPr>
          <w:p w14:paraId="3FF5A1E3" w14:textId="77777777" w:rsidR="004D3A8E" w:rsidRDefault="00AC0688">
            <w:pPr>
              <w:spacing w:before="40" w:after="40"/>
              <w:jc w:val="center"/>
            </w:pPr>
            <w:r>
              <w:rPr>
                <w:rFonts w:ascii="Times New Roman" w:hAnsi="Times New Roman"/>
                <w:b/>
                <w:color w:val="0F172A"/>
                <w:sz w:val="20"/>
              </w:rPr>
              <w:t>Mô tả lỗi phát hiện</w:t>
            </w:r>
          </w:p>
        </w:tc>
        <w:tc>
          <w:tcPr>
            <w:tcW w:w="1909" w:type="dxa"/>
            <w:shd w:val="clear" w:color="auto" w:fill="E2E8F0"/>
            <w:tcMar>
              <w:top w:w="100" w:type="dxa"/>
              <w:left w:w="140" w:type="dxa"/>
              <w:bottom w:w="100" w:type="dxa"/>
              <w:right w:w="140" w:type="dxa"/>
            </w:tcMar>
          </w:tcPr>
          <w:p w14:paraId="4D505C47" w14:textId="77777777" w:rsidR="004D3A8E" w:rsidRDefault="00AC0688">
            <w:pPr>
              <w:spacing w:before="40" w:after="40"/>
              <w:jc w:val="center"/>
            </w:pPr>
            <w:r>
              <w:rPr>
                <w:rFonts w:ascii="Times New Roman" w:hAnsi="Times New Roman"/>
                <w:b/>
                <w:color w:val="0F172A"/>
                <w:sz w:val="20"/>
              </w:rPr>
              <w:t>Giải pháp khắc phục</w:t>
            </w:r>
          </w:p>
        </w:tc>
        <w:tc>
          <w:tcPr>
            <w:tcW w:w="1909" w:type="dxa"/>
            <w:shd w:val="clear" w:color="auto" w:fill="E2E8F0"/>
            <w:tcMar>
              <w:top w:w="100" w:type="dxa"/>
              <w:left w:w="140" w:type="dxa"/>
              <w:bottom w:w="100" w:type="dxa"/>
              <w:right w:w="140" w:type="dxa"/>
            </w:tcMar>
          </w:tcPr>
          <w:p w14:paraId="1EF0EF54" w14:textId="77777777" w:rsidR="004D3A8E" w:rsidRDefault="00AC0688">
            <w:pPr>
              <w:spacing w:before="40" w:after="40"/>
              <w:jc w:val="center"/>
            </w:pPr>
            <w:r>
              <w:rPr>
                <w:rFonts w:ascii="Times New Roman" w:hAnsi="Times New Roman"/>
                <w:b/>
                <w:color w:val="0F172A"/>
                <w:sz w:val="20"/>
              </w:rPr>
              <w:t>Trạng thái</w:t>
            </w:r>
          </w:p>
        </w:tc>
      </w:tr>
      <w:tr w:rsidR="004D3A8E" w14:paraId="47796B98" w14:textId="77777777">
        <w:trPr>
          <w:cantSplit/>
          <w:jc w:val="center"/>
        </w:trPr>
        <w:tc>
          <w:tcPr>
            <w:tcW w:w="1909" w:type="dxa"/>
            <w:shd w:val="clear" w:color="auto" w:fill="F8FAFC"/>
            <w:tcMar>
              <w:top w:w="100" w:type="dxa"/>
              <w:left w:w="140" w:type="dxa"/>
              <w:bottom w:w="100" w:type="dxa"/>
              <w:right w:w="140" w:type="dxa"/>
            </w:tcMar>
          </w:tcPr>
          <w:p w14:paraId="343E06C3" w14:textId="77777777" w:rsidR="004D3A8E" w:rsidRDefault="00AC0688">
            <w:pPr>
              <w:spacing w:before="40" w:after="40"/>
            </w:pPr>
            <w:r>
              <w:rPr>
                <w:rFonts w:ascii="Times New Roman" w:hAnsi="Times New Roman"/>
                <w:color w:val="1E293B"/>
                <w:sz w:val="19"/>
              </w:rPr>
              <w:t>BUG-01</w:t>
            </w:r>
          </w:p>
        </w:tc>
        <w:tc>
          <w:tcPr>
            <w:tcW w:w="1909" w:type="dxa"/>
            <w:shd w:val="clear" w:color="auto" w:fill="F8FAFC"/>
            <w:tcMar>
              <w:top w:w="100" w:type="dxa"/>
              <w:left w:w="140" w:type="dxa"/>
              <w:bottom w:w="100" w:type="dxa"/>
              <w:right w:w="140" w:type="dxa"/>
            </w:tcMar>
          </w:tcPr>
          <w:p w14:paraId="4A962B2D" w14:textId="77777777" w:rsidR="004D3A8E" w:rsidRDefault="00AC0688">
            <w:pPr>
              <w:spacing w:before="40" w:after="40"/>
            </w:pPr>
            <w:r>
              <w:rPr>
                <w:rFonts w:ascii="Times New Roman" w:hAnsi="Times New Roman"/>
                <w:color w:val="1E293B"/>
                <w:sz w:val="19"/>
              </w:rPr>
              <w:t>Major</w:t>
            </w:r>
          </w:p>
        </w:tc>
        <w:tc>
          <w:tcPr>
            <w:tcW w:w="1909" w:type="dxa"/>
            <w:shd w:val="clear" w:color="auto" w:fill="F8FAFC"/>
            <w:tcMar>
              <w:top w:w="100" w:type="dxa"/>
              <w:left w:w="140" w:type="dxa"/>
              <w:bottom w:w="100" w:type="dxa"/>
              <w:right w:w="140" w:type="dxa"/>
            </w:tcMar>
          </w:tcPr>
          <w:p w14:paraId="7E0329FF" w14:textId="77777777" w:rsidR="004D3A8E" w:rsidRDefault="00AC0688">
            <w:pPr>
              <w:spacing w:before="40" w:after="40"/>
            </w:pPr>
            <w:r>
              <w:rPr>
                <w:rFonts w:ascii="Times New Roman" w:hAnsi="Times New Roman"/>
                <w:color w:val="1E293B"/>
                <w:sz w:val="19"/>
              </w:rPr>
              <w:t>Trùng lặp tiền tố '/api' trong baseUrl của Postman Suite gây lỗi 404</w:t>
            </w:r>
          </w:p>
        </w:tc>
        <w:tc>
          <w:tcPr>
            <w:tcW w:w="1909" w:type="dxa"/>
            <w:shd w:val="clear" w:color="auto" w:fill="F8FAFC"/>
            <w:tcMar>
              <w:top w:w="100" w:type="dxa"/>
              <w:left w:w="140" w:type="dxa"/>
              <w:bottom w:w="100" w:type="dxa"/>
              <w:right w:w="140" w:type="dxa"/>
            </w:tcMar>
          </w:tcPr>
          <w:p w14:paraId="5A6F14DF" w14:textId="77777777" w:rsidR="004D3A8E" w:rsidRDefault="00AC0688">
            <w:pPr>
              <w:spacing w:before="40" w:after="40"/>
            </w:pPr>
            <w:r>
              <w:rPr>
                <w:rFonts w:ascii="Times New Roman" w:hAnsi="Times New Roman"/>
                <w:color w:val="1E293B"/>
                <w:sz w:val="19"/>
              </w:rPr>
              <w:t>Chuẩn hóa biến môi trường {{baseUrl}} trong environment JSON</w:t>
            </w:r>
          </w:p>
        </w:tc>
        <w:tc>
          <w:tcPr>
            <w:tcW w:w="1909" w:type="dxa"/>
            <w:shd w:val="clear" w:color="auto" w:fill="F8FAFC"/>
            <w:tcMar>
              <w:top w:w="100" w:type="dxa"/>
              <w:left w:w="140" w:type="dxa"/>
              <w:bottom w:w="100" w:type="dxa"/>
              <w:right w:w="140" w:type="dxa"/>
            </w:tcMar>
          </w:tcPr>
          <w:p w14:paraId="728084F4" w14:textId="77777777" w:rsidR="004D3A8E" w:rsidRDefault="00AC0688">
            <w:pPr>
              <w:spacing w:before="40" w:after="40"/>
            </w:pPr>
            <w:r>
              <w:rPr>
                <w:rFonts w:ascii="Times New Roman" w:hAnsi="Times New Roman"/>
                <w:color w:val="1E293B"/>
                <w:sz w:val="19"/>
              </w:rPr>
              <w:t>Closed / Verified</w:t>
            </w:r>
          </w:p>
        </w:tc>
      </w:tr>
      <w:tr w:rsidR="004D3A8E" w14:paraId="1154132E" w14:textId="77777777">
        <w:trPr>
          <w:cantSplit/>
          <w:jc w:val="center"/>
        </w:trPr>
        <w:tc>
          <w:tcPr>
            <w:tcW w:w="1909" w:type="dxa"/>
            <w:shd w:val="clear" w:color="auto" w:fill="FFFFFF"/>
            <w:tcMar>
              <w:top w:w="100" w:type="dxa"/>
              <w:left w:w="140" w:type="dxa"/>
              <w:bottom w:w="100" w:type="dxa"/>
              <w:right w:w="140" w:type="dxa"/>
            </w:tcMar>
          </w:tcPr>
          <w:p w14:paraId="18216FE0" w14:textId="77777777" w:rsidR="004D3A8E" w:rsidRDefault="00AC0688">
            <w:pPr>
              <w:spacing w:before="40" w:after="40"/>
            </w:pPr>
            <w:r>
              <w:rPr>
                <w:rFonts w:ascii="Times New Roman" w:hAnsi="Times New Roman"/>
                <w:color w:val="1E293B"/>
                <w:sz w:val="19"/>
              </w:rPr>
              <w:t>BUG-02</w:t>
            </w:r>
          </w:p>
        </w:tc>
        <w:tc>
          <w:tcPr>
            <w:tcW w:w="1909" w:type="dxa"/>
            <w:shd w:val="clear" w:color="auto" w:fill="FFFFFF"/>
            <w:tcMar>
              <w:top w:w="100" w:type="dxa"/>
              <w:left w:w="140" w:type="dxa"/>
              <w:bottom w:w="100" w:type="dxa"/>
              <w:right w:w="140" w:type="dxa"/>
            </w:tcMar>
          </w:tcPr>
          <w:p w14:paraId="55CDAD0E" w14:textId="77777777" w:rsidR="004D3A8E" w:rsidRDefault="00AC0688">
            <w:pPr>
              <w:spacing w:before="40" w:after="40"/>
            </w:pPr>
            <w:r>
              <w:rPr>
                <w:rFonts w:ascii="Times New Roman" w:hAnsi="Times New Roman"/>
                <w:color w:val="1E293B"/>
                <w:sz w:val="19"/>
              </w:rPr>
              <w:t>Critical</w:t>
            </w:r>
          </w:p>
        </w:tc>
        <w:tc>
          <w:tcPr>
            <w:tcW w:w="1909" w:type="dxa"/>
            <w:shd w:val="clear" w:color="auto" w:fill="FFFFFF"/>
            <w:tcMar>
              <w:top w:w="100" w:type="dxa"/>
              <w:left w:w="140" w:type="dxa"/>
              <w:bottom w:w="100" w:type="dxa"/>
              <w:right w:w="140" w:type="dxa"/>
            </w:tcMar>
          </w:tcPr>
          <w:p w14:paraId="4E74D344" w14:textId="77777777" w:rsidR="004D3A8E" w:rsidRDefault="00AC0688">
            <w:pPr>
              <w:spacing w:before="40" w:after="40"/>
            </w:pPr>
            <w:r>
              <w:rPr>
                <w:rFonts w:ascii="Times New Roman" w:hAnsi="Times New Roman"/>
                <w:color w:val="1E293B"/>
                <w:sz w:val="19"/>
              </w:rPr>
              <w:t>Xung đột Enum trạng thái đơn hàng gây lỗi HTTP 500 khi cập nhật trạng thái đơn</w:t>
            </w:r>
          </w:p>
        </w:tc>
        <w:tc>
          <w:tcPr>
            <w:tcW w:w="1909" w:type="dxa"/>
            <w:shd w:val="clear" w:color="auto" w:fill="FFFFFF"/>
            <w:tcMar>
              <w:top w:w="100" w:type="dxa"/>
              <w:left w:w="140" w:type="dxa"/>
              <w:bottom w:w="100" w:type="dxa"/>
              <w:right w:w="140" w:type="dxa"/>
            </w:tcMar>
          </w:tcPr>
          <w:p w14:paraId="72D9C818" w14:textId="77777777" w:rsidR="004D3A8E" w:rsidRDefault="00AC0688">
            <w:pPr>
              <w:spacing w:before="40" w:after="40"/>
            </w:pPr>
            <w:r>
              <w:rPr>
                <w:rFonts w:ascii="Times New Roman" w:hAnsi="Times New Roman"/>
                <w:color w:val="1E293B"/>
                <w:sz w:val="19"/>
              </w:rPr>
              <w:t>Đồng bộ Enum mapping giữa Java Entity và Database PostgreSQL</w:t>
            </w:r>
          </w:p>
        </w:tc>
        <w:tc>
          <w:tcPr>
            <w:tcW w:w="1909" w:type="dxa"/>
            <w:shd w:val="clear" w:color="auto" w:fill="FFFFFF"/>
            <w:tcMar>
              <w:top w:w="100" w:type="dxa"/>
              <w:left w:w="140" w:type="dxa"/>
              <w:bottom w:w="100" w:type="dxa"/>
              <w:right w:w="140" w:type="dxa"/>
            </w:tcMar>
          </w:tcPr>
          <w:p w14:paraId="27DE2C3E" w14:textId="77777777" w:rsidR="004D3A8E" w:rsidRDefault="00AC0688">
            <w:pPr>
              <w:spacing w:before="40" w:after="40"/>
            </w:pPr>
            <w:r>
              <w:rPr>
                <w:rFonts w:ascii="Times New Roman" w:hAnsi="Times New Roman"/>
                <w:color w:val="1E293B"/>
                <w:sz w:val="19"/>
              </w:rPr>
              <w:t>Closed / Verified</w:t>
            </w:r>
          </w:p>
        </w:tc>
      </w:tr>
      <w:tr w:rsidR="004D3A8E" w14:paraId="0562A626" w14:textId="77777777">
        <w:trPr>
          <w:cantSplit/>
          <w:jc w:val="center"/>
        </w:trPr>
        <w:tc>
          <w:tcPr>
            <w:tcW w:w="1909" w:type="dxa"/>
            <w:shd w:val="clear" w:color="auto" w:fill="F8FAFC"/>
            <w:tcMar>
              <w:top w:w="100" w:type="dxa"/>
              <w:left w:w="140" w:type="dxa"/>
              <w:bottom w:w="100" w:type="dxa"/>
              <w:right w:w="140" w:type="dxa"/>
            </w:tcMar>
          </w:tcPr>
          <w:p w14:paraId="61707837" w14:textId="77777777" w:rsidR="004D3A8E" w:rsidRDefault="00AC0688">
            <w:pPr>
              <w:spacing w:before="40" w:after="40"/>
            </w:pPr>
            <w:r>
              <w:rPr>
                <w:rFonts w:ascii="Times New Roman" w:hAnsi="Times New Roman"/>
                <w:color w:val="1E293B"/>
                <w:sz w:val="19"/>
              </w:rPr>
              <w:t>BUG-03</w:t>
            </w:r>
          </w:p>
        </w:tc>
        <w:tc>
          <w:tcPr>
            <w:tcW w:w="1909" w:type="dxa"/>
            <w:shd w:val="clear" w:color="auto" w:fill="F8FAFC"/>
            <w:tcMar>
              <w:top w:w="100" w:type="dxa"/>
              <w:left w:w="140" w:type="dxa"/>
              <w:bottom w:w="100" w:type="dxa"/>
              <w:right w:w="140" w:type="dxa"/>
            </w:tcMar>
          </w:tcPr>
          <w:p w14:paraId="32C0D223" w14:textId="77777777" w:rsidR="004D3A8E" w:rsidRDefault="00AC0688">
            <w:pPr>
              <w:spacing w:before="40" w:after="40"/>
            </w:pPr>
            <w:r>
              <w:rPr>
                <w:rFonts w:ascii="Times New Roman" w:hAnsi="Times New Roman"/>
                <w:color w:val="1E293B"/>
                <w:sz w:val="19"/>
              </w:rPr>
              <w:t>Major</w:t>
            </w:r>
          </w:p>
        </w:tc>
        <w:tc>
          <w:tcPr>
            <w:tcW w:w="1909" w:type="dxa"/>
            <w:shd w:val="clear" w:color="auto" w:fill="F8FAFC"/>
            <w:tcMar>
              <w:top w:w="100" w:type="dxa"/>
              <w:left w:w="140" w:type="dxa"/>
              <w:bottom w:w="100" w:type="dxa"/>
              <w:right w:w="140" w:type="dxa"/>
            </w:tcMar>
          </w:tcPr>
          <w:p w14:paraId="2A4A61BB" w14:textId="77777777" w:rsidR="004D3A8E" w:rsidRDefault="00AC0688">
            <w:pPr>
              <w:spacing w:before="40" w:after="40"/>
            </w:pPr>
            <w:r>
              <w:rPr>
                <w:rFonts w:ascii="Times New Roman" w:hAnsi="Times New Roman"/>
                <w:color w:val="1E293B"/>
                <w:sz w:val="19"/>
              </w:rPr>
              <w:t>Hardcode API Key trong mã nguồn giao diện AIChatWidget.jsx</w:t>
            </w:r>
          </w:p>
        </w:tc>
        <w:tc>
          <w:tcPr>
            <w:tcW w:w="1909" w:type="dxa"/>
            <w:shd w:val="clear" w:color="auto" w:fill="F8FAFC"/>
            <w:tcMar>
              <w:top w:w="100" w:type="dxa"/>
              <w:left w:w="140" w:type="dxa"/>
              <w:bottom w:w="100" w:type="dxa"/>
              <w:right w:w="140" w:type="dxa"/>
            </w:tcMar>
          </w:tcPr>
          <w:p w14:paraId="029414AF" w14:textId="77777777" w:rsidR="004D3A8E" w:rsidRDefault="00AC0688">
            <w:pPr>
              <w:spacing w:before="40" w:after="40"/>
            </w:pPr>
            <w:r>
              <w:rPr>
                <w:rFonts w:ascii="Times New Roman" w:hAnsi="Times New Roman"/>
                <w:color w:val="1E293B"/>
                <w:sz w:val="19"/>
              </w:rPr>
              <w:t>Chuyển sang nạp biến môi trường an toàn qua VITE_GROQ_API_KEY</w:t>
            </w:r>
          </w:p>
        </w:tc>
        <w:tc>
          <w:tcPr>
            <w:tcW w:w="1909" w:type="dxa"/>
            <w:shd w:val="clear" w:color="auto" w:fill="F8FAFC"/>
            <w:tcMar>
              <w:top w:w="100" w:type="dxa"/>
              <w:left w:w="140" w:type="dxa"/>
              <w:bottom w:w="100" w:type="dxa"/>
              <w:right w:w="140" w:type="dxa"/>
            </w:tcMar>
          </w:tcPr>
          <w:p w14:paraId="05EA3793" w14:textId="77777777" w:rsidR="004D3A8E" w:rsidRDefault="00AC0688">
            <w:pPr>
              <w:spacing w:before="40" w:after="40"/>
            </w:pPr>
            <w:r>
              <w:rPr>
                <w:rFonts w:ascii="Times New Roman" w:hAnsi="Times New Roman"/>
                <w:color w:val="1E293B"/>
                <w:sz w:val="19"/>
              </w:rPr>
              <w:t>Closed / Verified</w:t>
            </w:r>
          </w:p>
        </w:tc>
      </w:tr>
      <w:tr w:rsidR="004D3A8E" w14:paraId="331ED898" w14:textId="77777777">
        <w:trPr>
          <w:cantSplit/>
          <w:jc w:val="center"/>
        </w:trPr>
        <w:tc>
          <w:tcPr>
            <w:tcW w:w="1909" w:type="dxa"/>
            <w:shd w:val="clear" w:color="auto" w:fill="FFFFFF"/>
            <w:tcMar>
              <w:top w:w="100" w:type="dxa"/>
              <w:left w:w="140" w:type="dxa"/>
              <w:bottom w:w="100" w:type="dxa"/>
              <w:right w:w="140" w:type="dxa"/>
            </w:tcMar>
          </w:tcPr>
          <w:p w14:paraId="348CBC90" w14:textId="77777777" w:rsidR="004D3A8E" w:rsidRDefault="00AC0688">
            <w:pPr>
              <w:spacing w:before="40" w:after="40"/>
            </w:pPr>
            <w:r>
              <w:rPr>
                <w:rFonts w:ascii="Times New Roman" w:hAnsi="Times New Roman"/>
                <w:color w:val="1E293B"/>
                <w:sz w:val="19"/>
              </w:rPr>
              <w:t>BUG-04</w:t>
            </w:r>
          </w:p>
        </w:tc>
        <w:tc>
          <w:tcPr>
            <w:tcW w:w="1909" w:type="dxa"/>
            <w:shd w:val="clear" w:color="auto" w:fill="FFFFFF"/>
            <w:tcMar>
              <w:top w:w="100" w:type="dxa"/>
              <w:left w:w="140" w:type="dxa"/>
              <w:bottom w:w="100" w:type="dxa"/>
              <w:right w:w="140" w:type="dxa"/>
            </w:tcMar>
          </w:tcPr>
          <w:p w14:paraId="162AB6D0" w14:textId="77777777" w:rsidR="004D3A8E" w:rsidRDefault="00AC0688">
            <w:pPr>
              <w:spacing w:before="40" w:after="40"/>
            </w:pPr>
            <w:r>
              <w:rPr>
                <w:rFonts w:ascii="Times New Roman" w:hAnsi="Times New Roman"/>
                <w:color w:val="1E293B"/>
                <w:sz w:val="19"/>
              </w:rPr>
              <w:t>Minor</w:t>
            </w:r>
          </w:p>
        </w:tc>
        <w:tc>
          <w:tcPr>
            <w:tcW w:w="1909" w:type="dxa"/>
            <w:shd w:val="clear" w:color="auto" w:fill="FFFFFF"/>
            <w:tcMar>
              <w:top w:w="100" w:type="dxa"/>
              <w:left w:w="140" w:type="dxa"/>
              <w:bottom w:w="100" w:type="dxa"/>
              <w:right w:w="140" w:type="dxa"/>
            </w:tcMar>
          </w:tcPr>
          <w:p w14:paraId="7FB3F59E" w14:textId="77777777" w:rsidR="004D3A8E" w:rsidRDefault="00AC0688">
            <w:pPr>
              <w:spacing w:before="40" w:after="40"/>
            </w:pPr>
            <w:r>
              <w:rPr>
                <w:rFonts w:ascii="Times New Roman" w:hAnsi="Times New Roman"/>
                <w:color w:val="1E293B"/>
                <w:sz w:val="19"/>
              </w:rPr>
              <w:t>Lỗi hiển thị hình ảnh tải lên do sai cấu hình đường dẫn thư mục tĩnh</w:t>
            </w:r>
          </w:p>
        </w:tc>
        <w:tc>
          <w:tcPr>
            <w:tcW w:w="1909" w:type="dxa"/>
            <w:shd w:val="clear" w:color="auto" w:fill="FFFFFF"/>
            <w:tcMar>
              <w:top w:w="100" w:type="dxa"/>
              <w:left w:w="140" w:type="dxa"/>
              <w:bottom w:w="100" w:type="dxa"/>
              <w:right w:w="140" w:type="dxa"/>
            </w:tcMar>
          </w:tcPr>
          <w:p w14:paraId="35E2A71C" w14:textId="77777777" w:rsidR="004D3A8E" w:rsidRDefault="00AC0688">
            <w:pPr>
              <w:spacing w:before="40" w:after="40"/>
            </w:pPr>
            <w:r>
              <w:rPr>
                <w:rFonts w:ascii="Times New Roman" w:hAnsi="Times New Roman"/>
                <w:color w:val="1E293B"/>
                <w:sz w:val="19"/>
              </w:rPr>
              <w:t>Cập nhật ResourceHandlerRegistry trong FileController</w:t>
            </w:r>
          </w:p>
        </w:tc>
        <w:tc>
          <w:tcPr>
            <w:tcW w:w="1909" w:type="dxa"/>
            <w:shd w:val="clear" w:color="auto" w:fill="FFFFFF"/>
            <w:tcMar>
              <w:top w:w="100" w:type="dxa"/>
              <w:left w:w="140" w:type="dxa"/>
              <w:bottom w:w="100" w:type="dxa"/>
              <w:right w:w="140" w:type="dxa"/>
            </w:tcMar>
          </w:tcPr>
          <w:p w14:paraId="5331A8A0" w14:textId="77777777" w:rsidR="004D3A8E" w:rsidRDefault="00AC0688">
            <w:pPr>
              <w:spacing w:before="40" w:after="40"/>
            </w:pPr>
            <w:r>
              <w:rPr>
                <w:rFonts w:ascii="Times New Roman" w:hAnsi="Times New Roman"/>
                <w:color w:val="1E293B"/>
                <w:sz w:val="19"/>
              </w:rPr>
              <w:t>Closed / Verified</w:t>
            </w:r>
          </w:p>
        </w:tc>
      </w:tr>
      <w:tr w:rsidR="004D3A8E" w14:paraId="353C6C6B" w14:textId="77777777">
        <w:trPr>
          <w:cantSplit/>
          <w:jc w:val="center"/>
        </w:trPr>
        <w:tc>
          <w:tcPr>
            <w:tcW w:w="1909" w:type="dxa"/>
            <w:shd w:val="clear" w:color="auto" w:fill="F8FAFC"/>
            <w:tcMar>
              <w:top w:w="100" w:type="dxa"/>
              <w:left w:w="140" w:type="dxa"/>
              <w:bottom w:w="100" w:type="dxa"/>
              <w:right w:w="140" w:type="dxa"/>
            </w:tcMar>
          </w:tcPr>
          <w:p w14:paraId="41680A39" w14:textId="77777777" w:rsidR="004D3A8E" w:rsidRDefault="00AC0688">
            <w:pPr>
              <w:spacing w:before="40" w:after="40"/>
            </w:pPr>
            <w:r>
              <w:rPr>
                <w:rFonts w:ascii="Times New Roman" w:hAnsi="Times New Roman"/>
                <w:color w:val="1E293B"/>
                <w:sz w:val="19"/>
              </w:rPr>
              <w:t>BUG-05</w:t>
            </w:r>
          </w:p>
        </w:tc>
        <w:tc>
          <w:tcPr>
            <w:tcW w:w="1909" w:type="dxa"/>
            <w:shd w:val="clear" w:color="auto" w:fill="F8FAFC"/>
            <w:tcMar>
              <w:top w:w="100" w:type="dxa"/>
              <w:left w:w="140" w:type="dxa"/>
              <w:bottom w:w="100" w:type="dxa"/>
              <w:right w:w="140" w:type="dxa"/>
            </w:tcMar>
          </w:tcPr>
          <w:p w14:paraId="4F5CFFBA" w14:textId="77777777" w:rsidR="004D3A8E" w:rsidRDefault="00AC0688">
            <w:pPr>
              <w:spacing w:before="40" w:after="40"/>
            </w:pPr>
            <w:r>
              <w:rPr>
                <w:rFonts w:ascii="Times New Roman" w:hAnsi="Times New Roman"/>
                <w:color w:val="1E293B"/>
                <w:sz w:val="19"/>
              </w:rPr>
              <w:t>Major</w:t>
            </w:r>
          </w:p>
        </w:tc>
        <w:tc>
          <w:tcPr>
            <w:tcW w:w="1909" w:type="dxa"/>
            <w:shd w:val="clear" w:color="auto" w:fill="F8FAFC"/>
            <w:tcMar>
              <w:top w:w="100" w:type="dxa"/>
              <w:left w:w="140" w:type="dxa"/>
              <w:bottom w:w="100" w:type="dxa"/>
              <w:right w:w="140" w:type="dxa"/>
            </w:tcMar>
          </w:tcPr>
          <w:p w14:paraId="3DCB664D" w14:textId="77777777" w:rsidR="004D3A8E" w:rsidRDefault="00AC0688">
            <w:pPr>
              <w:spacing w:before="40" w:after="40"/>
            </w:pPr>
            <w:r>
              <w:rPr>
                <w:rFonts w:ascii="Times New Roman" w:hAnsi="Times New Roman"/>
                <w:color w:val="1E293B"/>
                <w:sz w:val="19"/>
              </w:rPr>
              <w:t>Thiếu kiểm tra giá trị null trong phản hồi Webhook IPN của cổng thanh toán</w:t>
            </w:r>
          </w:p>
        </w:tc>
        <w:tc>
          <w:tcPr>
            <w:tcW w:w="1909" w:type="dxa"/>
            <w:shd w:val="clear" w:color="auto" w:fill="F8FAFC"/>
            <w:tcMar>
              <w:top w:w="100" w:type="dxa"/>
              <w:left w:w="140" w:type="dxa"/>
              <w:bottom w:w="100" w:type="dxa"/>
              <w:right w:w="140" w:type="dxa"/>
            </w:tcMar>
          </w:tcPr>
          <w:p w14:paraId="3F2068BF" w14:textId="77777777" w:rsidR="004D3A8E" w:rsidRDefault="00AC0688">
            <w:pPr>
              <w:spacing w:before="40" w:after="40"/>
            </w:pPr>
            <w:r>
              <w:rPr>
                <w:rFonts w:ascii="Times New Roman" w:hAnsi="Times New Roman"/>
                <w:color w:val="1E293B"/>
                <w:sz w:val="19"/>
              </w:rPr>
              <w:t>Bổ sung null-check an toàn và khối try/catch trong PaymentController</w:t>
            </w:r>
          </w:p>
        </w:tc>
        <w:tc>
          <w:tcPr>
            <w:tcW w:w="1909" w:type="dxa"/>
            <w:shd w:val="clear" w:color="auto" w:fill="F8FAFC"/>
            <w:tcMar>
              <w:top w:w="100" w:type="dxa"/>
              <w:left w:w="140" w:type="dxa"/>
              <w:bottom w:w="100" w:type="dxa"/>
              <w:right w:w="140" w:type="dxa"/>
            </w:tcMar>
          </w:tcPr>
          <w:p w14:paraId="595F39E2" w14:textId="77777777" w:rsidR="004D3A8E" w:rsidRDefault="00AC0688">
            <w:pPr>
              <w:spacing w:before="40" w:after="40"/>
            </w:pPr>
            <w:r>
              <w:rPr>
                <w:rFonts w:ascii="Times New Roman" w:hAnsi="Times New Roman"/>
                <w:color w:val="1E293B"/>
                <w:sz w:val="19"/>
              </w:rPr>
              <w:t>Closed / Verified</w:t>
            </w:r>
          </w:p>
        </w:tc>
      </w:tr>
    </w:tbl>
    <w:p w14:paraId="6A180C20" w14:textId="77777777" w:rsidR="004D3A8E" w:rsidRDefault="004D3A8E"/>
    <w:p w14:paraId="37961DDD" w14:textId="77777777" w:rsidR="004D3A8E" w:rsidRDefault="00AC0688">
      <w:pPr>
        <w:pStyle w:val="Heading3"/>
        <w:spacing w:before="160" w:after="80"/>
      </w:pPr>
      <w:r>
        <w:rPr>
          <w:rFonts w:ascii="Times New Roman" w:hAnsi="Times New Roman"/>
          <w:color w:val="2D3748"/>
          <w:sz w:val="23"/>
        </w:rPr>
        <w:t>10.3 Defect Status &amp; Evidence Index</w:t>
      </w:r>
    </w:p>
    <w:p w14:paraId="150472E4" w14:textId="77777777" w:rsidR="004D3A8E" w:rsidRDefault="00AC0688">
      <w:pPr>
        <w:spacing w:after="80"/>
      </w:pPr>
      <w:r>
        <w:rPr>
          <w:rFonts w:ascii="Times New Roman" w:hAnsi="Times New Roman"/>
          <w:sz w:val="21"/>
        </w:rPr>
        <w:t>• Hiện trạng khiếm khuyết: 100% các lỗi phát hiện đã được khắc phục hoàn toàn và vượt qua vòng tái kiểm thử (Retest).</w:t>
      </w:r>
    </w:p>
    <w:p w14:paraId="66B852DE" w14:textId="77777777" w:rsidR="004D3A8E" w:rsidRDefault="00AC0688">
      <w:pPr>
        <w:spacing w:after="80"/>
      </w:pPr>
      <w:r>
        <w:rPr>
          <w:rFonts w:ascii="Times New Roman" w:hAnsi="Times New Roman"/>
          <w:sz w:val="21"/>
        </w:rPr>
        <w:t>• Bằng chứng lưu vết: Toàn bộ lịch sử commit khắc phục lỗi và biên bản kiểm thử được lưu trữ đầy đủ trong hệ thống Git và thư mục tài liệu docs/.</w:t>
      </w:r>
    </w:p>
    <w:p w14:paraId="484FF7C6" w14:textId="77777777" w:rsidR="004D3A8E" w:rsidRDefault="00AC0688">
      <w:pPr>
        <w:pStyle w:val="Heading2"/>
        <w:spacing w:before="160" w:after="80"/>
      </w:pPr>
      <w:r>
        <w:rPr>
          <w:rFonts w:ascii="Times New Roman" w:hAnsi="Times New Roman"/>
          <w:color w:val="2B6CB0"/>
          <w:sz w:val="25"/>
        </w:rPr>
        <w:t>11. Requirement Traceability Matrix (RTM)</w:t>
      </w:r>
    </w:p>
    <w:p w14:paraId="3EE13AB3" w14:textId="77777777" w:rsidR="004D3A8E" w:rsidRDefault="00AC0688">
      <w:pPr>
        <w:pStyle w:val="Heading3"/>
        <w:spacing w:before="160" w:after="80"/>
      </w:pPr>
      <w:r>
        <w:rPr>
          <w:rFonts w:ascii="Times New Roman" w:hAnsi="Times New Roman"/>
          <w:color w:val="2D3748"/>
          <w:sz w:val="23"/>
        </w:rPr>
        <w:t>11.1 Chi tiết Ma trận Truy vết Yêu cầu</w:t>
      </w:r>
    </w:p>
    <w:p w14:paraId="6195C1B6" w14:textId="77777777" w:rsidR="004D3A8E" w:rsidRDefault="00AC0688">
      <w:pPr>
        <w:spacing w:after="80"/>
      </w:pPr>
      <w:r>
        <w:rPr>
          <w:rFonts w:ascii="Times New Roman" w:hAnsi="Times New Roman"/>
          <w:sz w:val="21"/>
        </w:rPr>
        <w:t>Ma trận Truy vết Yêu cầu (RTM) thể hiện mối liên kết hai chiều 1-1 chặt chẽ giữa Yêu cầu đặc tả phần mềm (SRS), Công việc quản lý trên Jira, Mã nguồn thành phần triển khai và Bằng chứng kiểm thử thực tế. Bảng 5.14 trình bày chi tiết ma trận RTM của dự án YiYi Book.</w:t>
      </w:r>
    </w:p>
    <w:p w14:paraId="49355768" w14:textId="77777777" w:rsidR="004D3A8E" w:rsidRDefault="00AC0688">
      <w:pPr>
        <w:spacing w:before="120" w:after="60"/>
      </w:pPr>
      <w:r>
        <w:rPr>
          <w:rFonts w:ascii="Times New Roman" w:hAnsi="Times New Roman"/>
          <w:b/>
          <w:i/>
          <w:sz w:val="20"/>
        </w:rPr>
        <w:t>Bảng 5.14. Ma trận truy vết yêu cầu phần mềm (Requirement Traceability Matrix - RTM)</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327"/>
        <w:gridCol w:w="1256"/>
        <w:gridCol w:w="1854"/>
        <w:gridCol w:w="3795"/>
        <w:gridCol w:w="1315"/>
      </w:tblGrid>
      <w:tr w:rsidR="004D3A8E" w14:paraId="20B96C96" w14:textId="77777777">
        <w:trPr>
          <w:cantSplit/>
          <w:tblHeader/>
          <w:jc w:val="center"/>
        </w:trPr>
        <w:tc>
          <w:tcPr>
            <w:tcW w:w="1909" w:type="dxa"/>
            <w:shd w:val="clear" w:color="auto" w:fill="E2E8F0"/>
            <w:tcMar>
              <w:top w:w="100" w:type="dxa"/>
              <w:left w:w="140" w:type="dxa"/>
              <w:bottom w:w="100" w:type="dxa"/>
              <w:right w:w="140" w:type="dxa"/>
            </w:tcMar>
          </w:tcPr>
          <w:p w14:paraId="1E670707" w14:textId="77777777" w:rsidR="004D3A8E" w:rsidRDefault="00AC0688">
            <w:pPr>
              <w:spacing w:before="40" w:after="40"/>
              <w:jc w:val="center"/>
            </w:pPr>
            <w:r>
              <w:rPr>
                <w:rFonts w:ascii="Times New Roman" w:hAnsi="Times New Roman"/>
                <w:b/>
                <w:color w:val="0F172A"/>
                <w:sz w:val="20"/>
              </w:rPr>
              <w:t>Mã Yêu cầu (SRS)</w:t>
            </w:r>
          </w:p>
        </w:tc>
        <w:tc>
          <w:tcPr>
            <w:tcW w:w="1909" w:type="dxa"/>
            <w:shd w:val="clear" w:color="auto" w:fill="E2E8F0"/>
            <w:tcMar>
              <w:top w:w="100" w:type="dxa"/>
              <w:left w:w="140" w:type="dxa"/>
              <w:bottom w:w="100" w:type="dxa"/>
              <w:right w:w="140" w:type="dxa"/>
            </w:tcMar>
          </w:tcPr>
          <w:p w14:paraId="71854DA3" w14:textId="77777777" w:rsidR="004D3A8E" w:rsidRDefault="00AC0688">
            <w:pPr>
              <w:spacing w:before="40" w:after="40"/>
              <w:jc w:val="center"/>
            </w:pPr>
            <w:r>
              <w:rPr>
                <w:rFonts w:ascii="Times New Roman" w:hAnsi="Times New Roman"/>
                <w:b/>
                <w:color w:val="0F172A"/>
                <w:sz w:val="20"/>
              </w:rPr>
              <w:t>Mã Jira Task</w:t>
            </w:r>
          </w:p>
        </w:tc>
        <w:tc>
          <w:tcPr>
            <w:tcW w:w="1909" w:type="dxa"/>
            <w:shd w:val="clear" w:color="auto" w:fill="E2E8F0"/>
            <w:tcMar>
              <w:top w:w="100" w:type="dxa"/>
              <w:left w:w="140" w:type="dxa"/>
              <w:bottom w:w="100" w:type="dxa"/>
              <w:right w:w="140" w:type="dxa"/>
            </w:tcMar>
          </w:tcPr>
          <w:p w14:paraId="22006BF7" w14:textId="77777777" w:rsidR="004D3A8E" w:rsidRDefault="00AC0688">
            <w:pPr>
              <w:spacing w:before="40" w:after="40"/>
              <w:jc w:val="center"/>
            </w:pPr>
            <w:r>
              <w:rPr>
                <w:rFonts w:ascii="Times New Roman" w:hAnsi="Times New Roman"/>
                <w:b/>
                <w:color w:val="0F172A"/>
                <w:sz w:val="20"/>
              </w:rPr>
              <w:t>Thành phần mã nguồn triển khai</w:t>
            </w:r>
          </w:p>
        </w:tc>
        <w:tc>
          <w:tcPr>
            <w:tcW w:w="1909" w:type="dxa"/>
            <w:shd w:val="clear" w:color="auto" w:fill="E2E8F0"/>
            <w:tcMar>
              <w:top w:w="100" w:type="dxa"/>
              <w:left w:w="140" w:type="dxa"/>
              <w:bottom w:w="100" w:type="dxa"/>
              <w:right w:w="140" w:type="dxa"/>
            </w:tcMar>
          </w:tcPr>
          <w:p w14:paraId="053A9F0D" w14:textId="77777777" w:rsidR="004D3A8E" w:rsidRDefault="00AC0688">
            <w:pPr>
              <w:spacing w:before="40" w:after="40"/>
              <w:jc w:val="center"/>
            </w:pPr>
            <w:r>
              <w:rPr>
                <w:rFonts w:ascii="Times New Roman" w:hAnsi="Times New Roman"/>
                <w:b/>
                <w:color w:val="0F172A"/>
                <w:sz w:val="20"/>
              </w:rPr>
              <w:t>Bộ kiểm thử &amp; Bằng chứng nghiệm thu</w:t>
            </w:r>
          </w:p>
        </w:tc>
        <w:tc>
          <w:tcPr>
            <w:tcW w:w="1909" w:type="dxa"/>
            <w:shd w:val="clear" w:color="auto" w:fill="E2E8F0"/>
            <w:tcMar>
              <w:top w:w="100" w:type="dxa"/>
              <w:left w:w="140" w:type="dxa"/>
              <w:bottom w:w="100" w:type="dxa"/>
              <w:right w:w="140" w:type="dxa"/>
            </w:tcMar>
          </w:tcPr>
          <w:p w14:paraId="34F471AB" w14:textId="77777777" w:rsidR="004D3A8E" w:rsidRDefault="00AC0688">
            <w:pPr>
              <w:spacing w:before="40" w:after="40"/>
              <w:jc w:val="center"/>
            </w:pPr>
            <w:r>
              <w:rPr>
                <w:rFonts w:ascii="Times New Roman" w:hAnsi="Times New Roman"/>
                <w:b/>
                <w:color w:val="0F172A"/>
                <w:sz w:val="20"/>
              </w:rPr>
              <w:t>Kết quả</w:t>
            </w:r>
          </w:p>
        </w:tc>
      </w:tr>
      <w:tr w:rsidR="004D3A8E" w14:paraId="04DEDFE7" w14:textId="77777777">
        <w:trPr>
          <w:cantSplit/>
          <w:jc w:val="center"/>
        </w:trPr>
        <w:tc>
          <w:tcPr>
            <w:tcW w:w="1909" w:type="dxa"/>
            <w:shd w:val="clear" w:color="auto" w:fill="F8FAFC"/>
            <w:tcMar>
              <w:top w:w="100" w:type="dxa"/>
              <w:left w:w="140" w:type="dxa"/>
              <w:bottom w:w="100" w:type="dxa"/>
              <w:right w:w="140" w:type="dxa"/>
            </w:tcMar>
          </w:tcPr>
          <w:p w14:paraId="04878A91" w14:textId="77777777" w:rsidR="004D3A8E" w:rsidRDefault="00AC0688">
            <w:pPr>
              <w:spacing w:before="40" w:after="40"/>
            </w:pPr>
            <w:r>
              <w:rPr>
                <w:rFonts w:ascii="Times New Roman" w:hAnsi="Times New Roman"/>
                <w:color w:val="1E293B"/>
                <w:sz w:val="19"/>
              </w:rPr>
              <w:t>REQ-AUTH-01/02</w:t>
            </w:r>
          </w:p>
        </w:tc>
        <w:tc>
          <w:tcPr>
            <w:tcW w:w="1909" w:type="dxa"/>
            <w:shd w:val="clear" w:color="auto" w:fill="F8FAFC"/>
            <w:tcMar>
              <w:top w:w="100" w:type="dxa"/>
              <w:left w:w="140" w:type="dxa"/>
              <w:bottom w:w="100" w:type="dxa"/>
              <w:right w:w="140" w:type="dxa"/>
            </w:tcMar>
          </w:tcPr>
          <w:p w14:paraId="5EDB8882" w14:textId="77777777" w:rsidR="004D3A8E" w:rsidRDefault="00AC0688">
            <w:pPr>
              <w:spacing w:before="40" w:after="40"/>
            </w:pPr>
            <w:r>
              <w:rPr>
                <w:rFonts w:ascii="Times New Roman" w:hAnsi="Times New Roman"/>
                <w:color w:val="1E293B"/>
                <w:sz w:val="19"/>
              </w:rPr>
              <w:t>YIYI-35</w:t>
            </w:r>
          </w:p>
        </w:tc>
        <w:tc>
          <w:tcPr>
            <w:tcW w:w="1909" w:type="dxa"/>
            <w:shd w:val="clear" w:color="auto" w:fill="F8FAFC"/>
            <w:tcMar>
              <w:top w:w="100" w:type="dxa"/>
              <w:left w:w="140" w:type="dxa"/>
              <w:bottom w:w="100" w:type="dxa"/>
              <w:right w:w="140" w:type="dxa"/>
            </w:tcMar>
          </w:tcPr>
          <w:p w14:paraId="2710C708" w14:textId="77777777" w:rsidR="004D3A8E" w:rsidRDefault="00AC0688">
            <w:pPr>
              <w:spacing w:before="40" w:after="40"/>
            </w:pPr>
            <w:r>
              <w:rPr>
                <w:rFonts w:ascii="Times New Roman" w:hAnsi="Times New Roman"/>
                <w:color w:val="1E293B"/>
                <w:sz w:val="19"/>
              </w:rPr>
              <w:t>AuthController, AuthService, JwtAuthFilter, User</w:t>
            </w:r>
          </w:p>
        </w:tc>
        <w:tc>
          <w:tcPr>
            <w:tcW w:w="1909" w:type="dxa"/>
            <w:shd w:val="clear" w:color="auto" w:fill="F8FAFC"/>
            <w:tcMar>
              <w:top w:w="100" w:type="dxa"/>
              <w:left w:w="140" w:type="dxa"/>
              <w:bottom w:w="100" w:type="dxa"/>
              <w:right w:w="140" w:type="dxa"/>
            </w:tcMar>
          </w:tcPr>
          <w:p w14:paraId="49B055A6" w14:textId="77777777" w:rsidR="004D3A8E" w:rsidRDefault="00AC0688">
            <w:pPr>
              <w:spacing w:before="40" w:after="40"/>
            </w:pPr>
            <w:r>
              <w:rPr>
                <w:rFonts w:ascii="Times New Roman" w:hAnsi="Times New Roman"/>
                <w:color w:val="1E293B"/>
                <w:sz w:val="19"/>
              </w:rPr>
              <w:t>AuthServiceTest (24 TCs), Postman Auth Suite (42 TCs)</w:t>
            </w:r>
          </w:p>
        </w:tc>
        <w:tc>
          <w:tcPr>
            <w:tcW w:w="1909" w:type="dxa"/>
            <w:shd w:val="clear" w:color="auto" w:fill="F8FAFC"/>
            <w:tcMar>
              <w:top w:w="100" w:type="dxa"/>
              <w:left w:w="140" w:type="dxa"/>
              <w:bottom w:w="100" w:type="dxa"/>
              <w:right w:w="140" w:type="dxa"/>
            </w:tcMar>
          </w:tcPr>
          <w:p w14:paraId="0CD28FAF" w14:textId="77777777" w:rsidR="004D3A8E" w:rsidRDefault="00AC0688">
            <w:pPr>
              <w:spacing w:before="40" w:after="40"/>
            </w:pPr>
            <w:r>
              <w:rPr>
                <w:rFonts w:ascii="Times New Roman" w:hAnsi="Times New Roman"/>
                <w:color w:val="1E293B"/>
                <w:sz w:val="19"/>
              </w:rPr>
              <w:t>PASS (100%)</w:t>
            </w:r>
          </w:p>
        </w:tc>
      </w:tr>
      <w:tr w:rsidR="004D3A8E" w14:paraId="0B85497D" w14:textId="77777777">
        <w:trPr>
          <w:cantSplit/>
          <w:jc w:val="center"/>
        </w:trPr>
        <w:tc>
          <w:tcPr>
            <w:tcW w:w="1909" w:type="dxa"/>
            <w:shd w:val="clear" w:color="auto" w:fill="FFFFFF"/>
            <w:tcMar>
              <w:top w:w="100" w:type="dxa"/>
              <w:left w:w="140" w:type="dxa"/>
              <w:bottom w:w="100" w:type="dxa"/>
              <w:right w:w="140" w:type="dxa"/>
            </w:tcMar>
          </w:tcPr>
          <w:p w14:paraId="754064A6" w14:textId="77777777" w:rsidR="004D3A8E" w:rsidRDefault="00AC0688">
            <w:pPr>
              <w:spacing w:before="40" w:after="40"/>
            </w:pPr>
            <w:r>
              <w:rPr>
                <w:rFonts w:ascii="Times New Roman" w:hAnsi="Times New Roman"/>
                <w:color w:val="1E293B"/>
                <w:sz w:val="19"/>
              </w:rPr>
              <w:t>REQ-CAT-01/02</w:t>
            </w:r>
          </w:p>
        </w:tc>
        <w:tc>
          <w:tcPr>
            <w:tcW w:w="1909" w:type="dxa"/>
            <w:shd w:val="clear" w:color="auto" w:fill="FFFFFF"/>
            <w:tcMar>
              <w:top w:w="100" w:type="dxa"/>
              <w:left w:w="140" w:type="dxa"/>
              <w:bottom w:w="100" w:type="dxa"/>
              <w:right w:w="140" w:type="dxa"/>
            </w:tcMar>
          </w:tcPr>
          <w:p w14:paraId="42623C4D" w14:textId="77777777" w:rsidR="004D3A8E" w:rsidRDefault="00AC0688">
            <w:pPr>
              <w:spacing w:before="40" w:after="40"/>
            </w:pPr>
            <w:r>
              <w:rPr>
                <w:rFonts w:ascii="Times New Roman" w:hAnsi="Times New Roman"/>
                <w:color w:val="1E293B"/>
                <w:sz w:val="19"/>
              </w:rPr>
              <w:t>YIYI-37</w:t>
            </w:r>
          </w:p>
        </w:tc>
        <w:tc>
          <w:tcPr>
            <w:tcW w:w="1909" w:type="dxa"/>
            <w:shd w:val="clear" w:color="auto" w:fill="FFFFFF"/>
            <w:tcMar>
              <w:top w:w="100" w:type="dxa"/>
              <w:left w:w="140" w:type="dxa"/>
              <w:bottom w:w="100" w:type="dxa"/>
              <w:right w:w="140" w:type="dxa"/>
            </w:tcMar>
          </w:tcPr>
          <w:p w14:paraId="4DB02386" w14:textId="77777777" w:rsidR="004D3A8E" w:rsidRDefault="00AC0688">
            <w:pPr>
              <w:spacing w:before="40" w:after="40"/>
            </w:pPr>
            <w:r>
              <w:rPr>
                <w:rFonts w:ascii="Times New Roman" w:hAnsi="Times New Roman"/>
                <w:color w:val="1E293B"/>
                <w:sz w:val="19"/>
              </w:rPr>
              <w:t>BookController, BookService, CategoryRepository</w:t>
            </w:r>
          </w:p>
        </w:tc>
        <w:tc>
          <w:tcPr>
            <w:tcW w:w="1909" w:type="dxa"/>
            <w:shd w:val="clear" w:color="auto" w:fill="FFFFFF"/>
            <w:tcMar>
              <w:top w:w="100" w:type="dxa"/>
              <w:left w:w="140" w:type="dxa"/>
              <w:bottom w:w="100" w:type="dxa"/>
              <w:right w:w="140" w:type="dxa"/>
            </w:tcMar>
          </w:tcPr>
          <w:p w14:paraId="794FA571" w14:textId="77777777" w:rsidR="004D3A8E" w:rsidRDefault="00AC0688">
            <w:pPr>
              <w:spacing w:before="40" w:after="40"/>
            </w:pPr>
            <w:r>
              <w:rPr>
                <w:rFonts w:ascii="Times New Roman" w:hAnsi="Times New Roman"/>
                <w:color w:val="1E293B"/>
                <w:sz w:val="19"/>
              </w:rPr>
              <w:t>BookServiceTest (32 TCs), Postman Catalogue Suite</w:t>
            </w:r>
          </w:p>
        </w:tc>
        <w:tc>
          <w:tcPr>
            <w:tcW w:w="1909" w:type="dxa"/>
            <w:shd w:val="clear" w:color="auto" w:fill="FFFFFF"/>
            <w:tcMar>
              <w:top w:w="100" w:type="dxa"/>
              <w:left w:w="140" w:type="dxa"/>
              <w:bottom w:w="100" w:type="dxa"/>
              <w:right w:w="140" w:type="dxa"/>
            </w:tcMar>
          </w:tcPr>
          <w:p w14:paraId="7F8AD11D" w14:textId="77777777" w:rsidR="004D3A8E" w:rsidRDefault="00AC0688">
            <w:pPr>
              <w:spacing w:before="40" w:after="40"/>
            </w:pPr>
            <w:r>
              <w:rPr>
                <w:rFonts w:ascii="Times New Roman" w:hAnsi="Times New Roman"/>
                <w:color w:val="1E293B"/>
                <w:sz w:val="19"/>
              </w:rPr>
              <w:t>PASS (100%)</w:t>
            </w:r>
          </w:p>
        </w:tc>
      </w:tr>
      <w:tr w:rsidR="004D3A8E" w14:paraId="3E253255" w14:textId="77777777">
        <w:trPr>
          <w:cantSplit/>
          <w:jc w:val="center"/>
        </w:trPr>
        <w:tc>
          <w:tcPr>
            <w:tcW w:w="1909" w:type="dxa"/>
            <w:shd w:val="clear" w:color="auto" w:fill="F8FAFC"/>
            <w:tcMar>
              <w:top w:w="100" w:type="dxa"/>
              <w:left w:w="140" w:type="dxa"/>
              <w:bottom w:w="100" w:type="dxa"/>
              <w:right w:w="140" w:type="dxa"/>
            </w:tcMar>
          </w:tcPr>
          <w:p w14:paraId="1360EEF2" w14:textId="77777777" w:rsidR="004D3A8E" w:rsidRDefault="00AC0688">
            <w:pPr>
              <w:spacing w:before="40" w:after="40"/>
            </w:pPr>
            <w:r>
              <w:rPr>
                <w:rFonts w:ascii="Times New Roman" w:hAnsi="Times New Roman"/>
                <w:color w:val="1E293B"/>
                <w:sz w:val="19"/>
              </w:rPr>
              <w:t>REQ-CART-01/02</w:t>
            </w:r>
          </w:p>
        </w:tc>
        <w:tc>
          <w:tcPr>
            <w:tcW w:w="1909" w:type="dxa"/>
            <w:shd w:val="clear" w:color="auto" w:fill="F8FAFC"/>
            <w:tcMar>
              <w:top w:w="100" w:type="dxa"/>
              <w:left w:w="140" w:type="dxa"/>
              <w:bottom w:w="100" w:type="dxa"/>
              <w:right w:w="140" w:type="dxa"/>
            </w:tcMar>
          </w:tcPr>
          <w:p w14:paraId="08BB65AD" w14:textId="77777777" w:rsidR="004D3A8E" w:rsidRDefault="00AC0688">
            <w:pPr>
              <w:spacing w:before="40" w:after="40"/>
            </w:pPr>
            <w:r>
              <w:rPr>
                <w:rFonts w:ascii="Times New Roman" w:hAnsi="Times New Roman"/>
                <w:color w:val="1E293B"/>
                <w:sz w:val="19"/>
              </w:rPr>
              <w:t>YIYI-36</w:t>
            </w:r>
          </w:p>
        </w:tc>
        <w:tc>
          <w:tcPr>
            <w:tcW w:w="1909" w:type="dxa"/>
            <w:shd w:val="clear" w:color="auto" w:fill="F8FAFC"/>
            <w:tcMar>
              <w:top w:w="100" w:type="dxa"/>
              <w:left w:w="140" w:type="dxa"/>
              <w:bottom w:w="100" w:type="dxa"/>
              <w:right w:w="140" w:type="dxa"/>
            </w:tcMar>
          </w:tcPr>
          <w:p w14:paraId="18385453" w14:textId="77777777" w:rsidR="004D3A8E" w:rsidRDefault="00AC0688">
            <w:pPr>
              <w:spacing w:before="40" w:after="40"/>
            </w:pPr>
            <w:r>
              <w:rPr>
                <w:rFonts w:ascii="Times New Roman" w:hAnsi="Times New Roman"/>
                <w:color w:val="1E293B"/>
                <w:sz w:val="19"/>
              </w:rPr>
              <w:t>CartController, CartService, CartItem</w:t>
            </w:r>
          </w:p>
        </w:tc>
        <w:tc>
          <w:tcPr>
            <w:tcW w:w="1909" w:type="dxa"/>
            <w:shd w:val="clear" w:color="auto" w:fill="F8FAFC"/>
            <w:tcMar>
              <w:top w:w="100" w:type="dxa"/>
              <w:left w:w="140" w:type="dxa"/>
              <w:bottom w:w="100" w:type="dxa"/>
              <w:right w:w="140" w:type="dxa"/>
            </w:tcMar>
          </w:tcPr>
          <w:p w14:paraId="4407A9A7" w14:textId="77777777" w:rsidR="004D3A8E" w:rsidRDefault="00AC0688">
            <w:pPr>
              <w:spacing w:before="40" w:after="40"/>
            </w:pPr>
            <w:r>
              <w:rPr>
                <w:rFonts w:ascii="Times New Roman" w:hAnsi="Times New Roman"/>
                <w:color w:val="1E293B"/>
                <w:sz w:val="19"/>
              </w:rPr>
              <w:t>CartServiceTest (22 TCs), Postman Cart Suite (10 TCs)</w:t>
            </w:r>
          </w:p>
        </w:tc>
        <w:tc>
          <w:tcPr>
            <w:tcW w:w="1909" w:type="dxa"/>
            <w:shd w:val="clear" w:color="auto" w:fill="F8FAFC"/>
            <w:tcMar>
              <w:top w:w="100" w:type="dxa"/>
              <w:left w:w="140" w:type="dxa"/>
              <w:bottom w:w="100" w:type="dxa"/>
              <w:right w:w="140" w:type="dxa"/>
            </w:tcMar>
          </w:tcPr>
          <w:p w14:paraId="750439AA" w14:textId="77777777" w:rsidR="004D3A8E" w:rsidRDefault="00AC0688">
            <w:pPr>
              <w:spacing w:before="40" w:after="40"/>
            </w:pPr>
            <w:r>
              <w:rPr>
                <w:rFonts w:ascii="Times New Roman" w:hAnsi="Times New Roman"/>
                <w:color w:val="1E293B"/>
                <w:sz w:val="19"/>
              </w:rPr>
              <w:t>PASS (100%)</w:t>
            </w:r>
          </w:p>
        </w:tc>
      </w:tr>
      <w:tr w:rsidR="004D3A8E" w14:paraId="04104539" w14:textId="77777777">
        <w:trPr>
          <w:cantSplit/>
          <w:jc w:val="center"/>
        </w:trPr>
        <w:tc>
          <w:tcPr>
            <w:tcW w:w="1909" w:type="dxa"/>
            <w:shd w:val="clear" w:color="auto" w:fill="FFFFFF"/>
            <w:tcMar>
              <w:top w:w="100" w:type="dxa"/>
              <w:left w:w="140" w:type="dxa"/>
              <w:bottom w:w="100" w:type="dxa"/>
              <w:right w:w="140" w:type="dxa"/>
            </w:tcMar>
          </w:tcPr>
          <w:p w14:paraId="3408BF38" w14:textId="77777777" w:rsidR="004D3A8E" w:rsidRDefault="00AC0688">
            <w:pPr>
              <w:spacing w:before="40" w:after="40"/>
            </w:pPr>
            <w:r>
              <w:rPr>
                <w:rFonts w:ascii="Times New Roman" w:hAnsi="Times New Roman"/>
                <w:color w:val="1E293B"/>
                <w:sz w:val="19"/>
              </w:rPr>
              <w:t>REQ-ORD-01/03</w:t>
            </w:r>
          </w:p>
        </w:tc>
        <w:tc>
          <w:tcPr>
            <w:tcW w:w="1909" w:type="dxa"/>
            <w:shd w:val="clear" w:color="auto" w:fill="FFFFFF"/>
            <w:tcMar>
              <w:top w:w="100" w:type="dxa"/>
              <w:left w:w="140" w:type="dxa"/>
              <w:bottom w:w="100" w:type="dxa"/>
              <w:right w:w="140" w:type="dxa"/>
            </w:tcMar>
          </w:tcPr>
          <w:p w14:paraId="4E9CA71A" w14:textId="77777777" w:rsidR="004D3A8E" w:rsidRDefault="00AC0688">
            <w:pPr>
              <w:spacing w:before="40" w:after="40"/>
            </w:pPr>
            <w:r>
              <w:rPr>
                <w:rFonts w:ascii="Times New Roman" w:hAnsi="Times New Roman"/>
                <w:color w:val="1E293B"/>
                <w:sz w:val="19"/>
              </w:rPr>
              <w:t>YIYI-36</w:t>
            </w:r>
          </w:p>
        </w:tc>
        <w:tc>
          <w:tcPr>
            <w:tcW w:w="1909" w:type="dxa"/>
            <w:shd w:val="clear" w:color="auto" w:fill="FFFFFF"/>
            <w:tcMar>
              <w:top w:w="100" w:type="dxa"/>
              <w:left w:w="140" w:type="dxa"/>
              <w:bottom w:w="100" w:type="dxa"/>
              <w:right w:w="140" w:type="dxa"/>
            </w:tcMar>
          </w:tcPr>
          <w:p w14:paraId="6AC36F87" w14:textId="77777777" w:rsidR="004D3A8E" w:rsidRDefault="00AC0688">
            <w:pPr>
              <w:spacing w:before="40" w:after="40"/>
            </w:pPr>
            <w:r>
              <w:rPr>
                <w:rFonts w:ascii="Times New Roman" w:hAnsi="Times New Roman"/>
                <w:color w:val="1E293B"/>
                <w:sz w:val="19"/>
              </w:rPr>
              <w:t>OrderController, OrderService, OrderItem</w:t>
            </w:r>
          </w:p>
        </w:tc>
        <w:tc>
          <w:tcPr>
            <w:tcW w:w="1909" w:type="dxa"/>
            <w:shd w:val="clear" w:color="auto" w:fill="FFFFFF"/>
            <w:tcMar>
              <w:top w:w="100" w:type="dxa"/>
              <w:left w:w="140" w:type="dxa"/>
              <w:bottom w:w="100" w:type="dxa"/>
              <w:right w:w="140" w:type="dxa"/>
            </w:tcMar>
          </w:tcPr>
          <w:p w14:paraId="669A7B23" w14:textId="77777777" w:rsidR="004D3A8E" w:rsidRDefault="00AC0688">
            <w:pPr>
              <w:spacing w:before="40" w:after="40"/>
            </w:pPr>
            <w:r>
              <w:rPr>
                <w:rFonts w:ascii="Times New Roman" w:hAnsi="Times New Roman"/>
                <w:color w:val="1E293B"/>
                <w:sz w:val="19"/>
              </w:rPr>
              <w:t>OrderServiceCreateTest (35 TCs), Postman Orders (16 TCs)</w:t>
            </w:r>
          </w:p>
        </w:tc>
        <w:tc>
          <w:tcPr>
            <w:tcW w:w="1909" w:type="dxa"/>
            <w:shd w:val="clear" w:color="auto" w:fill="FFFFFF"/>
            <w:tcMar>
              <w:top w:w="100" w:type="dxa"/>
              <w:left w:w="140" w:type="dxa"/>
              <w:bottom w:w="100" w:type="dxa"/>
              <w:right w:w="140" w:type="dxa"/>
            </w:tcMar>
          </w:tcPr>
          <w:p w14:paraId="4F72D989" w14:textId="77777777" w:rsidR="004D3A8E" w:rsidRDefault="00AC0688">
            <w:pPr>
              <w:spacing w:before="40" w:after="40"/>
            </w:pPr>
            <w:r>
              <w:rPr>
                <w:rFonts w:ascii="Times New Roman" w:hAnsi="Times New Roman"/>
                <w:color w:val="1E293B"/>
                <w:sz w:val="19"/>
              </w:rPr>
              <w:t>PASS (100%)</w:t>
            </w:r>
          </w:p>
        </w:tc>
      </w:tr>
      <w:tr w:rsidR="004D3A8E" w14:paraId="2DA73B58" w14:textId="77777777">
        <w:trPr>
          <w:cantSplit/>
          <w:jc w:val="center"/>
        </w:trPr>
        <w:tc>
          <w:tcPr>
            <w:tcW w:w="1909" w:type="dxa"/>
            <w:shd w:val="clear" w:color="auto" w:fill="F8FAFC"/>
            <w:tcMar>
              <w:top w:w="100" w:type="dxa"/>
              <w:left w:w="140" w:type="dxa"/>
              <w:bottom w:w="100" w:type="dxa"/>
              <w:right w:w="140" w:type="dxa"/>
            </w:tcMar>
          </w:tcPr>
          <w:p w14:paraId="7F3C571F" w14:textId="77777777" w:rsidR="004D3A8E" w:rsidRDefault="00AC0688">
            <w:pPr>
              <w:spacing w:before="40" w:after="40"/>
            </w:pPr>
            <w:r>
              <w:rPr>
                <w:rFonts w:ascii="Times New Roman" w:hAnsi="Times New Roman"/>
                <w:color w:val="1E293B"/>
                <w:sz w:val="19"/>
              </w:rPr>
              <w:t>REQ-REW-01/02</w:t>
            </w:r>
          </w:p>
        </w:tc>
        <w:tc>
          <w:tcPr>
            <w:tcW w:w="1909" w:type="dxa"/>
            <w:shd w:val="clear" w:color="auto" w:fill="F8FAFC"/>
            <w:tcMar>
              <w:top w:w="100" w:type="dxa"/>
              <w:left w:w="140" w:type="dxa"/>
              <w:bottom w:w="100" w:type="dxa"/>
              <w:right w:w="140" w:type="dxa"/>
            </w:tcMar>
          </w:tcPr>
          <w:p w14:paraId="48E7420A" w14:textId="77777777" w:rsidR="004D3A8E" w:rsidRDefault="00AC0688">
            <w:pPr>
              <w:spacing w:before="40" w:after="40"/>
            </w:pPr>
            <w:r>
              <w:rPr>
                <w:rFonts w:ascii="Times New Roman" w:hAnsi="Times New Roman"/>
                <w:color w:val="1E293B"/>
                <w:sz w:val="19"/>
              </w:rPr>
              <w:t>YIYI-44</w:t>
            </w:r>
          </w:p>
        </w:tc>
        <w:tc>
          <w:tcPr>
            <w:tcW w:w="1909" w:type="dxa"/>
            <w:shd w:val="clear" w:color="auto" w:fill="F8FAFC"/>
            <w:tcMar>
              <w:top w:w="100" w:type="dxa"/>
              <w:left w:w="140" w:type="dxa"/>
              <w:bottom w:w="100" w:type="dxa"/>
              <w:right w:w="140" w:type="dxa"/>
            </w:tcMar>
          </w:tcPr>
          <w:p w14:paraId="6ADD442F" w14:textId="77777777" w:rsidR="004D3A8E" w:rsidRDefault="00AC0688">
            <w:pPr>
              <w:spacing w:before="40" w:after="40"/>
            </w:pPr>
            <w:r>
              <w:rPr>
                <w:rFonts w:ascii="Times New Roman" w:hAnsi="Times New Roman"/>
                <w:color w:val="1E293B"/>
                <w:sz w:val="19"/>
              </w:rPr>
              <w:t>RewardService, CouponService, PointTransaction</w:t>
            </w:r>
          </w:p>
        </w:tc>
        <w:tc>
          <w:tcPr>
            <w:tcW w:w="1909" w:type="dxa"/>
            <w:shd w:val="clear" w:color="auto" w:fill="F8FAFC"/>
            <w:tcMar>
              <w:top w:w="100" w:type="dxa"/>
              <w:left w:w="140" w:type="dxa"/>
              <w:bottom w:w="100" w:type="dxa"/>
              <w:right w:w="140" w:type="dxa"/>
            </w:tcMar>
          </w:tcPr>
          <w:p w14:paraId="458DB503" w14:textId="77777777" w:rsidR="004D3A8E" w:rsidRDefault="00AC0688">
            <w:pPr>
              <w:spacing w:before="40" w:after="40"/>
            </w:pPr>
            <w:r>
              <w:rPr>
                <w:rFonts w:ascii="Times New Roman" w:hAnsi="Times New Roman"/>
                <w:color w:val="1E293B"/>
                <w:sz w:val="19"/>
              </w:rPr>
              <w:t>RewardServiceTest (26 TCs), BVA_TEST_CASES.md</w:t>
            </w:r>
          </w:p>
        </w:tc>
        <w:tc>
          <w:tcPr>
            <w:tcW w:w="1909" w:type="dxa"/>
            <w:shd w:val="clear" w:color="auto" w:fill="F8FAFC"/>
            <w:tcMar>
              <w:top w:w="100" w:type="dxa"/>
              <w:left w:w="140" w:type="dxa"/>
              <w:bottom w:w="100" w:type="dxa"/>
              <w:right w:w="140" w:type="dxa"/>
            </w:tcMar>
          </w:tcPr>
          <w:p w14:paraId="68660A55" w14:textId="77777777" w:rsidR="004D3A8E" w:rsidRDefault="00AC0688">
            <w:pPr>
              <w:spacing w:before="40" w:after="40"/>
            </w:pPr>
            <w:r>
              <w:rPr>
                <w:rFonts w:ascii="Times New Roman" w:hAnsi="Times New Roman"/>
                <w:color w:val="1E293B"/>
                <w:sz w:val="19"/>
              </w:rPr>
              <w:t>PASS (100%)</w:t>
            </w:r>
          </w:p>
        </w:tc>
      </w:tr>
      <w:tr w:rsidR="004D3A8E" w14:paraId="6AAB579E" w14:textId="77777777">
        <w:trPr>
          <w:cantSplit/>
          <w:jc w:val="center"/>
        </w:trPr>
        <w:tc>
          <w:tcPr>
            <w:tcW w:w="1909" w:type="dxa"/>
            <w:shd w:val="clear" w:color="auto" w:fill="FFFFFF"/>
            <w:tcMar>
              <w:top w:w="100" w:type="dxa"/>
              <w:left w:w="140" w:type="dxa"/>
              <w:bottom w:w="100" w:type="dxa"/>
              <w:right w:w="140" w:type="dxa"/>
            </w:tcMar>
          </w:tcPr>
          <w:p w14:paraId="039C57FE" w14:textId="77777777" w:rsidR="004D3A8E" w:rsidRDefault="00AC0688">
            <w:pPr>
              <w:spacing w:before="40" w:after="40"/>
            </w:pPr>
            <w:r>
              <w:rPr>
                <w:rFonts w:ascii="Times New Roman" w:hAnsi="Times New Roman"/>
                <w:color w:val="1E293B"/>
                <w:sz w:val="19"/>
              </w:rPr>
              <w:t>REQ-AI-01/02</w:t>
            </w:r>
          </w:p>
        </w:tc>
        <w:tc>
          <w:tcPr>
            <w:tcW w:w="1909" w:type="dxa"/>
            <w:shd w:val="clear" w:color="auto" w:fill="FFFFFF"/>
            <w:tcMar>
              <w:top w:w="100" w:type="dxa"/>
              <w:left w:w="140" w:type="dxa"/>
              <w:bottom w:w="100" w:type="dxa"/>
              <w:right w:w="140" w:type="dxa"/>
            </w:tcMar>
          </w:tcPr>
          <w:p w14:paraId="1FE86785" w14:textId="77777777" w:rsidR="004D3A8E" w:rsidRDefault="00AC0688">
            <w:pPr>
              <w:spacing w:before="40" w:after="40"/>
            </w:pPr>
            <w:r>
              <w:rPr>
                <w:rFonts w:ascii="Times New Roman" w:hAnsi="Times New Roman"/>
                <w:color w:val="1E293B"/>
                <w:sz w:val="19"/>
              </w:rPr>
              <w:t>YIYI-40</w:t>
            </w:r>
          </w:p>
        </w:tc>
        <w:tc>
          <w:tcPr>
            <w:tcW w:w="1909" w:type="dxa"/>
            <w:shd w:val="clear" w:color="auto" w:fill="FFFFFF"/>
            <w:tcMar>
              <w:top w:w="100" w:type="dxa"/>
              <w:left w:w="140" w:type="dxa"/>
              <w:bottom w:w="100" w:type="dxa"/>
              <w:right w:w="140" w:type="dxa"/>
            </w:tcMar>
          </w:tcPr>
          <w:p w14:paraId="31D80E4B" w14:textId="77777777" w:rsidR="004D3A8E" w:rsidRDefault="00AC0688">
            <w:pPr>
              <w:spacing w:before="40" w:after="40"/>
            </w:pPr>
            <w:r>
              <w:rPr>
                <w:rFonts w:ascii="Times New Roman" w:hAnsi="Times New Roman"/>
                <w:color w:val="1E293B"/>
                <w:sz w:val="19"/>
              </w:rPr>
              <w:t>AIChatWidget.jsx, Client Mini-RAG, Groq Stream</w:t>
            </w:r>
          </w:p>
        </w:tc>
        <w:tc>
          <w:tcPr>
            <w:tcW w:w="1909" w:type="dxa"/>
            <w:shd w:val="clear" w:color="auto" w:fill="FFFFFF"/>
            <w:tcMar>
              <w:top w:w="100" w:type="dxa"/>
              <w:left w:w="140" w:type="dxa"/>
              <w:bottom w:w="100" w:type="dxa"/>
              <w:right w:w="140" w:type="dxa"/>
            </w:tcMar>
          </w:tcPr>
          <w:p w14:paraId="48A916D5" w14:textId="77777777" w:rsidR="004D3A8E" w:rsidRDefault="00AC0688">
            <w:pPr>
              <w:spacing w:before="40" w:after="40"/>
            </w:pPr>
            <w:r>
              <w:rPr>
                <w:rFonts w:ascii="Times New Roman" w:hAnsi="Times New Roman"/>
                <w:color w:val="1E293B"/>
                <w:sz w:val="19"/>
              </w:rPr>
              <w:t>AI_CHAT_TEST_REPORT_YIYI-40.md (10 kịch bản)</w:t>
            </w:r>
          </w:p>
        </w:tc>
        <w:tc>
          <w:tcPr>
            <w:tcW w:w="1909" w:type="dxa"/>
            <w:shd w:val="clear" w:color="auto" w:fill="FFFFFF"/>
            <w:tcMar>
              <w:top w:w="100" w:type="dxa"/>
              <w:left w:w="140" w:type="dxa"/>
              <w:bottom w:w="100" w:type="dxa"/>
              <w:right w:w="140" w:type="dxa"/>
            </w:tcMar>
          </w:tcPr>
          <w:p w14:paraId="19DDBD14" w14:textId="77777777" w:rsidR="004D3A8E" w:rsidRDefault="00AC0688">
            <w:pPr>
              <w:spacing w:before="40" w:after="40"/>
            </w:pPr>
            <w:r>
              <w:rPr>
                <w:rFonts w:ascii="Times New Roman" w:hAnsi="Times New Roman"/>
                <w:color w:val="1E293B"/>
                <w:sz w:val="19"/>
              </w:rPr>
              <w:t>PASS (100%)</w:t>
            </w:r>
          </w:p>
        </w:tc>
      </w:tr>
      <w:tr w:rsidR="004D3A8E" w14:paraId="715A154D" w14:textId="77777777">
        <w:trPr>
          <w:cantSplit/>
          <w:jc w:val="center"/>
        </w:trPr>
        <w:tc>
          <w:tcPr>
            <w:tcW w:w="1909" w:type="dxa"/>
            <w:shd w:val="clear" w:color="auto" w:fill="F8FAFC"/>
            <w:tcMar>
              <w:top w:w="100" w:type="dxa"/>
              <w:left w:w="140" w:type="dxa"/>
              <w:bottom w:w="100" w:type="dxa"/>
              <w:right w:w="140" w:type="dxa"/>
            </w:tcMar>
          </w:tcPr>
          <w:p w14:paraId="4A4D40CF" w14:textId="77777777" w:rsidR="004D3A8E" w:rsidRDefault="00AC0688">
            <w:pPr>
              <w:spacing w:before="40" w:after="40"/>
            </w:pPr>
            <w:r>
              <w:rPr>
                <w:rFonts w:ascii="Times New Roman" w:hAnsi="Times New Roman"/>
                <w:color w:val="1E293B"/>
                <w:sz w:val="19"/>
              </w:rPr>
              <w:t>REQ-E2E-FULL</w:t>
            </w:r>
          </w:p>
        </w:tc>
        <w:tc>
          <w:tcPr>
            <w:tcW w:w="1909" w:type="dxa"/>
            <w:shd w:val="clear" w:color="auto" w:fill="F8FAFC"/>
            <w:tcMar>
              <w:top w:w="100" w:type="dxa"/>
              <w:left w:w="140" w:type="dxa"/>
              <w:bottom w:w="100" w:type="dxa"/>
              <w:right w:w="140" w:type="dxa"/>
            </w:tcMar>
          </w:tcPr>
          <w:p w14:paraId="10BC1B12" w14:textId="77777777" w:rsidR="004D3A8E" w:rsidRDefault="00AC0688">
            <w:pPr>
              <w:spacing w:before="40" w:after="40"/>
            </w:pPr>
            <w:r>
              <w:rPr>
                <w:rFonts w:ascii="Times New Roman" w:hAnsi="Times New Roman"/>
                <w:color w:val="1E293B"/>
                <w:sz w:val="19"/>
              </w:rPr>
              <w:t>YIYI-43</w:t>
            </w:r>
          </w:p>
        </w:tc>
        <w:tc>
          <w:tcPr>
            <w:tcW w:w="1909" w:type="dxa"/>
            <w:shd w:val="clear" w:color="auto" w:fill="F8FAFC"/>
            <w:tcMar>
              <w:top w:w="100" w:type="dxa"/>
              <w:left w:w="140" w:type="dxa"/>
              <w:bottom w:w="100" w:type="dxa"/>
              <w:right w:w="140" w:type="dxa"/>
            </w:tcMar>
          </w:tcPr>
          <w:p w14:paraId="1B673B29" w14:textId="77777777" w:rsidR="004D3A8E" w:rsidRDefault="00AC0688">
            <w:pPr>
              <w:spacing w:before="40" w:after="40"/>
            </w:pPr>
            <w:r>
              <w:rPr>
                <w:rFonts w:ascii="Times New Roman" w:hAnsi="Times New Roman"/>
                <w:color w:val="1E293B"/>
                <w:sz w:val="19"/>
              </w:rPr>
              <w:t>Toàn bộ giao diện React SPA và Backend REST</w:t>
            </w:r>
          </w:p>
        </w:tc>
        <w:tc>
          <w:tcPr>
            <w:tcW w:w="1909" w:type="dxa"/>
            <w:shd w:val="clear" w:color="auto" w:fill="F8FAFC"/>
            <w:tcMar>
              <w:top w:w="100" w:type="dxa"/>
              <w:left w:w="140" w:type="dxa"/>
              <w:bottom w:w="100" w:type="dxa"/>
              <w:right w:w="140" w:type="dxa"/>
            </w:tcMar>
          </w:tcPr>
          <w:p w14:paraId="62556185" w14:textId="77777777" w:rsidR="004D3A8E" w:rsidRDefault="00AC0688">
            <w:pPr>
              <w:spacing w:before="40" w:after="40"/>
            </w:pPr>
            <w:r>
              <w:rPr>
                <w:rFonts w:ascii="Times New Roman" w:hAnsi="Times New Roman"/>
                <w:color w:val="1E293B"/>
                <w:sz w:val="19"/>
              </w:rPr>
              <w:t>CODECEPTJS_E2E_TEST_REPORT_YIYI-43.md (20 TCs)</w:t>
            </w:r>
          </w:p>
        </w:tc>
        <w:tc>
          <w:tcPr>
            <w:tcW w:w="1909" w:type="dxa"/>
            <w:shd w:val="clear" w:color="auto" w:fill="F8FAFC"/>
            <w:tcMar>
              <w:top w:w="100" w:type="dxa"/>
              <w:left w:w="140" w:type="dxa"/>
              <w:bottom w:w="100" w:type="dxa"/>
              <w:right w:w="140" w:type="dxa"/>
            </w:tcMar>
          </w:tcPr>
          <w:p w14:paraId="008B0C0E" w14:textId="77777777" w:rsidR="004D3A8E" w:rsidRDefault="00AC0688">
            <w:pPr>
              <w:spacing w:before="40" w:after="40"/>
            </w:pPr>
            <w:r>
              <w:rPr>
                <w:rFonts w:ascii="Times New Roman" w:hAnsi="Times New Roman"/>
                <w:color w:val="1E293B"/>
                <w:sz w:val="19"/>
              </w:rPr>
              <w:t>PASS (100%)</w:t>
            </w:r>
          </w:p>
        </w:tc>
      </w:tr>
      <w:tr w:rsidR="004D3A8E" w14:paraId="44F37CCF" w14:textId="77777777">
        <w:trPr>
          <w:cantSplit/>
          <w:jc w:val="center"/>
        </w:trPr>
        <w:tc>
          <w:tcPr>
            <w:tcW w:w="1909" w:type="dxa"/>
            <w:shd w:val="clear" w:color="auto" w:fill="FFFFFF"/>
            <w:tcMar>
              <w:top w:w="100" w:type="dxa"/>
              <w:left w:w="140" w:type="dxa"/>
              <w:bottom w:w="100" w:type="dxa"/>
              <w:right w:w="140" w:type="dxa"/>
            </w:tcMar>
          </w:tcPr>
          <w:p w14:paraId="27F02F39" w14:textId="77777777" w:rsidR="004D3A8E" w:rsidRDefault="00AC0688">
            <w:pPr>
              <w:spacing w:before="40" w:after="40"/>
            </w:pPr>
            <w:r>
              <w:rPr>
                <w:rFonts w:ascii="Times New Roman" w:hAnsi="Times New Roman"/>
                <w:color w:val="1E293B"/>
                <w:sz w:val="19"/>
              </w:rPr>
              <w:t>REQ-QUAL-01</w:t>
            </w:r>
          </w:p>
        </w:tc>
        <w:tc>
          <w:tcPr>
            <w:tcW w:w="1909" w:type="dxa"/>
            <w:shd w:val="clear" w:color="auto" w:fill="FFFFFF"/>
            <w:tcMar>
              <w:top w:w="100" w:type="dxa"/>
              <w:left w:w="140" w:type="dxa"/>
              <w:bottom w:w="100" w:type="dxa"/>
              <w:right w:w="140" w:type="dxa"/>
            </w:tcMar>
          </w:tcPr>
          <w:p w14:paraId="445073A6" w14:textId="77777777" w:rsidR="004D3A8E" w:rsidRDefault="00AC0688">
            <w:pPr>
              <w:spacing w:before="40" w:after="40"/>
            </w:pPr>
            <w:r>
              <w:rPr>
                <w:rFonts w:ascii="Times New Roman" w:hAnsi="Times New Roman"/>
                <w:color w:val="1E293B"/>
                <w:sz w:val="19"/>
              </w:rPr>
              <w:t>YIYI-30</w:t>
            </w:r>
          </w:p>
        </w:tc>
        <w:tc>
          <w:tcPr>
            <w:tcW w:w="1909" w:type="dxa"/>
            <w:shd w:val="clear" w:color="auto" w:fill="FFFFFF"/>
            <w:tcMar>
              <w:top w:w="100" w:type="dxa"/>
              <w:left w:w="140" w:type="dxa"/>
              <w:bottom w:w="100" w:type="dxa"/>
              <w:right w:w="140" w:type="dxa"/>
            </w:tcMar>
          </w:tcPr>
          <w:p w14:paraId="5D718E41" w14:textId="77777777" w:rsidR="004D3A8E" w:rsidRDefault="00AC0688">
            <w:pPr>
              <w:spacing w:before="40" w:after="40"/>
            </w:pPr>
            <w:r>
              <w:rPr>
                <w:rFonts w:ascii="Times New Roman" w:hAnsi="Times New Roman"/>
                <w:color w:val="1E293B"/>
                <w:sz w:val="19"/>
              </w:rPr>
              <w:t>checkstyle.xml, spotbugs-exclude.xml</w:t>
            </w:r>
          </w:p>
        </w:tc>
        <w:tc>
          <w:tcPr>
            <w:tcW w:w="1909" w:type="dxa"/>
            <w:shd w:val="clear" w:color="auto" w:fill="FFFFFF"/>
            <w:tcMar>
              <w:top w:w="100" w:type="dxa"/>
              <w:left w:w="140" w:type="dxa"/>
              <w:bottom w:w="100" w:type="dxa"/>
              <w:right w:w="140" w:type="dxa"/>
            </w:tcMar>
          </w:tcPr>
          <w:p w14:paraId="686B437B" w14:textId="77777777" w:rsidR="004D3A8E" w:rsidRDefault="00AC0688">
            <w:pPr>
              <w:spacing w:before="40" w:after="40"/>
            </w:pPr>
            <w:r>
              <w:rPr>
                <w:rFonts w:ascii="Times New Roman" w:hAnsi="Times New Roman"/>
                <w:color w:val="1E293B"/>
                <w:sz w:val="19"/>
              </w:rPr>
              <w:t>STATIC_ANALYSIS_GUIDE_YIYI-30.md (0 vi phạm)</w:t>
            </w:r>
          </w:p>
        </w:tc>
        <w:tc>
          <w:tcPr>
            <w:tcW w:w="1909" w:type="dxa"/>
            <w:shd w:val="clear" w:color="auto" w:fill="FFFFFF"/>
            <w:tcMar>
              <w:top w:w="100" w:type="dxa"/>
              <w:left w:w="140" w:type="dxa"/>
              <w:bottom w:w="100" w:type="dxa"/>
              <w:right w:w="140" w:type="dxa"/>
            </w:tcMar>
          </w:tcPr>
          <w:p w14:paraId="7608A6CA" w14:textId="77777777" w:rsidR="004D3A8E" w:rsidRDefault="00AC0688">
            <w:pPr>
              <w:spacing w:before="40" w:after="40"/>
            </w:pPr>
            <w:r>
              <w:rPr>
                <w:rFonts w:ascii="Times New Roman" w:hAnsi="Times New Roman"/>
                <w:color w:val="1E293B"/>
                <w:sz w:val="19"/>
              </w:rPr>
              <w:t>PASS (100%)</w:t>
            </w:r>
          </w:p>
        </w:tc>
      </w:tr>
    </w:tbl>
    <w:p w14:paraId="4C07DA8E" w14:textId="77777777" w:rsidR="004D3A8E" w:rsidRDefault="004D3A8E"/>
    <w:p w14:paraId="64584CC1" w14:textId="77777777" w:rsidR="004D3A8E" w:rsidRDefault="00AC0688">
      <w:pPr>
        <w:pStyle w:val="Heading2"/>
        <w:spacing w:before="160" w:after="80"/>
      </w:pPr>
      <w:r>
        <w:rPr>
          <w:rFonts w:ascii="Times New Roman" w:hAnsi="Times New Roman"/>
          <w:color w:val="2B6CB0"/>
          <w:sz w:val="25"/>
        </w:rPr>
        <w:t>12. Test Summary &amp; Conclusion (Tổng kết &amp; Kết luận)</w:t>
      </w:r>
    </w:p>
    <w:p w14:paraId="2A8579C8" w14:textId="77777777" w:rsidR="004D3A8E" w:rsidRDefault="00AC0688">
      <w:pPr>
        <w:pStyle w:val="Heading3"/>
        <w:spacing w:before="160" w:after="80"/>
      </w:pPr>
      <w:r>
        <w:rPr>
          <w:rFonts w:ascii="Times New Roman" w:hAnsi="Times New Roman"/>
          <w:color w:val="2D3748"/>
          <w:sz w:val="23"/>
        </w:rPr>
        <w:t>12.1 Đánh giá mức độ sẵn sàng sản phẩm</w:t>
      </w:r>
    </w:p>
    <w:p w14:paraId="5D9DB62F" w14:textId="77777777" w:rsidR="004D3A8E" w:rsidRDefault="00AC0688">
      <w:pPr>
        <w:spacing w:after="80"/>
      </w:pPr>
      <w:r>
        <w:rPr>
          <w:rFonts w:ascii="Times New Roman" w:hAnsi="Times New Roman"/>
          <w:sz w:val="21"/>
        </w:rPr>
        <w:t>Hệ thống Nhà sách trực tuyến và Quản trị YiYi Book đã hoàn thành xuất sắc toàn bộ quy trình kiểm thử chất lượng đa tầng nghiêm ngặt từ Unit Test, Integration Test, API Automation Test đến End-to-End Black-box Testing. Toàn bộ 100% các tiêu chí nghiệm thu (Exit Criteria) đặt ra trong kế hoạch kiểm thử đều được hoàn thành trọn vẹn, không còn bất kỳ khiếm khuyết mức độ nghiêm trọng nào tồn đọng, chứng minh hệ thống đạt độ ổn định và độ tin cậy cao, sẵn sàng phục vụ người dùng thực tế.</w:t>
      </w:r>
    </w:p>
    <w:p w14:paraId="066322B0" w14:textId="77777777" w:rsidR="004D3A8E" w:rsidRDefault="00AC0688">
      <w:pPr>
        <w:pStyle w:val="Heading3"/>
        <w:spacing w:before="160" w:after="80"/>
      </w:pPr>
      <w:r>
        <w:rPr>
          <w:rFonts w:ascii="Times New Roman" w:hAnsi="Times New Roman"/>
          <w:color w:val="2D3748"/>
          <w:sz w:val="23"/>
        </w:rPr>
        <w:t>12.2 Đề xuất và Định hướng nâng cấp tiếp theo</w:t>
      </w:r>
    </w:p>
    <w:p w14:paraId="243665D9" w14:textId="77777777" w:rsidR="004D3A8E" w:rsidRDefault="00AC0688">
      <w:pPr>
        <w:spacing w:after="80"/>
      </w:pPr>
      <w:r>
        <w:rPr>
          <w:rFonts w:ascii="Times New Roman" w:hAnsi="Times New Roman"/>
          <w:sz w:val="21"/>
        </w:rPr>
        <w:t>• Tiếp tục mở rộng kịch bản kiểm thử tải tự động bằng Apache JMeter hoặc k6 khi triển khai trên hạ tầng điện toán đám mây Kubernetes quy mô lớn.</w:t>
      </w:r>
    </w:p>
    <w:p w14:paraId="55EDFA3E" w14:textId="77777777" w:rsidR="004D3A8E" w:rsidRDefault="00AC0688">
      <w:pPr>
        <w:spacing w:after="80"/>
      </w:pPr>
      <w:r>
        <w:rPr>
          <w:rFonts w:ascii="Times New Roman" w:hAnsi="Times New Roman"/>
          <w:sz w:val="21"/>
        </w:rPr>
        <w:t>• Tích hợp cổng thanh toán trực tiếp với các đối tác ngân hàng thương mại khi hoàn tất các thủ tục pháp lý doanh nghiệp.</w:t>
      </w:r>
    </w:p>
    <w:p w14:paraId="25A5F025" w14:textId="77777777" w:rsidR="004D3A8E" w:rsidRDefault="00AC0688">
      <w:pPr>
        <w:pStyle w:val="Heading1"/>
        <w:pageBreakBefore/>
        <w:spacing w:before="320" w:after="160" w:line="252" w:lineRule="auto"/>
      </w:pPr>
      <w:bookmarkStart w:id="69" w:name="_heading=h.bdq527ry2qyq" w:colFirst="0" w:colLast="0"/>
      <w:bookmarkEnd w:id="69"/>
      <w:r>
        <w:t>VI. Gói phát hành và hướng dẫn người dùng</w:t>
      </w:r>
    </w:p>
    <w:p w14:paraId="69FA8A30" w14:textId="77777777" w:rsidR="004D3A8E" w:rsidRDefault="00AC0688">
      <w:pPr>
        <w:pStyle w:val="Heading2"/>
        <w:spacing w:before="240" w:line="252" w:lineRule="auto"/>
      </w:pPr>
      <w:bookmarkStart w:id="70" w:name="_heading=h.z7d79w90wp7m" w:colFirst="0" w:colLast="0"/>
      <w:bookmarkEnd w:id="70"/>
      <w:r>
        <w:t>1. Gói sản phẩm bàn giao</w:t>
      </w:r>
    </w:p>
    <w:tbl>
      <w:tblPr>
        <w:tblStyle w:val="affff6"/>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1900"/>
        <w:gridCol w:w="4700"/>
        <w:gridCol w:w="2760"/>
      </w:tblGrid>
      <w:tr w:rsidR="004D3A8E" w14:paraId="2FFBA3DE" w14:textId="77777777">
        <w:trPr>
          <w:cantSplit/>
          <w:tblHeader/>
          <w:jc w:val="center"/>
        </w:trPr>
        <w:tc>
          <w:tcPr>
            <w:tcW w:w="1900" w:type="dxa"/>
            <w:shd w:val="clear" w:color="auto" w:fill="E2E8F0"/>
            <w:tcMar>
              <w:top w:w="100" w:type="dxa"/>
              <w:left w:w="140" w:type="dxa"/>
              <w:bottom w:w="100" w:type="dxa"/>
              <w:right w:w="140" w:type="dxa"/>
            </w:tcMar>
            <w:vAlign w:val="center"/>
          </w:tcPr>
          <w:p w14:paraId="4B944FF8" w14:textId="77777777" w:rsidR="004D3A8E" w:rsidRDefault="00AC0688">
            <w:pPr>
              <w:spacing w:before="40" w:after="40"/>
            </w:pPr>
            <w:r>
              <w:rPr>
                <w:rFonts w:ascii="Times New Roman" w:hAnsi="Times New Roman"/>
                <w:b/>
                <w:bCs/>
                <w:color w:val="0F172A"/>
                <w:sz w:val="20"/>
                <w:szCs w:val="19"/>
              </w:rPr>
              <w:t>Hạng mục package</w:t>
            </w:r>
          </w:p>
        </w:tc>
        <w:tc>
          <w:tcPr>
            <w:tcW w:w="4700" w:type="dxa"/>
            <w:shd w:val="clear" w:color="auto" w:fill="E2E8F0"/>
            <w:tcMar>
              <w:top w:w="100" w:type="dxa"/>
              <w:left w:w="140" w:type="dxa"/>
              <w:bottom w:w="100" w:type="dxa"/>
              <w:right w:w="140" w:type="dxa"/>
            </w:tcMar>
            <w:vAlign w:val="center"/>
          </w:tcPr>
          <w:p w14:paraId="13CCB297" w14:textId="77777777" w:rsidR="004D3A8E" w:rsidRDefault="00AC0688">
            <w:pPr>
              <w:spacing w:before="40" w:after="40"/>
            </w:pPr>
            <w:r>
              <w:rPr>
                <w:rFonts w:ascii="Times New Roman" w:hAnsi="Times New Roman"/>
                <w:b/>
                <w:bCs/>
                <w:color w:val="0F172A"/>
                <w:sz w:val="20"/>
                <w:szCs w:val="19"/>
              </w:rPr>
              <w:t>Nội dung</w:t>
            </w:r>
          </w:p>
        </w:tc>
        <w:tc>
          <w:tcPr>
            <w:tcW w:w="2760" w:type="dxa"/>
            <w:shd w:val="clear" w:color="auto" w:fill="E2E8F0"/>
            <w:tcMar>
              <w:top w:w="100" w:type="dxa"/>
              <w:left w:w="140" w:type="dxa"/>
              <w:bottom w:w="100" w:type="dxa"/>
              <w:right w:w="140" w:type="dxa"/>
            </w:tcMar>
            <w:vAlign w:val="center"/>
          </w:tcPr>
          <w:p w14:paraId="2EEC0800" w14:textId="77777777" w:rsidR="004D3A8E" w:rsidRDefault="00AC0688">
            <w:pPr>
              <w:spacing w:before="40" w:after="40"/>
            </w:pPr>
            <w:r>
              <w:rPr>
                <w:rFonts w:ascii="Times New Roman" w:hAnsi="Times New Roman"/>
                <w:b/>
                <w:bCs/>
                <w:color w:val="0F172A"/>
                <w:sz w:val="20"/>
                <w:szCs w:val="19"/>
              </w:rPr>
              <w:t>Vị trí / status</w:t>
            </w:r>
          </w:p>
        </w:tc>
      </w:tr>
      <w:tr w:rsidR="004D3A8E" w14:paraId="0AEA8CA1" w14:textId="77777777">
        <w:trPr>
          <w:cantSplit/>
          <w:jc w:val="center"/>
        </w:trPr>
        <w:tc>
          <w:tcPr>
            <w:tcW w:w="1900" w:type="dxa"/>
            <w:shd w:val="clear" w:color="auto" w:fill="F8FAFC"/>
            <w:tcMar>
              <w:top w:w="100" w:type="dxa"/>
              <w:left w:w="140" w:type="dxa"/>
              <w:bottom w:w="100" w:type="dxa"/>
              <w:right w:w="140" w:type="dxa"/>
            </w:tcMar>
            <w:vAlign w:val="center"/>
          </w:tcPr>
          <w:p w14:paraId="63CA5A81" w14:textId="77777777" w:rsidR="004D3A8E" w:rsidRDefault="00AC0688">
            <w:pPr>
              <w:spacing w:before="40" w:after="40"/>
            </w:pPr>
            <w:r>
              <w:rPr>
                <w:rFonts w:ascii="Times New Roman" w:hAnsi="Times New Roman"/>
                <w:color w:val="1E293B"/>
                <w:sz w:val="19"/>
                <w:szCs w:val="19"/>
              </w:rPr>
              <w:t>Source</w:t>
            </w:r>
          </w:p>
        </w:tc>
        <w:tc>
          <w:tcPr>
            <w:tcW w:w="4700" w:type="dxa"/>
            <w:shd w:val="clear" w:color="auto" w:fill="F8FAFC"/>
            <w:tcMar>
              <w:top w:w="100" w:type="dxa"/>
              <w:left w:w="140" w:type="dxa"/>
              <w:bottom w:w="100" w:type="dxa"/>
              <w:right w:w="140" w:type="dxa"/>
            </w:tcMar>
            <w:vAlign w:val="center"/>
          </w:tcPr>
          <w:p w14:paraId="64FF056A" w14:textId="77777777" w:rsidR="004D3A8E" w:rsidRDefault="00AC0688">
            <w:pPr>
              <w:spacing w:before="40" w:after="40"/>
            </w:pPr>
            <w:r>
              <w:rPr>
                <w:rFonts w:ascii="Times New Roman" w:hAnsi="Times New Roman"/>
                <w:color w:val="1E293B"/>
                <w:sz w:val="19"/>
                <w:szCs w:val="19"/>
              </w:rPr>
              <w:t>frontend/, backend/, postman/, test-scripts/, .github/workflows/</w:t>
            </w:r>
          </w:p>
        </w:tc>
        <w:tc>
          <w:tcPr>
            <w:tcW w:w="2760" w:type="dxa"/>
            <w:shd w:val="clear" w:color="auto" w:fill="F8FAFC"/>
            <w:tcMar>
              <w:top w:w="100" w:type="dxa"/>
              <w:left w:w="140" w:type="dxa"/>
              <w:bottom w:w="100" w:type="dxa"/>
              <w:right w:w="140" w:type="dxa"/>
            </w:tcMar>
            <w:vAlign w:val="center"/>
          </w:tcPr>
          <w:p w14:paraId="267FABB2" w14:textId="77777777" w:rsidR="004D3A8E" w:rsidRDefault="00AC0688">
            <w:pPr>
              <w:spacing w:before="40" w:after="40"/>
            </w:pPr>
            <w:r>
              <w:rPr>
                <w:rFonts w:ascii="Times New Roman" w:hAnsi="Times New Roman"/>
                <w:color w:val="1E293B"/>
                <w:sz w:val="19"/>
                <w:szCs w:val="19"/>
              </w:rPr>
              <w:t>Archive / repository</w:t>
            </w:r>
          </w:p>
        </w:tc>
      </w:tr>
      <w:tr w:rsidR="004D3A8E" w14:paraId="62850582" w14:textId="77777777">
        <w:trPr>
          <w:cantSplit/>
          <w:jc w:val="center"/>
        </w:trPr>
        <w:tc>
          <w:tcPr>
            <w:tcW w:w="1900" w:type="dxa"/>
            <w:shd w:val="clear" w:color="auto" w:fill="FFFFFF"/>
            <w:tcMar>
              <w:top w:w="100" w:type="dxa"/>
              <w:left w:w="140" w:type="dxa"/>
              <w:bottom w:w="100" w:type="dxa"/>
              <w:right w:w="140" w:type="dxa"/>
            </w:tcMar>
            <w:vAlign w:val="center"/>
          </w:tcPr>
          <w:p w14:paraId="6321C278" w14:textId="77777777" w:rsidR="004D3A8E" w:rsidRDefault="00AC0688">
            <w:pPr>
              <w:spacing w:before="40" w:after="40"/>
            </w:pPr>
            <w:r>
              <w:rPr>
                <w:rFonts w:ascii="Times New Roman" w:hAnsi="Times New Roman"/>
                <w:color w:val="1E293B"/>
                <w:sz w:val="19"/>
                <w:szCs w:val="19"/>
              </w:rPr>
              <w:t>Frontend</w:t>
            </w:r>
          </w:p>
        </w:tc>
        <w:tc>
          <w:tcPr>
            <w:tcW w:w="4700" w:type="dxa"/>
            <w:shd w:val="clear" w:color="auto" w:fill="FFFFFF"/>
            <w:tcMar>
              <w:top w:w="100" w:type="dxa"/>
              <w:left w:w="140" w:type="dxa"/>
              <w:bottom w:w="100" w:type="dxa"/>
              <w:right w:w="140" w:type="dxa"/>
            </w:tcMar>
            <w:vAlign w:val="center"/>
          </w:tcPr>
          <w:p w14:paraId="212E6876" w14:textId="77777777" w:rsidR="004D3A8E" w:rsidRDefault="00AC0688">
            <w:pPr>
              <w:spacing w:before="40" w:after="40"/>
            </w:pPr>
            <w:r>
              <w:rPr>
                <w:rFonts w:ascii="Times New Roman" w:hAnsi="Times New Roman"/>
                <w:color w:val="1E293B"/>
                <w:sz w:val="19"/>
                <w:szCs w:val="19"/>
              </w:rPr>
              <w:t>React/Vite application và production build</w:t>
            </w:r>
          </w:p>
        </w:tc>
        <w:tc>
          <w:tcPr>
            <w:tcW w:w="2760" w:type="dxa"/>
            <w:shd w:val="clear" w:color="auto" w:fill="FFFFFF"/>
            <w:tcMar>
              <w:top w:w="100" w:type="dxa"/>
              <w:left w:w="140" w:type="dxa"/>
              <w:bottom w:w="100" w:type="dxa"/>
              <w:right w:w="140" w:type="dxa"/>
            </w:tcMar>
            <w:vAlign w:val="center"/>
          </w:tcPr>
          <w:p w14:paraId="0C6A3BCE" w14:textId="77777777" w:rsidR="004D3A8E" w:rsidRDefault="00AC0688">
            <w:pPr>
              <w:spacing w:before="40" w:after="40"/>
            </w:pPr>
            <w:r>
              <w:rPr>
                <w:rFonts w:ascii="Times New Roman" w:hAnsi="Times New Roman"/>
                <w:color w:val="1E293B"/>
                <w:sz w:val="19"/>
                <w:szCs w:val="19"/>
              </w:rPr>
              <w:t>[CẦN BỔ SUNG: DEPLOYMENT URL]</w:t>
            </w:r>
          </w:p>
        </w:tc>
      </w:tr>
      <w:tr w:rsidR="004D3A8E" w14:paraId="57A0ADAC" w14:textId="77777777">
        <w:trPr>
          <w:cantSplit/>
          <w:jc w:val="center"/>
        </w:trPr>
        <w:tc>
          <w:tcPr>
            <w:tcW w:w="1900" w:type="dxa"/>
            <w:shd w:val="clear" w:color="auto" w:fill="F8FAFC"/>
            <w:tcMar>
              <w:top w:w="100" w:type="dxa"/>
              <w:left w:w="140" w:type="dxa"/>
              <w:bottom w:w="100" w:type="dxa"/>
              <w:right w:w="140" w:type="dxa"/>
            </w:tcMar>
            <w:vAlign w:val="center"/>
          </w:tcPr>
          <w:p w14:paraId="2431247E" w14:textId="77777777" w:rsidR="004D3A8E" w:rsidRDefault="00AC0688">
            <w:pPr>
              <w:spacing w:before="40" w:after="40"/>
            </w:pPr>
            <w:r>
              <w:rPr>
                <w:rFonts w:ascii="Times New Roman" w:hAnsi="Times New Roman"/>
                <w:color w:val="1E293B"/>
                <w:sz w:val="19"/>
                <w:szCs w:val="19"/>
              </w:rPr>
              <w:t>Backend</w:t>
            </w:r>
          </w:p>
        </w:tc>
        <w:tc>
          <w:tcPr>
            <w:tcW w:w="4700" w:type="dxa"/>
            <w:shd w:val="clear" w:color="auto" w:fill="F8FAFC"/>
            <w:tcMar>
              <w:top w:w="100" w:type="dxa"/>
              <w:left w:w="140" w:type="dxa"/>
              <w:bottom w:w="100" w:type="dxa"/>
              <w:right w:w="140" w:type="dxa"/>
            </w:tcMar>
            <w:vAlign w:val="center"/>
          </w:tcPr>
          <w:p w14:paraId="0C51CE91" w14:textId="77777777" w:rsidR="004D3A8E" w:rsidRDefault="00AC0688">
            <w:pPr>
              <w:spacing w:before="40" w:after="40"/>
            </w:pPr>
            <w:r>
              <w:rPr>
                <w:rFonts w:ascii="Times New Roman" w:hAnsi="Times New Roman"/>
                <w:color w:val="1E293B"/>
                <w:sz w:val="19"/>
                <w:szCs w:val="19"/>
              </w:rPr>
              <w:t>Spring Boot API và Dockerfile</w:t>
            </w:r>
          </w:p>
        </w:tc>
        <w:tc>
          <w:tcPr>
            <w:tcW w:w="2760" w:type="dxa"/>
            <w:shd w:val="clear" w:color="auto" w:fill="F8FAFC"/>
            <w:tcMar>
              <w:top w:w="100" w:type="dxa"/>
              <w:left w:w="140" w:type="dxa"/>
              <w:bottom w:w="100" w:type="dxa"/>
              <w:right w:w="140" w:type="dxa"/>
            </w:tcMar>
            <w:vAlign w:val="center"/>
          </w:tcPr>
          <w:p w14:paraId="396E4D85" w14:textId="77777777" w:rsidR="004D3A8E" w:rsidRDefault="00AC0688">
            <w:pPr>
              <w:spacing w:before="40" w:after="40"/>
            </w:pPr>
            <w:r>
              <w:rPr>
                <w:rFonts w:ascii="Times New Roman" w:hAnsi="Times New Roman"/>
                <w:color w:val="1E293B"/>
                <w:sz w:val="19"/>
                <w:szCs w:val="19"/>
              </w:rPr>
              <w:t>[CẦN BỔ SUNG: DEPLOYMENT URL]</w:t>
            </w:r>
          </w:p>
        </w:tc>
      </w:tr>
      <w:tr w:rsidR="004D3A8E" w14:paraId="15EE5C6B" w14:textId="77777777">
        <w:trPr>
          <w:cantSplit/>
          <w:jc w:val="center"/>
        </w:trPr>
        <w:tc>
          <w:tcPr>
            <w:tcW w:w="1900" w:type="dxa"/>
            <w:shd w:val="clear" w:color="auto" w:fill="FFFFFF"/>
            <w:tcMar>
              <w:top w:w="100" w:type="dxa"/>
              <w:left w:w="140" w:type="dxa"/>
              <w:bottom w:w="100" w:type="dxa"/>
              <w:right w:w="140" w:type="dxa"/>
            </w:tcMar>
            <w:vAlign w:val="center"/>
          </w:tcPr>
          <w:p w14:paraId="4A338ED4" w14:textId="77777777" w:rsidR="004D3A8E" w:rsidRDefault="00AC0688">
            <w:pPr>
              <w:spacing w:before="40" w:after="40"/>
            </w:pPr>
            <w:r>
              <w:rPr>
                <w:rFonts w:ascii="Times New Roman" w:hAnsi="Times New Roman"/>
                <w:color w:val="1E293B"/>
                <w:sz w:val="19"/>
                <w:szCs w:val="19"/>
              </w:rPr>
              <w:t>Database</w:t>
            </w:r>
          </w:p>
        </w:tc>
        <w:tc>
          <w:tcPr>
            <w:tcW w:w="4700" w:type="dxa"/>
            <w:shd w:val="clear" w:color="auto" w:fill="FFFFFF"/>
            <w:tcMar>
              <w:top w:w="100" w:type="dxa"/>
              <w:left w:w="140" w:type="dxa"/>
              <w:bottom w:w="100" w:type="dxa"/>
              <w:right w:w="140" w:type="dxa"/>
            </w:tcMar>
            <w:vAlign w:val="center"/>
          </w:tcPr>
          <w:p w14:paraId="36FB31B5" w14:textId="77777777" w:rsidR="004D3A8E" w:rsidRDefault="00AC0688">
            <w:pPr>
              <w:spacing w:before="40" w:after="40"/>
            </w:pPr>
            <w:r>
              <w:rPr>
                <w:rFonts w:ascii="Times New Roman" w:hAnsi="Times New Roman"/>
                <w:color w:val="1E293B"/>
                <w:sz w:val="19"/>
                <w:szCs w:val="19"/>
              </w:rPr>
              <w:t>PostgreSQL schema/seed/configuration</w:t>
            </w:r>
          </w:p>
        </w:tc>
        <w:tc>
          <w:tcPr>
            <w:tcW w:w="2760" w:type="dxa"/>
            <w:shd w:val="clear" w:color="auto" w:fill="FFFFFF"/>
            <w:tcMar>
              <w:top w:w="100" w:type="dxa"/>
              <w:left w:w="140" w:type="dxa"/>
              <w:bottom w:w="100" w:type="dxa"/>
              <w:right w:w="140" w:type="dxa"/>
            </w:tcMar>
            <w:vAlign w:val="center"/>
          </w:tcPr>
          <w:p w14:paraId="5DAECCA9" w14:textId="77777777" w:rsidR="004D3A8E" w:rsidRDefault="00AC0688">
            <w:pPr>
              <w:spacing w:before="40" w:after="40"/>
            </w:pPr>
            <w:r>
              <w:rPr>
                <w:rFonts w:ascii="Times New Roman" w:hAnsi="Times New Roman"/>
                <w:color w:val="1E293B"/>
                <w:sz w:val="19"/>
                <w:szCs w:val="19"/>
              </w:rPr>
              <w:t>[CẦN BỔ SUNG: SCHEMA / MIGRATION]</w:t>
            </w:r>
          </w:p>
        </w:tc>
      </w:tr>
      <w:tr w:rsidR="004D3A8E" w14:paraId="6DAF7B03" w14:textId="77777777">
        <w:trPr>
          <w:cantSplit/>
          <w:jc w:val="center"/>
        </w:trPr>
        <w:tc>
          <w:tcPr>
            <w:tcW w:w="1900" w:type="dxa"/>
            <w:shd w:val="clear" w:color="auto" w:fill="F8FAFC"/>
            <w:tcMar>
              <w:top w:w="100" w:type="dxa"/>
              <w:left w:w="140" w:type="dxa"/>
              <w:bottom w:w="100" w:type="dxa"/>
              <w:right w:w="140" w:type="dxa"/>
            </w:tcMar>
            <w:vAlign w:val="center"/>
          </w:tcPr>
          <w:p w14:paraId="745C335C" w14:textId="77777777" w:rsidR="004D3A8E" w:rsidRDefault="00AC0688">
            <w:pPr>
              <w:spacing w:before="40" w:after="40"/>
            </w:pPr>
            <w:r>
              <w:rPr>
                <w:rFonts w:ascii="Times New Roman" w:hAnsi="Times New Roman"/>
                <w:color w:val="1E293B"/>
                <w:sz w:val="19"/>
                <w:szCs w:val="19"/>
              </w:rPr>
              <w:t>API test</w:t>
            </w:r>
          </w:p>
        </w:tc>
        <w:tc>
          <w:tcPr>
            <w:tcW w:w="4700" w:type="dxa"/>
            <w:shd w:val="clear" w:color="auto" w:fill="F8FAFC"/>
            <w:tcMar>
              <w:top w:w="100" w:type="dxa"/>
              <w:left w:w="140" w:type="dxa"/>
              <w:bottom w:w="100" w:type="dxa"/>
              <w:right w:w="140" w:type="dxa"/>
            </w:tcMar>
            <w:vAlign w:val="center"/>
          </w:tcPr>
          <w:p w14:paraId="102B3CFF" w14:textId="77777777" w:rsidR="004D3A8E" w:rsidRDefault="00AC0688">
            <w:pPr>
              <w:spacing w:before="40" w:after="40"/>
            </w:pPr>
            <w:r>
              <w:rPr>
                <w:rFonts w:ascii="Times New Roman" w:hAnsi="Times New Roman"/>
                <w:color w:val="1E293B"/>
                <w:sz w:val="19"/>
                <w:szCs w:val="19"/>
              </w:rPr>
              <w:t>Postman/Newman environment và collection</w:t>
            </w:r>
          </w:p>
        </w:tc>
        <w:tc>
          <w:tcPr>
            <w:tcW w:w="2760" w:type="dxa"/>
            <w:shd w:val="clear" w:color="auto" w:fill="F8FAFC"/>
            <w:tcMar>
              <w:top w:w="100" w:type="dxa"/>
              <w:left w:w="140" w:type="dxa"/>
              <w:bottom w:w="100" w:type="dxa"/>
              <w:right w:w="140" w:type="dxa"/>
            </w:tcMar>
            <w:vAlign w:val="center"/>
          </w:tcPr>
          <w:p w14:paraId="65CFBDC1" w14:textId="77777777" w:rsidR="004D3A8E" w:rsidRDefault="00AC0688">
            <w:pPr>
              <w:spacing w:before="40" w:after="40"/>
            </w:pPr>
            <w:r>
              <w:rPr>
                <w:rFonts w:ascii="Times New Roman" w:hAnsi="Times New Roman"/>
                <w:color w:val="1E293B"/>
                <w:sz w:val="19"/>
                <w:szCs w:val="19"/>
              </w:rPr>
              <w:t>postman/</w:t>
            </w:r>
          </w:p>
        </w:tc>
      </w:tr>
      <w:tr w:rsidR="004D3A8E" w14:paraId="141FF9D7" w14:textId="77777777">
        <w:trPr>
          <w:cantSplit/>
          <w:jc w:val="center"/>
        </w:trPr>
        <w:tc>
          <w:tcPr>
            <w:tcW w:w="1900" w:type="dxa"/>
            <w:shd w:val="clear" w:color="auto" w:fill="FFFFFF"/>
            <w:tcMar>
              <w:top w:w="100" w:type="dxa"/>
              <w:left w:w="140" w:type="dxa"/>
              <w:bottom w:w="100" w:type="dxa"/>
              <w:right w:w="140" w:type="dxa"/>
            </w:tcMar>
            <w:vAlign w:val="center"/>
          </w:tcPr>
          <w:p w14:paraId="000F237F" w14:textId="77777777" w:rsidR="004D3A8E" w:rsidRDefault="00AC0688">
            <w:pPr>
              <w:spacing w:before="40" w:after="40"/>
            </w:pPr>
            <w:r>
              <w:rPr>
                <w:rFonts w:ascii="Times New Roman" w:hAnsi="Times New Roman"/>
                <w:color w:val="1E293B"/>
                <w:sz w:val="19"/>
                <w:szCs w:val="19"/>
              </w:rPr>
              <w:t>Test report</w:t>
            </w:r>
          </w:p>
        </w:tc>
        <w:tc>
          <w:tcPr>
            <w:tcW w:w="4700" w:type="dxa"/>
            <w:shd w:val="clear" w:color="auto" w:fill="FFFFFF"/>
            <w:tcMar>
              <w:top w:w="100" w:type="dxa"/>
              <w:left w:w="140" w:type="dxa"/>
              <w:bottom w:w="100" w:type="dxa"/>
              <w:right w:w="140" w:type="dxa"/>
            </w:tcMar>
            <w:vAlign w:val="center"/>
          </w:tcPr>
          <w:p w14:paraId="5FD166EC" w14:textId="77777777" w:rsidR="004D3A8E" w:rsidRDefault="00AC0688">
            <w:pPr>
              <w:spacing w:before="40" w:after="40"/>
            </w:pPr>
            <w:r>
              <w:rPr>
                <w:rFonts w:ascii="Times New Roman" w:hAnsi="Times New Roman"/>
                <w:color w:val="1E293B"/>
                <w:sz w:val="19"/>
                <w:szCs w:val="19"/>
              </w:rPr>
              <w:t>JUnit/CI/Newman/UI evidence</w:t>
            </w:r>
          </w:p>
        </w:tc>
        <w:tc>
          <w:tcPr>
            <w:tcW w:w="2760" w:type="dxa"/>
            <w:shd w:val="clear" w:color="auto" w:fill="FFFFFF"/>
            <w:tcMar>
              <w:top w:w="100" w:type="dxa"/>
              <w:left w:w="140" w:type="dxa"/>
              <w:bottom w:w="100" w:type="dxa"/>
              <w:right w:w="140" w:type="dxa"/>
            </w:tcMar>
            <w:vAlign w:val="center"/>
          </w:tcPr>
          <w:p w14:paraId="7F6656E1" w14:textId="77777777" w:rsidR="004D3A8E" w:rsidRDefault="00AC0688">
            <w:pPr>
              <w:spacing w:before="40" w:after="40"/>
            </w:pPr>
            <w:r>
              <w:rPr>
                <w:rFonts w:ascii="Times New Roman" w:hAnsi="Times New Roman"/>
                <w:color w:val="1E293B"/>
                <w:sz w:val="19"/>
                <w:szCs w:val="19"/>
              </w:rPr>
              <w:t>[CẦN BỔ SUNG: FOLDER CUỐI]</w:t>
            </w:r>
          </w:p>
        </w:tc>
      </w:tr>
      <w:tr w:rsidR="004D3A8E" w14:paraId="14F81ED8" w14:textId="77777777">
        <w:trPr>
          <w:cantSplit/>
          <w:jc w:val="center"/>
        </w:trPr>
        <w:tc>
          <w:tcPr>
            <w:tcW w:w="1900" w:type="dxa"/>
            <w:shd w:val="clear" w:color="auto" w:fill="F8FAFC"/>
            <w:tcMar>
              <w:top w:w="100" w:type="dxa"/>
              <w:left w:w="140" w:type="dxa"/>
              <w:bottom w:w="100" w:type="dxa"/>
              <w:right w:w="140" w:type="dxa"/>
            </w:tcMar>
            <w:vAlign w:val="center"/>
          </w:tcPr>
          <w:p w14:paraId="29C06993" w14:textId="77777777" w:rsidR="004D3A8E" w:rsidRDefault="00AC0688">
            <w:pPr>
              <w:spacing w:before="40" w:after="40"/>
            </w:pPr>
            <w:r>
              <w:rPr>
                <w:rFonts w:ascii="Times New Roman" w:hAnsi="Times New Roman"/>
                <w:color w:val="1E293B"/>
                <w:sz w:val="19"/>
                <w:szCs w:val="19"/>
              </w:rPr>
              <w:t>Documentation</w:t>
            </w:r>
          </w:p>
        </w:tc>
        <w:tc>
          <w:tcPr>
            <w:tcW w:w="4700" w:type="dxa"/>
            <w:shd w:val="clear" w:color="auto" w:fill="F8FAFC"/>
            <w:tcMar>
              <w:top w:w="100" w:type="dxa"/>
              <w:left w:w="140" w:type="dxa"/>
              <w:bottom w:w="100" w:type="dxa"/>
              <w:right w:w="140" w:type="dxa"/>
            </w:tcMar>
            <w:vAlign w:val="center"/>
          </w:tcPr>
          <w:p w14:paraId="559EF648" w14:textId="77777777" w:rsidR="004D3A8E" w:rsidRDefault="00AC0688">
            <w:pPr>
              <w:spacing w:before="40" w:after="40"/>
            </w:pPr>
            <w:r>
              <w:rPr>
                <w:rFonts w:ascii="Times New Roman" w:hAnsi="Times New Roman"/>
                <w:color w:val="1E293B"/>
                <w:sz w:val="19"/>
                <w:szCs w:val="19"/>
              </w:rPr>
              <w:t>SRS, SDD, testing document, user manual</w:t>
            </w:r>
          </w:p>
        </w:tc>
        <w:tc>
          <w:tcPr>
            <w:tcW w:w="2760" w:type="dxa"/>
            <w:shd w:val="clear" w:color="auto" w:fill="F8FAFC"/>
            <w:tcMar>
              <w:top w:w="100" w:type="dxa"/>
              <w:left w:w="140" w:type="dxa"/>
              <w:bottom w:w="100" w:type="dxa"/>
              <w:right w:w="140" w:type="dxa"/>
            </w:tcMar>
            <w:vAlign w:val="center"/>
          </w:tcPr>
          <w:p w14:paraId="4E5B05BE" w14:textId="77777777" w:rsidR="004D3A8E" w:rsidRDefault="00AC0688">
            <w:pPr>
              <w:spacing w:before="40" w:after="40"/>
            </w:pPr>
            <w:r>
              <w:rPr>
                <w:rFonts w:ascii="Times New Roman" w:hAnsi="Times New Roman"/>
                <w:color w:val="1E293B"/>
                <w:sz w:val="19"/>
                <w:szCs w:val="19"/>
              </w:rPr>
              <w:t>[CẦN BỔ SUNG: LINK CUỐI]</w:t>
            </w:r>
          </w:p>
        </w:tc>
      </w:tr>
    </w:tbl>
    <w:p w14:paraId="0DC40FA0" w14:textId="77777777" w:rsidR="004D3A8E" w:rsidRDefault="004D3A8E">
      <w:pPr>
        <w:spacing w:after="20"/>
      </w:pPr>
    </w:p>
    <w:p w14:paraId="359827B8" w14:textId="77777777" w:rsidR="004D3A8E" w:rsidRDefault="00AC0688">
      <w:pPr>
        <w:pStyle w:val="Heading2"/>
        <w:spacing w:before="240" w:line="252" w:lineRule="auto"/>
      </w:pPr>
      <w:bookmarkStart w:id="71" w:name="_heading=h.qxdj6f608pri" w:colFirst="0" w:colLast="0"/>
      <w:bookmarkEnd w:id="71"/>
      <w:r>
        <w:t>2. Hướng dẫn cài đặt</w:t>
      </w:r>
    </w:p>
    <w:p w14:paraId="29389955" w14:textId="77777777" w:rsidR="004D3A8E" w:rsidRDefault="00AC0688">
      <w:pPr>
        <w:pStyle w:val="Heading2"/>
        <w:spacing w:before="180" w:after="80" w:line="252" w:lineRule="auto"/>
      </w:pPr>
      <w:bookmarkStart w:id="72" w:name="_heading=h.zezoi2qqw49u" w:colFirst="0" w:colLast="0"/>
      <w:bookmarkEnd w:id="72"/>
      <w:r>
        <w:t>2.1 System Requirement</w:t>
      </w:r>
    </w:p>
    <w:p w14:paraId="7B5F2366" w14:textId="77777777" w:rsidR="004D3A8E" w:rsidRDefault="00AC0688">
      <w:pPr>
        <w:spacing w:after="80"/>
      </w:pPr>
      <w:r>
        <w:rPr>
          <w:rFonts w:ascii="Times New Roman" w:hAnsi="Times New Roman"/>
          <w:sz w:val="21"/>
        </w:rPr>
        <w:t>• Cấu hình phần cứng tối thiểu (Minimum Hardware Requirements):</w:t>
      </w:r>
    </w:p>
    <w:p w14:paraId="0BDDF1E0" w14:textId="77777777" w:rsidR="004D3A8E" w:rsidRDefault="00AC0688">
      <w:pPr>
        <w:spacing w:after="80"/>
      </w:pPr>
      <w:r>
        <w:rPr>
          <w:rFonts w:ascii="Times New Roman" w:hAnsi="Times New Roman"/>
          <w:sz w:val="21"/>
        </w:rPr>
        <w:t xml:space="preserve">  - Vi xử lý (CPU): Bộ xử lý Dual-Core 2.0 GHz trở lên (Intel Core i3 / AMD Ryzen 3 hoặc tương đương).</w:t>
      </w:r>
    </w:p>
    <w:p w14:paraId="5C94CE8D" w14:textId="77777777" w:rsidR="004D3A8E" w:rsidRDefault="00AC0688">
      <w:pPr>
        <w:spacing w:after="80"/>
      </w:pPr>
      <w:r>
        <w:rPr>
          <w:rFonts w:ascii="Times New Roman" w:hAnsi="Times New Roman"/>
          <w:sz w:val="21"/>
        </w:rPr>
        <w:t xml:space="preserve">  - Bộ nhớ trong (RAM): Tối thiểu 8 GB RAM khả dụng (khuyến nghị phân bổ tối thiểu 4 GB cho Docker engine và Database).</w:t>
      </w:r>
    </w:p>
    <w:p w14:paraId="53C4EF8E" w14:textId="77777777" w:rsidR="004D3A8E" w:rsidRDefault="00AC0688">
      <w:pPr>
        <w:spacing w:after="80"/>
      </w:pPr>
      <w:r>
        <w:rPr>
          <w:rFonts w:ascii="Times New Roman" w:hAnsi="Times New Roman"/>
          <w:sz w:val="21"/>
        </w:rPr>
        <w:t xml:space="preserve">  - Ổ đĩa cứng: Tối thiểu 10 GB dung lượng trống (ưu tiên ổ đĩa SSD để đảm bảo tốc độ đọc/ghi dữ liệu và build ứng dụng).</w:t>
      </w:r>
    </w:p>
    <w:p w14:paraId="45270FD9" w14:textId="77777777" w:rsidR="004D3A8E" w:rsidRDefault="00AC0688">
      <w:pPr>
        <w:spacing w:after="80"/>
      </w:pPr>
      <w:r>
        <w:rPr>
          <w:rFonts w:ascii="Times New Roman" w:hAnsi="Times New Roman"/>
          <w:sz w:val="21"/>
        </w:rPr>
        <w:t xml:space="preserve">  - Kết nối mạng: Băng thông Internet tối thiểu 10 Mbps phục vụ tải thư viện và gọi API AI trực tuyến.</w:t>
      </w:r>
    </w:p>
    <w:p w14:paraId="0697DBF1" w14:textId="77777777" w:rsidR="004D3A8E" w:rsidRDefault="00AC0688">
      <w:pPr>
        <w:spacing w:after="80"/>
      </w:pPr>
      <w:r>
        <w:rPr>
          <w:rFonts w:ascii="Times New Roman" w:hAnsi="Times New Roman"/>
          <w:sz w:val="21"/>
        </w:rPr>
        <w:t>• Cấu hình phần cứng khuyến nghị (Recommended Hardware Requirements):</w:t>
      </w:r>
    </w:p>
    <w:p w14:paraId="0ADD5371" w14:textId="77777777" w:rsidR="004D3A8E" w:rsidRDefault="00AC0688">
      <w:pPr>
        <w:spacing w:after="80"/>
      </w:pPr>
      <w:r>
        <w:rPr>
          <w:rFonts w:ascii="Times New Roman" w:hAnsi="Times New Roman"/>
          <w:sz w:val="21"/>
        </w:rPr>
        <w:t xml:space="preserve">  - Vi xử lý (CPU): Quad-Core 3.0 GHz trở lên (Intel Core i5/i7 thế hệ mới, AMD Ryzen 5/7 hoặc Apple Silicon M-series).</w:t>
      </w:r>
    </w:p>
    <w:p w14:paraId="67D6D3F0" w14:textId="77777777" w:rsidR="004D3A8E" w:rsidRDefault="00AC0688">
      <w:pPr>
        <w:spacing w:after="80"/>
      </w:pPr>
      <w:r>
        <w:rPr>
          <w:rFonts w:ascii="Times New Roman" w:hAnsi="Times New Roman"/>
          <w:sz w:val="21"/>
        </w:rPr>
        <w:t xml:space="preserve">  - Bộ nhớ trong (RAM): 16 GB RAM hoặc cao hơn nhằm vận hành mượt mà đồng thời Backend, Frontend, Docker containers và bộ công cụ kiểm thử E2E Playwright/CodeceptJS.</w:t>
      </w:r>
    </w:p>
    <w:p w14:paraId="378D9FBD" w14:textId="77777777" w:rsidR="004D3A8E" w:rsidRDefault="00AC0688">
      <w:pPr>
        <w:spacing w:after="80"/>
      </w:pPr>
      <w:r>
        <w:rPr>
          <w:rFonts w:ascii="Times New Roman" w:hAnsi="Times New Roman"/>
          <w:sz w:val="21"/>
        </w:rPr>
        <w:t xml:space="preserve">  - Ổ đĩa cứng: 20 GB dung lượng trống trên ổ SSD NVMe tốc độ cao.</w:t>
      </w:r>
    </w:p>
    <w:tbl>
      <w:tblPr>
        <w:tblStyle w:val="affff7"/>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0"/>
        <w:gridCol w:w="3200"/>
        <w:gridCol w:w="3960"/>
      </w:tblGrid>
      <w:tr w:rsidR="004D3A8E" w14:paraId="4B7BFEFB" w14:textId="77777777">
        <w:trPr>
          <w:cantSplit/>
          <w:tblHeader/>
          <w:jc w:val="center"/>
        </w:trPr>
        <w:tc>
          <w:tcPr>
            <w:tcW w:w="2200" w:type="dxa"/>
            <w:shd w:val="clear" w:color="auto" w:fill="E2E8F0"/>
            <w:tcMar>
              <w:top w:w="100" w:type="dxa"/>
              <w:left w:w="140" w:type="dxa"/>
              <w:bottom w:w="100" w:type="dxa"/>
              <w:right w:w="140" w:type="dxa"/>
            </w:tcMar>
            <w:vAlign w:val="center"/>
          </w:tcPr>
          <w:p w14:paraId="4F35F1AC" w14:textId="77777777" w:rsidR="004D3A8E" w:rsidRDefault="00AC0688">
            <w:pPr>
              <w:spacing w:before="40" w:after="40"/>
            </w:pPr>
            <w:r>
              <w:rPr>
                <w:rFonts w:ascii="Times New Roman" w:hAnsi="Times New Roman"/>
                <w:b/>
                <w:bCs/>
                <w:color w:val="0F172A"/>
                <w:sz w:val="20"/>
                <w:szCs w:val="19"/>
              </w:rPr>
              <w:t>Yêu cầu</w:t>
            </w:r>
          </w:p>
        </w:tc>
        <w:tc>
          <w:tcPr>
            <w:tcW w:w="3200" w:type="dxa"/>
            <w:shd w:val="clear" w:color="auto" w:fill="E2E8F0"/>
            <w:tcMar>
              <w:top w:w="100" w:type="dxa"/>
              <w:left w:w="140" w:type="dxa"/>
              <w:bottom w:w="100" w:type="dxa"/>
              <w:right w:w="140" w:type="dxa"/>
            </w:tcMar>
            <w:vAlign w:val="center"/>
          </w:tcPr>
          <w:p w14:paraId="63852F6B" w14:textId="77777777" w:rsidR="004D3A8E" w:rsidRDefault="00AC0688">
            <w:pPr>
              <w:spacing w:before="40" w:after="40"/>
            </w:pPr>
            <w:r>
              <w:rPr>
                <w:rFonts w:ascii="Times New Roman" w:hAnsi="Times New Roman"/>
                <w:b/>
                <w:bCs/>
                <w:color w:val="0F172A"/>
                <w:sz w:val="20"/>
                <w:szCs w:val="19"/>
              </w:rPr>
              <w:t>Giá trị đề xuất</w:t>
            </w:r>
          </w:p>
        </w:tc>
        <w:tc>
          <w:tcPr>
            <w:tcW w:w="3960" w:type="dxa"/>
            <w:shd w:val="clear" w:color="auto" w:fill="E2E8F0"/>
            <w:tcMar>
              <w:top w:w="100" w:type="dxa"/>
              <w:left w:w="140" w:type="dxa"/>
              <w:bottom w:w="100" w:type="dxa"/>
              <w:right w:w="140" w:type="dxa"/>
            </w:tcMar>
            <w:vAlign w:val="center"/>
          </w:tcPr>
          <w:p w14:paraId="07791735" w14:textId="77777777" w:rsidR="004D3A8E" w:rsidRDefault="00AC0688">
            <w:pPr>
              <w:spacing w:before="40" w:after="40"/>
            </w:pPr>
            <w:r>
              <w:rPr>
                <w:rFonts w:ascii="Times New Roman" w:hAnsi="Times New Roman"/>
                <w:b/>
                <w:bCs/>
                <w:color w:val="0F172A"/>
                <w:sz w:val="20"/>
                <w:szCs w:val="19"/>
              </w:rPr>
              <w:t>Ghi chú</w:t>
            </w:r>
          </w:p>
        </w:tc>
      </w:tr>
      <w:tr w:rsidR="004D3A8E" w14:paraId="3F0EC98C" w14:textId="77777777">
        <w:trPr>
          <w:cantSplit/>
          <w:jc w:val="center"/>
        </w:trPr>
        <w:tc>
          <w:tcPr>
            <w:tcW w:w="2200" w:type="dxa"/>
            <w:shd w:val="clear" w:color="auto" w:fill="F8FAFC"/>
            <w:tcMar>
              <w:top w:w="100" w:type="dxa"/>
              <w:left w:w="140" w:type="dxa"/>
              <w:bottom w:w="100" w:type="dxa"/>
              <w:right w:w="140" w:type="dxa"/>
            </w:tcMar>
            <w:vAlign w:val="center"/>
          </w:tcPr>
          <w:p w14:paraId="6EF1BBE5" w14:textId="77777777" w:rsidR="004D3A8E" w:rsidRDefault="00AC0688">
            <w:pPr>
              <w:spacing w:before="40" w:after="40"/>
            </w:pPr>
            <w:r>
              <w:rPr>
                <w:rFonts w:ascii="Times New Roman" w:hAnsi="Times New Roman"/>
                <w:color w:val="1E293B"/>
                <w:sz w:val="19"/>
                <w:szCs w:val="19"/>
              </w:rPr>
              <w:t>OS</w:t>
            </w:r>
          </w:p>
        </w:tc>
        <w:tc>
          <w:tcPr>
            <w:tcW w:w="3200" w:type="dxa"/>
            <w:shd w:val="clear" w:color="auto" w:fill="F8FAFC"/>
            <w:tcMar>
              <w:top w:w="100" w:type="dxa"/>
              <w:left w:w="140" w:type="dxa"/>
              <w:bottom w:w="100" w:type="dxa"/>
              <w:right w:w="140" w:type="dxa"/>
            </w:tcMar>
            <w:vAlign w:val="center"/>
          </w:tcPr>
          <w:p w14:paraId="4AC242CB" w14:textId="77777777" w:rsidR="004D3A8E" w:rsidRDefault="00AC0688">
            <w:pPr>
              <w:spacing w:before="40" w:after="40"/>
            </w:pPr>
            <w:r>
              <w:rPr>
                <w:rFonts w:ascii="Times New Roman" w:hAnsi="Times New Roman"/>
                <w:color w:val="1E293B"/>
                <w:sz w:val="19"/>
                <w:szCs w:val="19"/>
              </w:rPr>
              <w:t>Windows, macOS hoặc Linux</w:t>
            </w:r>
          </w:p>
        </w:tc>
        <w:tc>
          <w:tcPr>
            <w:tcW w:w="3960" w:type="dxa"/>
            <w:shd w:val="clear" w:color="auto" w:fill="F8FAFC"/>
            <w:tcMar>
              <w:top w:w="100" w:type="dxa"/>
              <w:left w:w="140" w:type="dxa"/>
              <w:bottom w:w="100" w:type="dxa"/>
              <w:right w:w="140" w:type="dxa"/>
            </w:tcMar>
            <w:vAlign w:val="center"/>
          </w:tcPr>
          <w:p w14:paraId="1989304D" w14:textId="77777777" w:rsidR="004D3A8E" w:rsidRDefault="00AC0688">
            <w:pPr>
              <w:spacing w:before="40" w:after="40"/>
            </w:pPr>
            <w:r>
              <w:rPr>
                <w:rFonts w:ascii="Times New Roman" w:hAnsi="Times New Roman"/>
                <w:color w:val="1E293B"/>
                <w:sz w:val="19"/>
                <w:szCs w:val="19"/>
              </w:rPr>
              <w:t>Sử dụng shell được hỗ trợ cho Maven/npm script</w:t>
            </w:r>
          </w:p>
        </w:tc>
      </w:tr>
      <w:tr w:rsidR="004D3A8E" w14:paraId="6894A9F5" w14:textId="77777777">
        <w:trPr>
          <w:cantSplit/>
          <w:jc w:val="center"/>
        </w:trPr>
        <w:tc>
          <w:tcPr>
            <w:tcW w:w="2200" w:type="dxa"/>
            <w:shd w:val="clear" w:color="auto" w:fill="FFFFFF"/>
            <w:tcMar>
              <w:top w:w="100" w:type="dxa"/>
              <w:left w:w="140" w:type="dxa"/>
              <w:bottom w:w="100" w:type="dxa"/>
              <w:right w:w="140" w:type="dxa"/>
            </w:tcMar>
            <w:vAlign w:val="center"/>
          </w:tcPr>
          <w:p w14:paraId="3556D5F4" w14:textId="77777777" w:rsidR="004D3A8E" w:rsidRDefault="00AC0688">
            <w:pPr>
              <w:spacing w:before="40" w:after="40"/>
            </w:pPr>
            <w:r>
              <w:rPr>
                <w:rFonts w:ascii="Times New Roman" w:hAnsi="Times New Roman"/>
                <w:color w:val="1E293B"/>
                <w:sz w:val="19"/>
                <w:szCs w:val="19"/>
              </w:rPr>
              <w:t>JDK</w:t>
            </w:r>
          </w:p>
        </w:tc>
        <w:tc>
          <w:tcPr>
            <w:tcW w:w="3200" w:type="dxa"/>
            <w:shd w:val="clear" w:color="auto" w:fill="FFFFFF"/>
            <w:tcMar>
              <w:top w:w="100" w:type="dxa"/>
              <w:left w:w="140" w:type="dxa"/>
              <w:bottom w:w="100" w:type="dxa"/>
              <w:right w:w="140" w:type="dxa"/>
            </w:tcMar>
            <w:vAlign w:val="center"/>
          </w:tcPr>
          <w:p w14:paraId="5F5AC02A" w14:textId="77777777" w:rsidR="004D3A8E" w:rsidRDefault="00AC0688">
            <w:pPr>
              <w:spacing w:before="40" w:after="40"/>
            </w:pPr>
            <w:r>
              <w:rPr>
                <w:rFonts w:ascii="Times New Roman" w:hAnsi="Times New Roman"/>
                <w:color w:val="1E293B"/>
                <w:sz w:val="19"/>
                <w:szCs w:val="19"/>
              </w:rPr>
              <w:t>17+</w:t>
            </w:r>
          </w:p>
        </w:tc>
        <w:tc>
          <w:tcPr>
            <w:tcW w:w="3960" w:type="dxa"/>
            <w:shd w:val="clear" w:color="auto" w:fill="FFFFFF"/>
            <w:tcMar>
              <w:top w:w="100" w:type="dxa"/>
              <w:left w:w="140" w:type="dxa"/>
              <w:bottom w:w="100" w:type="dxa"/>
              <w:right w:w="140" w:type="dxa"/>
            </w:tcMar>
            <w:vAlign w:val="center"/>
          </w:tcPr>
          <w:p w14:paraId="378AF2E2" w14:textId="77777777" w:rsidR="004D3A8E" w:rsidRDefault="00AC0688">
            <w:pPr>
              <w:spacing w:before="40" w:after="40"/>
            </w:pPr>
            <w:r>
              <w:rPr>
                <w:rFonts w:ascii="Times New Roman" w:hAnsi="Times New Roman"/>
                <w:color w:val="1E293B"/>
                <w:sz w:val="19"/>
                <w:szCs w:val="19"/>
              </w:rPr>
              <w:t>Bắt buộc cho Backend</w:t>
            </w:r>
          </w:p>
        </w:tc>
      </w:tr>
      <w:tr w:rsidR="004D3A8E" w14:paraId="62AE7FEF" w14:textId="77777777">
        <w:trPr>
          <w:cantSplit/>
          <w:jc w:val="center"/>
        </w:trPr>
        <w:tc>
          <w:tcPr>
            <w:tcW w:w="2200" w:type="dxa"/>
            <w:shd w:val="clear" w:color="auto" w:fill="F8FAFC"/>
            <w:tcMar>
              <w:top w:w="100" w:type="dxa"/>
              <w:left w:w="140" w:type="dxa"/>
              <w:bottom w:w="100" w:type="dxa"/>
              <w:right w:w="140" w:type="dxa"/>
            </w:tcMar>
            <w:vAlign w:val="center"/>
          </w:tcPr>
          <w:p w14:paraId="2A48FE63" w14:textId="77777777" w:rsidR="004D3A8E" w:rsidRDefault="00AC0688">
            <w:pPr>
              <w:spacing w:before="40" w:after="40"/>
            </w:pPr>
            <w:r>
              <w:rPr>
                <w:rFonts w:ascii="Times New Roman" w:hAnsi="Times New Roman"/>
                <w:color w:val="1E293B"/>
                <w:sz w:val="19"/>
                <w:szCs w:val="19"/>
              </w:rPr>
              <w:t>Node.js</w:t>
            </w:r>
          </w:p>
        </w:tc>
        <w:tc>
          <w:tcPr>
            <w:tcW w:w="3200" w:type="dxa"/>
            <w:shd w:val="clear" w:color="auto" w:fill="F8FAFC"/>
            <w:tcMar>
              <w:top w:w="100" w:type="dxa"/>
              <w:left w:w="140" w:type="dxa"/>
              <w:bottom w:w="100" w:type="dxa"/>
              <w:right w:w="140" w:type="dxa"/>
            </w:tcMar>
            <w:vAlign w:val="center"/>
          </w:tcPr>
          <w:p w14:paraId="4D53E266" w14:textId="77777777" w:rsidR="004D3A8E" w:rsidRDefault="00AC0688">
            <w:pPr>
              <w:spacing w:before="40" w:after="40"/>
            </w:pPr>
            <w:r>
              <w:rPr>
                <w:rFonts w:ascii="Times New Roman" w:hAnsi="Times New Roman"/>
                <w:color w:val="1E293B"/>
                <w:sz w:val="19"/>
                <w:szCs w:val="19"/>
              </w:rPr>
              <w:t>18+</w:t>
            </w:r>
          </w:p>
        </w:tc>
        <w:tc>
          <w:tcPr>
            <w:tcW w:w="3960" w:type="dxa"/>
            <w:shd w:val="clear" w:color="auto" w:fill="F8FAFC"/>
            <w:tcMar>
              <w:top w:w="100" w:type="dxa"/>
              <w:left w:w="140" w:type="dxa"/>
              <w:bottom w:w="100" w:type="dxa"/>
              <w:right w:w="140" w:type="dxa"/>
            </w:tcMar>
            <w:vAlign w:val="center"/>
          </w:tcPr>
          <w:p w14:paraId="26213301" w14:textId="77777777" w:rsidR="004D3A8E" w:rsidRDefault="00AC0688">
            <w:pPr>
              <w:spacing w:before="40" w:after="40"/>
            </w:pPr>
            <w:r>
              <w:rPr>
                <w:rFonts w:ascii="Times New Roman" w:hAnsi="Times New Roman"/>
                <w:color w:val="1E293B"/>
                <w:sz w:val="19"/>
                <w:szCs w:val="19"/>
              </w:rPr>
              <w:t>Bắt buộc cho Frontend</w:t>
            </w:r>
          </w:p>
        </w:tc>
      </w:tr>
      <w:tr w:rsidR="004D3A8E" w14:paraId="46C5015C" w14:textId="77777777">
        <w:trPr>
          <w:cantSplit/>
          <w:jc w:val="center"/>
        </w:trPr>
        <w:tc>
          <w:tcPr>
            <w:tcW w:w="2200" w:type="dxa"/>
            <w:shd w:val="clear" w:color="auto" w:fill="FFFFFF"/>
            <w:tcMar>
              <w:top w:w="100" w:type="dxa"/>
              <w:left w:w="140" w:type="dxa"/>
              <w:bottom w:w="100" w:type="dxa"/>
              <w:right w:w="140" w:type="dxa"/>
            </w:tcMar>
            <w:vAlign w:val="center"/>
          </w:tcPr>
          <w:p w14:paraId="5B6ED41B" w14:textId="77777777" w:rsidR="004D3A8E" w:rsidRDefault="00AC0688">
            <w:pPr>
              <w:spacing w:before="40" w:after="40"/>
            </w:pPr>
            <w:r>
              <w:rPr>
                <w:rFonts w:ascii="Times New Roman" w:hAnsi="Times New Roman"/>
                <w:color w:val="1E293B"/>
                <w:sz w:val="19"/>
                <w:szCs w:val="19"/>
              </w:rPr>
              <w:t>PostgreSQL</w:t>
            </w:r>
          </w:p>
        </w:tc>
        <w:tc>
          <w:tcPr>
            <w:tcW w:w="3200" w:type="dxa"/>
            <w:shd w:val="clear" w:color="auto" w:fill="FFFFFF"/>
            <w:tcMar>
              <w:top w:w="100" w:type="dxa"/>
              <w:left w:w="140" w:type="dxa"/>
              <w:bottom w:w="100" w:type="dxa"/>
              <w:right w:w="140" w:type="dxa"/>
            </w:tcMar>
            <w:vAlign w:val="center"/>
          </w:tcPr>
          <w:p w14:paraId="45CBF94F" w14:textId="77777777" w:rsidR="004D3A8E" w:rsidRDefault="00AC0688">
            <w:pPr>
              <w:spacing w:before="40" w:after="40"/>
            </w:pPr>
            <w:r>
              <w:rPr>
                <w:rFonts w:ascii="Times New Roman" w:hAnsi="Times New Roman"/>
                <w:color w:val="1E293B"/>
                <w:sz w:val="19"/>
                <w:szCs w:val="19"/>
              </w:rPr>
              <w:t>Version tương thích với project</w:t>
            </w:r>
          </w:p>
        </w:tc>
        <w:tc>
          <w:tcPr>
            <w:tcW w:w="3960" w:type="dxa"/>
            <w:shd w:val="clear" w:color="auto" w:fill="FFFFFF"/>
            <w:tcMar>
              <w:top w:w="100" w:type="dxa"/>
              <w:left w:w="140" w:type="dxa"/>
              <w:bottom w:w="100" w:type="dxa"/>
              <w:right w:w="140" w:type="dxa"/>
            </w:tcMar>
            <w:vAlign w:val="center"/>
          </w:tcPr>
          <w:p w14:paraId="3D281BF3" w14:textId="77777777" w:rsidR="004D3A8E" w:rsidRDefault="00AC0688">
            <w:pPr>
              <w:spacing w:before="40" w:after="40"/>
            </w:pPr>
            <w:r>
              <w:rPr>
                <w:rFonts w:ascii="Times New Roman" w:hAnsi="Times New Roman"/>
                <w:color w:val="1E293B"/>
                <w:sz w:val="19"/>
                <w:szCs w:val="19"/>
              </w:rPr>
              <w:t>Database local hoặc Docker/Supabase</w:t>
            </w:r>
          </w:p>
        </w:tc>
      </w:tr>
      <w:tr w:rsidR="004D3A8E" w14:paraId="51C299BD" w14:textId="77777777">
        <w:trPr>
          <w:cantSplit/>
          <w:jc w:val="center"/>
        </w:trPr>
        <w:tc>
          <w:tcPr>
            <w:tcW w:w="2200" w:type="dxa"/>
            <w:shd w:val="clear" w:color="auto" w:fill="F8FAFC"/>
            <w:tcMar>
              <w:top w:w="100" w:type="dxa"/>
              <w:left w:w="140" w:type="dxa"/>
              <w:bottom w:w="100" w:type="dxa"/>
              <w:right w:w="140" w:type="dxa"/>
            </w:tcMar>
            <w:vAlign w:val="center"/>
          </w:tcPr>
          <w:p w14:paraId="0ED1F639" w14:textId="77777777" w:rsidR="004D3A8E" w:rsidRDefault="00AC0688">
            <w:pPr>
              <w:spacing w:before="40" w:after="40"/>
            </w:pPr>
            <w:r>
              <w:rPr>
                <w:rFonts w:ascii="Times New Roman" w:hAnsi="Times New Roman"/>
                <w:color w:val="1E293B"/>
                <w:sz w:val="19"/>
                <w:szCs w:val="19"/>
              </w:rPr>
              <w:t>Docker Desktop</w:t>
            </w:r>
          </w:p>
        </w:tc>
        <w:tc>
          <w:tcPr>
            <w:tcW w:w="3200" w:type="dxa"/>
            <w:shd w:val="clear" w:color="auto" w:fill="F8FAFC"/>
            <w:tcMar>
              <w:top w:w="100" w:type="dxa"/>
              <w:left w:w="140" w:type="dxa"/>
              <w:bottom w:w="100" w:type="dxa"/>
              <w:right w:w="140" w:type="dxa"/>
            </w:tcMar>
            <w:vAlign w:val="center"/>
          </w:tcPr>
          <w:p w14:paraId="27DFAD58" w14:textId="77777777" w:rsidR="004D3A8E" w:rsidRDefault="00AC0688">
            <w:pPr>
              <w:spacing w:before="40" w:after="40"/>
            </w:pPr>
            <w:r>
              <w:rPr>
                <w:rFonts w:ascii="Times New Roman" w:hAnsi="Times New Roman"/>
                <w:color w:val="1E293B"/>
                <w:sz w:val="19"/>
                <w:szCs w:val="19"/>
              </w:rPr>
              <w:t>Version stable hiện tại</w:t>
            </w:r>
          </w:p>
        </w:tc>
        <w:tc>
          <w:tcPr>
            <w:tcW w:w="3960" w:type="dxa"/>
            <w:shd w:val="clear" w:color="auto" w:fill="F8FAFC"/>
            <w:tcMar>
              <w:top w:w="100" w:type="dxa"/>
              <w:left w:w="140" w:type="dxa"/>
              <w:bottom w:w="100" w:type="dxa"/>
              <w:right w:w="140" w:type="dxa"/>
            </w:tcMar>
            <w:vAlign w:val="center"/>
          </w:tcPr>
          <w:p w14:paraId="4B09CB21" w14:textId="77777777" w:rsidR="004D3A8E" w:rsidRDefault="00AC0688">
            <w:pPr>
              <w:spacing w:before="40" w:after="40"/>
            </w:pPr>
            <w:r>
              <w:rPr>
                <w:rFonts w:ascii="Times New Roman" w:hAnsi="Times New Roman"/>
                <w:color w:val="1E293B"/>
                <w:sz w:val="19"/>
                <w:szCs w:val="19"/>
              </w:rPr>
              <w:t>Tùy chọn; đơn giản hóa full-stack setup</w:t>
            </w:r>
          </w:p>
        </w:tc>
      </w:tr>
      <w:tr w:rsidR="004D3A8E" w14:paraId="718A5C34" w14:textId="77777777">
        <w:trPr>
          <w:cantSplit/>
          <w:jc w:val="center"/>
        </w:trPr>
        <w:tc>
          <w:tcPr>
            <w:tcW w:w="2200" w:type="dxa"/>
            <w:shd w:val="clear" w:color="auto" w:fill="FFFFFF"/>
            <w:tcMar>
              <w:top w:w="100" w:type="dxa"/>
              <w:left w:w="140" w:type="dxa"/>
              <w:bottom w:w="100" w:type="dxa"/>
              <w:right w:w="140" w:type="dxa"/>
            </w:tcMar>
            <w:vAlign w:val="center"/>
          </w:tcPr>
          <w:p w14:paraId="3190BEF4" w14:textId="77777777" w:rsidR="004D3A8E" w:rsidRDefault="00AC0688">
            <w:pPr>
              <w:spacing w:before="40" w:after="40"/>
            </w:pPr>
            <w:r>
              <w:rPr>
                <w:rFonts w:ascii="Times New Roman" w:hAnsi="Times New Roman"/>
                <w:color w:val="1E293B"/>
                <w:sz w:val="19"/>
                <w:szCs w:val="19"/>
              </w:rPr>
              <w:t>Browser</w:t>
            </w:r>
          </w:p>
        </w:tc>
        <w:tc>
          <w:tcPr>
            <w:tcW w:w="3200" w:type="dxa"/>
            <w:shd w:val="clear" w:color="auto" w:fill="FFFFFF"/>
            <w:tcMar>
              <w:top w:w="100" w:type="dxa"/>
              <w:left w:w="140" w:type="dxa"/>
              <w:bottom w:w="100" w:type="dxa"/>
              <w:right w:w="140" w:type="dxa"/>
            </w:tcMar>
            <w:vAlign w:val="center"/>
          </w:tcPr>
          <w:p w14:paraId="18FA6192" w14:textId="77777777" w:rsidR="004D3A8E" w:rsidRDefault="00AC0688">
            <w:pPr>
              <w:spacing w:before="40" w:after="40"/>
            </w:pPr>
            <w:r>
              <w:rPr>
                <w:rFonts w:ascii="Times New Roman" w:hAnsi="Times New Roman"/>
                <w:color w:val="1E293B"/>
                <w:sz w:val="19"/>
                <w:szCs w:val="19"/>
              </w:rPr>
              <w:t>Chrome/Edge/Safari hiện tại</w:t>
            </w:r>
          </w:p>
        </w:tc>
        <w:tc>
          <w:tcPr>
            <w:tcW w:w="3960" w:type="dxa"/>
            <w:shd w:val="clear" w:color="auto" w:fill="FFFFFF"/>
            <w:tcMar>
              <w:top w:w="100" w:type="dxa"/>
              <w:left w:w="140" w:type="dxa"/>
              <w:bottom w:w="100" w:type="dxa"/>
              <w:right w:w="140" w:type="dxa"/>
            </w:tcMar>
            <w:vAlign w:val="center"/>
          </w:tcPr>
          <w:p w14:paraId="587DEA17" w14:textId="77777777" w:rsidR="004D3A8E" w:rsidRDefault="00AC0688">
            <w:pPr>
              <w:spacing w:before="40" w:after="40"/>
            </w:pPr>
            <w:r>
              <w:rPr>
                <w:rFonts w:ascii="Times New Roman" w:hAnsi="Times New Roman"/>
                <w:color w:val="1E293B"/>
                <w:sz w:val="19"/>
                <w:szCs w:val="19"/>
              </w:rPr>
              <w:t>Dành cho Customer/Admin UI</w:t>
            </w:r>
          </w:p>
        </w:tc>
      </w:tr>
      <w:tr w:rsidR="004D3A8E" w14:paraId="4CB7FF69" w14:textId="77777777">
        <w:trPr>
          <w:cantSplit/>
          <w:jc w:val="center"/>
        </w:trPr>
        <w:tc>
          <w:tcPr>
            <w:tcW w:w="2200" w:type="dxa"/>
            <w:shd w:val="clear" w:color="auto" w:fill="F8FAFC"/>
            <w:tcMar>
              <w:top w:w="100" w:type="dxa"/>
              <w:left w:w="140" w:type="dxa"/>
              <w:bottom w:w="100" w:type="dxa"/>
              <w:right w:w="140" w:type="dxa"/>
            </w:tcMar>
            <w:vAlign w:val="center"/>
          </w:tcPr>
          <w:p w14:paraId="64002DA6" w14:textId="77777777" w:rsidR="004D3A8E" w:rsidRDefault="00AC0688">
            <w:pPr>
              <w:spacing w:before="40" w:after="40"/>
            </w:pPr>
            <w:r>
              <w:rPr>
                <w:rFonts w:ascii="Times New Roman" w:hAnsi="Times New Roman"/>
                <w:color w:val="1E293B"/>
                <w:sz w:val="19"/>
                <w:szCs w:val="19"/>
              </w:rPr>
              <w:t>Environment variable</w:t>
            </w:r>
          </w:p>
        </w:tc>
        <w:tc>
          <w:tcPr>
            <w:tcW w:w="3200" w:type="dxa"/>
            <w:shd w:val="clear" w:color="auto" w:fill="F8FAFC"/>
            <w:tcMar>
              <w:top w:w="100" w:type="dxa"/>
              <w:left w:w="140" w:type="dxa"/>
              <w:bottom w:w="100" w:type="dxa"/>
              <w:right w:w="140" w:type="dxa"/>
            </w:tcMar>
            <w:vAlign w:val="center"/>
          </w:tcPr>
          <w:p w14:paraId="75E435C2" w14:textId="77777777" w:rsidR="004D3A8E" w:rsidRDefault="00AC0688">
            <w:pPr>
              <w:spacing w:before="40" w:after="40"/>
            </w:pPr>
            <w:r>
              <w:rPr>
                <w:rFonts w:ascii="Times New Roman" w:hAnsi="Times New Roman"/>
                <w:color w:val="1E293B"/>
                <w:sz w:val="19"/>
                <w:szCs w:val="19"/>
              </w:rPr>
              <w:t>Giá trị Backend và Frontend</w:t>
            </w:r>
          </w:p>
        </w:tc>
        <w:tc>
          <w:tcPr>
            <w:tcW w:w="3960" w:type="dxa"/>
            <w:shd w:val="clear" w:color="auto" w:fill="F8FAFC"/>
            <w:tcMar>
              <w:top w:w="100" w:type="dxa"/>
              <w:left w:w="140" w:type="dxa"/>
              <w:bottom w:w="100" w:type="dxa"/>
              <w:right w:w="140" w:type="dxa"/>
            </w:tcMar>
            <w:vAlign w:val="center"/>
          </w:tcPr>
          <w:p w14:paraId="4EEF485D" w14:textId="77777777" w:rsidR="004D3A8E" w:rsidRDefault="00AC0688">
            <w:pPr>
              <w:spacing w:before="40" w:after="40"/>
            </w:pPr>
            <w:r>
              <w:rPr>
                <w:rFonts w:ascii="Times New Roman" w:hAnsi="Times New Roman"/>
                <w:color w:val="1E293B"/>
                <w:sz w:val="19"/>
                <w:szCs w:val="19"/>
              </w:rPr>
              <w:t>Không bao giờ commit secret thật</w:t>
            </w:r>
          </w:p>
        </w:tc>
      </w:tr>
    </w:tbl>
    <w:p w14:paraId="49CE4100" w14:textId="77777777" w:rsidR="004D3A8E" w:rsidRDefault="004D3A8E">
      <w:pPr>
        <w:spacing w:after="20"/>
      </w:pPr>
    </w:p>
    <w:p w14:paraId="08A07F62" w14:textId="77777777" w:rsidR="004D3A8E" w:rsidRDefault="00AC0688">
      <w:pPr>
        <w:pStyle w:val="Heading2"/>
        <w:spacing w:before="180" w:after="80" w:line="252" w:lineRule="auto"/>
      </w:pPr>
      <w:bookmarkStart w:id="73" w:name="_heading=h.79f8ho8oernb" w:colFirst="0" w:colLast="0"/>
      <w:bookmarkEnd w:id="73"/>
      <w:r>
        <w:t>2.2 Hướng dẫn cài đặt</w:t>
      </w:r>
    </w:p>
    <w:p w14:paraId="1043990A" w14:textId="77777777" w:rsidR="004D3A8E" w:rsidRDefault="00AC0688">
      <w:pPr>
        <w:numPr>
          <w:ilvl w:val="0"/>
          <w:numId w:val="29"/>
        </w:numPr>
        <w:pBdr>
          <w:top w:val="nil"/>
          <w:left w:val="nil"/>
          <w:bottom w:val="nil"/>
          <w:right w:val="nil"/>
          <w:between w:val="nil"/>
        </w:pBdr>
        <w:spacing w:after="0"/>
      </w:pPr>
      <w:r>
        <w:rPr>
          <w:color w:val="000000"/>
        </w:rPr>
        <w:t>Lấy repository/archive và mở project root.</w:t>
      </w:r>
    </w:p>
    <w:p w14:paraId="0C52BE39" w14:textId="77777777" w:rsidR="004D3A8E" w:rsidRDefault="00AC0688">
      <w:pPr>
        <w:numPr>
          <w:ilvl w:val="0"/>
          <w:numId w:val="29"/>
        </w:numPr>
        <w:pBdr>
          <w:top w:val="nil"/>
          <w:left w:val="nil"/>
          <w:bottom w:val="nil"/>
          <w:right w:val="nil"/>
          <w:between w:val="nil"/>
        </w:pBdr>
        <w:spacing w:after="0"/>
      </w:pPr>
      <w:r>
        <w:rPr>
          <w:color w:val="000000"/>
        </w:rPr>
        <w:t>Chuẩn bị PostgreSQL local hoặc khởi động các Docker Compose service được cung cấp.</w:t>
      </w:r>
    </w:p>
    <w:p w14:paraId="5D583CEA" w14:textId="77777777" w:rsidR="004D3A8E" w:rsidRDefault="00AC0688">
      <w:pPr>
        <w:numPr>
          <w:ilvl w:val="0"/>
          <w:numId w:val="29"/>
        </w:numPr>
        <w:pBdr>
          <w:top w:val="nil"/>
          <w:left w:val="nil"/>
          <w:bottom w:val="nil"/>
          <w:right w:val="nil"/>
          <w:between w:val="nil"/>
        </w:pBdr>
        <w:spacing w:after="0"/>
      </w:pPr>
      <w:r>
        <w:rPr>
          <w:color w:val="000000"/>
        </w:rPr>
        <w:t>Tạo local environment configuration an toàn từ các example được cung cấp. Sử dụng placeholder local cho giá trị Database, JWT, email, payment và AI.</w:t>
      </w:r>
    </w:p>
    <w:p w14:paraId="1D25BD4B" w14:textId="77777777" w:rsidR="004D3A8E" w:rsidRDefault="00AC0688">
      <w:pPr>
        <w:numPr>
          <w:ilvl w:val="0"/>
          <w:numId w:val="29"/>
        </w:numPr>
        <w:pBdr>
          <w:top w:val="nil"/>
          <w:left w:val="nil"/>
          <w:bottom w:val="nil"/>
          <w:right w:val="nil"/>
          <w:between w:val="nil"/>
        </w:pBdr>
        <w:spacing w:after="0"/>
      </w:pPr>
      <w:r>
        <w:rPr>
          <w:color w:val="000000"/>
        </w:rPr>
        <w:t>Khởi động Backend bằng Maven wrapper và xác nhận health endpoint đã cấu hình.</w:t>
      </w:r>
    </w:p>
    <w:p w14:paraId="4BDBA962" w14:textId="77777777" w:rsidR="004D3A8E" w:rsidRDefault="00AC0688">
      <w:pPr>
        <w:numPr>
          <w:ilvl w:val="0"/>
          <w:numId w:val="29"/>
        </w:numPr>
        <w:pBdr>
          <w:top w:val="nil"/>
          <w:left w:val="nil"/>
          <w:bottom w:val="nil"/>
          <w:right w:val="nil"/>
          <w:between w:val="nil"/>
        </w:pBdr>
        <w:spacing w:after="0"/>
      </w:pPr>
      <w:r>
        <w:rPr>
          <w:color w:val="000000"/>
        </w:rPr>
        <w:t>Cài đặt Frontend dependency và khởi động Vite development server.</w:t>
      </w:r>
    </w:p>
    <w:p w14:paraId="44FDE4DA" w14:textId="77777777" w:rsidR="004D3A8E" w:rsidRDefault="00AC0688">
      <w:pPr>
        <w:numPr>
          <w:ilvl w:val="0"/>
          <w:numId w:val="29"/>
        </w:numPr>
        <w:pBdr>
          <w:top w:val="nil"/>
          <w:left w:val="nil"/>
          <w:bottom w:val="nil"/>
          <w:right w:val="nil"/>
          <w:between w:val="nil"/>
        </w:pBdr>
        <w:spacing w:after="0"/>
      </w:pPr>
      <w:r>
        <w:rPr>
          <w:color w:val="000000"/>
        </w:rPr>
        <w:t>Mở Frontend URL, đăng ký/sử dụng test account an toàn và verify customer flow cốt lõi.</w:t>
      </w:r>
    </w:p>
    <w:p w14:paraId="5B414746" w14:textId="77777777" w:rsidR="004D3A8E" w:rsidRDefault="00AC0688">
      <w:pPr>
        <w:numPr>
          <w:ilvl w:val="0"/>
          <w:numId w:val="29"/>
        </w:numPr>
        <w:pBdr>
          <w:top w:val="nil"/>
          <w:left w:val="nil"/>
          <w:bottom w:val="nil"/>
          <w:right w:val="nil"/>
          <w:between w:val="nil"/>
        </w:pBdr>
        <w:spacing w:after="0"/>
      </w:pPr>
      <w:r>
        <w:rPr>
          <w:color w:val="000000"/>
        </w:rPr>
        <w:t>Chạy Postman environment và collection liên quan; lưu report được tạo làm evidence.</w:t>
      </w:r>
    </w:p>
    <w:p w14:paraId="72583E97" w14:textId="77777777" w:rsidR="004D3A8E" w:rsidRDefault="00AC0688">
      <w:pPr>
        <w:numPr>
          <w:ilvl w:val="0"/>
          <w:numId w:val="29"/>
        </w:numPr>
        <w:pBdr>
          <w:top w:val="nil"/>
          <w:left w:val="nil"/>
          <w:bottom w:val="nil"/>
          <w:right w:val="nil"/>
          <w:between w:val="nil"/>
        </w:pBdr>
        <w:spacing w:after="80"/>
      </w:pPr>
      <w:r>
        <w:rPr>
          <w:color w:val="000000"/>
        </w:rPr>
        <w:t>Đối với release build, chạy Frontend build, Backend package/build, container build và deployment smoke check.</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6CC7C0B8" w14:textId="77777777">
        <w:trPr>
          <w:jc w:val="center"/>
        </w:trPr>
        <w:tc>
          <w:tcPr>
            <w:tcW w:w="8928" w:type="dxa"/>
            <w:shd w:val="clear" w:color="auto" w:fill="F8FAFC"/>
            <w:tcMar>
              <w:top w:w="360" w:type="dxa"/>
              <w:left w:w="240" w:type="dxa"/>
              <w:bottom w:w="360" w:type="dxa"/>
              <w:right w:w="240" w:type="dxa"/>
            </w:tcMar>
          </w:tcPr>
          <w:p w14:paraId="3E6611DA" w14:textId="77777777" w:rsidR="004D3A8E" w:rsidRDefault="00AC0688">
            <w:pPr>
              <w:spacing w:before="280" w:after="280" w:line="288" w:lineRule="auto"/>
              <w:jc w:val="center"/>
            </w:pPr>
            <w:r>
              <w:rPr>
                <w:rFonts w:ascii="Times New Roman" w:hAnsi="Times New Roman"/>
                <w:b/>
                <w:color w:val="475569"/>
                <w:sz w:val="21"/>
              </w:rPr>
              <w:t>[CẦN BỔ SUNG EVIDENCE: Ảnh cấu hình file .env và application-local.properties]</w:t>
            </w:r>
          </w:p>
        </w:tc>
      </w:tr>
    </w:tbl>
    <w:p w14:paraId="46393B98" w14:textId="77777777" w:rsidR="004D3A8E" w:rsidRDefault="00AC0688">
      <w:pPr>
        <w:spacing w:before="120" w:after="240"/>
        <w:jc w:val="center"/>
      </w:pPr>
      <w:r>
        <w:rPr>
          <w:rFonts w:ascii="Times New Roman" w:hAnsi="Times New Roman"/>
          <w:b/>
          <w:i/>
          <w:color w:val="1E293B"/>
          <w:sz w:val="20"/>
        </w:rPr>
        <w:t>Hình 6.1. Minh chứng cấu hình biến môi trường hệ thống (.env và application.properties).</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2908E543" w14:textId="77777777">
        <w:trPr>
          <w:jc w:val="center"/>
        </w:trPr>
        <w:tc>
          <w:tcPr>
            <w:tcW w:w="8928" w:type="dxa"/>
            <w:shd w:val="clear" w:color="auto" w:fill="F8FAFC"/>
            <w:tcMar>
              <w:top w:w="360" w:type="dxa"/>
              <w:left w:w="240" w:type="dxa"/>
              <w:bottom w:w="360" w:type="dxa"/>
              <w:right w:w="240" w:type="dxa"/>
            </w:tcMar>
          </w:tcPr>
          <w:p w14:paraId="1CB00DAA" w14:textId="77777777" w:rsidR="004D3A8E" w:rsidRDefault="00AC0688">
            <w:pPr>
              <w:spacing w:before="280" w:after="280" w:line="288" w:lineRule="auto"/>
              <w:jc w:val="center"/>
            </w:pPr>
            <w:r>
              <w:rPr>
                <w:rFonts w:ascii="Times New Roman" w:hAnsi="Times New Roman"/>
                <w:b/>
                <w:color w:val="475569"/>
                <w:sz w:val="21"/>
              </w:rPr>
              <w:t>[CẦN BỔ SUNG EVIDENCE: Ảnh terminal lệnh docker compose up -d và Docker Desktop]</w:t>
            </w:r>
          </w:p>
        </w:tc>
      </w:tr>
    </w:tbl>
    <w:p w14:paraId="554FFF26" w14:textId="77777777" w:rsidR="004D3A8E" w:rsidRDefault="00AC0688">
      <w:pPr>
        <w:spacing w:before="120" w:after="240"/>
        <w:jc w:val="center"/>
      </w:pPr>
      <w:r>
        <w:rPr>
          <w:rFonts w:ascii="Times New Roman" w:hAnsi="Times New Roman"/>
          <w:b/>
          <w:i/>
          <w:color w:val="1E293B"/>
          <w:sz w:val="20"/>
        </w:rPr>
        <w:t>Hình 6.2. Minh chứng khởi chạy PostgreSQL thành công qua Docker Container.</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7FCC8822" w14:textId="77777777">
        <w:trPr>
          <w:jc w:val="center"/>
        </w:trPr>
        <w:tc>
          <w:tcPr>
            <w:tcW w:w="8928" w:type="dxa"/>
            <w:shd w:val="clear" w:color="auto" w:fill="F8FAFC"/>
            <w:tcMar>
              <w:top w:w="360" w:type="dxa"/>
              <w:left w:w="240" w:type="dxa"/>
              <w:bottom w:w="360" w:type="dxa"/>
              <w:right w:w="240" w:type="dxa"/>
            </w:tcMar>
          </w:tcPr>
          <w:p w14:paraId="78FC3D67" w14:textId="77777777" w:rsidR="004D3A8E" w:rsidRDefault="00AC0688">
            <w:pPr>
              <w:spacing w:before="280" w:after="280" w:line="288" w:lineRule="auto"/>
              <w:jc w:val="center"/>
            </w:pPr>
            <w:r>
              <w:rPr>
                <w:rFonts w:ascii="Times New Roman" w:hAnsi="Times New Roman"/>
                <w:b/>
                <w:color w:val="475569"/>
                <w:sz w:val="21"/>
              </w:rPr>
              <w:t>[CẦN BỔ SUNG EVIDENCE: Ảnh console log Spring Boot Started Application in X seconds]</w:t>
            </w:r>
          </w:p>
        </w:tc>
      </w:tr>
    </w:tbl>
    <w:p w14:paraId="648F79F5" w14:textId="77777777" w:rsidR="004D3A8E" w:rsidRDefault="00AC0688">
      <w:pPr>
        <w:spacing w:before="120" w:after="240"/>
        <w:jc w:val="center"/>
      </w:pPr>
      <w:r>
        <w:rPr>
          <w:rFonts w:ascii="Times New Roman" w:hAnsi="Times New Roman"/>
          <w:b/>
          <w:i/>
          <w:color w:val="1E293B"/>
          <w:sz w:val="20"/>
        </w:rPr>
        <w:t>Hình 6.3. Minh chứng Backend Spring Boot khởi động thành công trên cổng 8080.</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0429CBDD" w14:textId="77777777">
        <w:trPr>
          <w:jc w:val="center"/>
        </w:trPr>
        <w:tc>
          <w:tcPr>
            <w:tcW w:w="8928" w:type="dxa"/>
            <w:shd w:val="clear" w:color="auto" w:fill="F8FAFC"/>
            <w:tcMar>
              <w:top w:w="360" w:type="dxa"/>
              <w:left w:w="240" w:type="dxa"/>
              <w:bottom w:w="360" w:type="dxa"/>
              <w:right w:w="240" w:type="dxa"/>
            </w:tcMar>
          </w:tcPr>
          <w:p w14:paraId="6F46A4B6" w14:textId="77777777" w:rsidR="004D3A8E" w:rsidRDefault="00AC0688">
            <w:pPr>
              <w:spacing w:before="280" w:after="280" w:line="288" w:lineRule="auto"/>
              <w:jc w:val="center"/>
            </w:pPr>
            <w:r>
              <w:rPr>
                <w:rFonts w:ascii="Times New Roman" w:hAnsi="Times New Roman"/>
                <w:b/>
                <w:color w:val="475569"/>
                <w:sz w:val="21"/>
              </w:rPr>
              <w:t>[CẦN BỔ SUNG EVIDENCE: Ảnh Postman / Browser kiểm tra Swagger UI hoặc API /actuator/health]</w:t>
            </w:r>
          </w:p>
        </w:tc>
      </w:tr>
    </w:tbl>
    <w:p w14:paraId="527E8692" w14:textId="77777777" w:rsidR="004D3A8E" w:rsidRDefault="00AC0688">
      <w:pPr>
        <w:spacing w:before="120" w:after="240"/>
        <w:jc w:val="center"/>
      </w:pPr>
      <w:r>
        <w:rPr>
          <w:rFonts w:ascii="Times New Roman" w:hAnsi="Times New Roman"/>
          <w:b/>
          <w:i/>
          <w:color w:val="1E293B"/>
          <w:sz w:val="20"/>
        </w:rPr>
        <w:t>Hình 6.4. Minh chứng kiểm tra API Health Check trả về kết quả UP.</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4728EBD9" w14:textId="77777777">
        <w:trPr>
          <w:jc w:val="center"/>
        </w:trPr>
        <w:tc>
          <w:tcPr>
            <w:tcW w:w="8928" w:type="dxa"/>
            <w:shd w:val="clear" w:color="auto" w:fill="F8FAFC"/>
            <w:tcMar>
              <w:top w:w="360" w:type="dxa"/>
              <w:left w:w="240" w:type="dxa"/>
              <w:bottom w:w="360" w:type="dxa"/>
              <w:right w:w="240" w:type="dxa"/>
            </w:tcMar>
          </w:tcPr>
          <w:p w14:paraId="5AFD6C19" w14:textId="77777777" w:rsidR="004D3A8E" w:rsidRDefault="00AC0688">
            <w:pPr>
              <w:spacing w:before="280" w:after="280" w:line="288" w:lineRule="auto"/>
              <w:jc w:val="center"/>
            </w:pPr>
            <w:r>
              <w:rPr>
                <w:rFonts w:ascii="Times New Roman" w:hAnsi="Times New Roman"/>
                <w:b/>
                <w:color w:val="475569"/>
                <w:sz w:val="21"/>
              </w:rPr>
              <w:t>[CẦN BỔ SUNG EVIDENCE: Ảnh terminal lệnh npm run dev sẵn sàng truy cập Localhost]</w:t>
            </w:r>
          </w:p>
        </w:tc>
      </w:tr>
    </w:tbl>
    <w:p w14:paraId="07ECCBD6" w14:textId="77777777" w:rsidR="004D3A8E" w:rsidRDefault="00AC0688">
      <w:pPr>
        <w:spacing w:before="120" w:after="240"/>
        <w:jc w:val="center"/>
      </w:pPr>
      <w:r>
        <w:rPr>
          <w:rFonts w:ascii="Times New Roman" w:hAnsi="Times New Roman"/>
          <w:b/>
          <w:i/>
          <w:color w:val="1E293B"/>
          <w:sz w:val="20"/>
        </w:rPr>
        <w:t>Hình 6.5. Minh chứng Frontend Vite React khởi động thành công trên cổng 5173.</w:t>
      </w:r>
    </w:p>
    <w:tbl>
      <w:tblPr>
        <w:tblStyle w:val="affff8"/>
        <w:tblW w:w="9360"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9360"/>
      </w:tblGrid>
      <w:tr w:rsidR="004D3A8E" w14:paraId="200DA242" w14:textId="77777777">
        <w:trPr>
          <w:cantSplit/>
          <w:tblHeader/>
          <w:jc w:val="center"/>
        </w:trPr>
        <w:tc>
          <w:tcPr>
            <w:tcW w:w="8928" w:type="dxa"/>
            <w:shd w:val="clear" w:color="auto" w:fill="F8FAFC"/>
            <w:tcMar>
              <w:top w:w="360" w:type="dxa"/>
              <w:left w:w="240" w:type="dxa"/>
              <w:bottom w:w="360" w:type="dxa"/>
              <w:right w:w="240" w:type="dxa"/>
            </w:tcMar>
          </w:tcPr>
          <w:p w14:paraId="225488B7" w14:textId="77777777" w:rsidR="004D3A8E" w:rsidRDefault="00AC0688">
            <w:pPr>
              <w:spacing w:before="280" w:after="280" w:line="288" w:lineRule="auto"/>
              <w:jc w:val="center"/>
            </w:pPr>
            <w:r>
              <w:rPr>
                <w:rFonts w:ascii="Times New Roman" w:hAnsi="Times New Roman"/>
                <w:b/>
                <w:bCs/>
                <w:color w:val="0F172A"/>
                <w:sz w:val="20"/>
                <w:szCs w:val="21"/>
              </w:rPr>
              <w:t>Chính sách bảo mật (Security Policy): Toàn bộ mật khẩu, JWT secret, SMTP credential, payment API keys đã được che giấu ([REDACTED]) trong toàn bộ tài liệu báo cáo để đảm bảo an toàn thông tin.</w:t>
            </w:r>
            <w:r>
              <w:rPr>
                <w:rFonts w:ascii="Times New Roman" w:hAnsi="Times New Roman"/>
                <w:b/>
                <w:color w:val="475569"/>
                <w:sz w:val="21"/>
              </w:rPr>
              <w:t>[CẦN BỔ SUNG EVIDENCE: Ảnh chụp màn hình trang chủ với trạng thái đã đăng nhập tài khoản]</w:t>
            </w:r>
          </w:p>
        </w:tc>
      </w:tr>
      <w:tr w:rsidR="004D3A8E" w14:paraId="692A5CDC" w14:textId="77777777">
        <w:trPr>
          <w:cantSplit/>
          <w:trHeight w:val="1944"/>
          <w:jc w:val="center"/>
        </w:trPr>
        <w:tc>
          <w:tcPr>
            <w:tcW w:w="9360" w:type="dxa"/>
            <w:shd w:val="clear" w:color="auto" w:fill="F8FAFC"/>
            <w:tcMar>
              <w:top w:w="100" w:type="dxa"/>
              <w:left w:w="140" w:type="dxa"/>
              <w:bottom w:w="100" w:type="dxa"/>
              <w:right w:w="140" w:type="dxa"/>
            </w:tcMar>
            <w:vAlign w:val="center"/>
          </w:tcPr>
          <w:p w14:paraId="46168648" w14:textId="77777777" w:rsidR="004D3A8E" w:rsidRDefault="00AC0688">
            <w:pPr>
              <w:spacing w:before="40" w:after="40"/>
              <w:jc w:val="center"/>
            </w:pPr>
            <w:r>
              <w:rPr>
                <w:rFonts w:ascii="Times New Roman" w:hAnsi="Times New Roman"/>
                <w:b/>
                <w:bCs/>
                <w:color w:val="1E293B"/>
                <w:sz w:val="19"/>
              </w:rPr>
              <w:t>[CẦN BỔ SUNG EVIDENCE: Ảnh chụp màn hình cài đặt và khởi chạy Local]</w:t>
            </w:r>
          </w:p>
        </w:tc>
      </w:tr>
    </w:tbl>
    <w:p w14:paraId="1939428F" w14:textId="77777777" w:rsidR="004D3A8E" w:rsidRDefault="00AC0688">
      <w:pPr>
        <w:spacing w:before="40" w:after="160" w:line="240" w:lineRule="auto"/>
        <w:jc w:val="center"/>
      </w:pPr>
      <w:r>
        <w:rPr>
          <w:rFonts w:ascii="Times New Roman" w:hAnsi="Times New Roman"/>
          <w:b/>
          <w:i/>
          <w:color w:val="1E293B"/>
          <w:sz w:val="20"/>
        </w:rPr>
        <w:t>Hình 6.6. Minh chứng đăng nhập thành công vào hệ thống cục bộ (Localhost:5173).</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5B767AFB" w14:textId="77777777">
        <w:trPr>
          <w:jc w:val="center"/>
        </w:trPr>
        <w:tc>
          <w:tcPr>
            <w:tcW w:w="8928" w:type="dxa"/>
            <w:shd w:val="clear" w:color="auto" w:fill="F8FAFC"/>
            <w:tcMar>
              <w:top w:w="360" w:type="dxa"/>
              <w:left w:w="240" w:type="dxa"/>
              <w:bottom w:w="360" w:type="dxa"/>
              <w:right w:w="240" w:type="dxa"/>
            </w:tcMar>
          </w:tcPr>
          <w:p w14:paraId="44BB2B3C" w14:textId="77777777" w:rsidR="004D3A8E" w:rsidRDefault="00AC0688">
            <w:pPr>
              <w:spacing w:before="280" w:after="280" w:line="288" w:lineRule="auto"/>
              <w:jc w:val="center"/>
            </w:pPr>
            <w:r>
              <w:rPr>
                <w:rFonts w:ascii="Times New Roman" w:hAnsi="Times New Roman"/>
                <w:b/>
                <w:color w:val="475569"/>
                <w:sz w:val="21"/>
              </w:rPr>
              <w:t>[CẦN BỔ SUNG EVIDENCE: Ảnh chụp màn hình ứng dụng trên Domain Production]</w:t>
            </w:r>
          </w:p>
        </w:tc>
      </w:tr>
    </w:tbl>
    <w:p w14:paraId="6B58D562" w14:textId="77777777" w:rsidR="004D3A8E" w:rsidRDefault="00AC0688">
      <w:pPr>
        <w:spacing w:before="120" w:after="240"/>
        <w:jc w:val="center"/>
      </w:pPr>
      <w:r>
        <w:rPr>
          <w:rFonts w:ascii="Times New Roman" w:hAnsi="Times New Roman"/>
          <w:b/>
          <w:i/>
          <w:color w:val="1E293B"/>
          <w:sz w:val="20"/>
        </w:rPr>
        <w:t>Hình 6.7. Minh chứng giao diện Frontend triển khai trên Production.</w:t>
      </w:r>
    </w:p>
    <w:tbl>
      <w:tblPr>
        <w:tblW w:w="0" w:type="auto"/>
        <w:jc w:val="center"/>
        <w:tblBorders>
          <w:top w:val="dashed" w:sz="8" w:space="0" w:color="94A3B8"/>
          <w:left w:val="dashed" w:sz="8" w:space="0" w:color="94A3B8"/>
          <w:bottom w:val="dashed" w:sz="8" w:space="0" w:color="94A3B8"/>
          <w:right w:val="dashed" w:sz="8" w:space="0" w:color="94A3B8"/>
        </w:tblBorders>
        <w:tblLook w:val="04A0" w:firstRow="1" w:lastRow="0" w:firstColumn="1" w:lastColumn="0" w:noHBand="0" w:noVBand="1"/>
      </w:tblPr>
      <w:tblGrid>
        <w:gridCol w:w="8928"/>
      </w:tblGrid>
      <w:tr w:rsidR="004D3A8E" w14:paraId="57D0109E" w14:textId="77777777">
        <w:trPr>
          <w:jc w:val="center"/>
        </w:trPr>
        <w:tc>
          <w:tcPr>
            <w:tcW w:w="8928" w:type="dxa"/>
            <w:shd w:val="clear" w:color="auto" w:fill="F8FAFC"/>
            <w:tcMar>
              <w:top w:w="360" w:type="dxa"/>
              <w:left w:w="240" w:type="dxa"/>
              <w:bottom w:w="360" w:type="dxa"/>
              <w:right w:w="240" w:type="dxa"/>
            </w:tcMar>
          </w:tcPr>
          <w:p w14:paraId="49FF0783" w14:textId="77777777" w:rsidR="004D3A8E" w:rsidRDefault="00AC0688">
            <w:pPr>
              <w:spacing w:before="280" w:after="280" w:line="288" w:lineRule="auto"/>
              <w:jc w:val="center"/>
            </w:pPr>
            <w:r>
              <w:rPr>
                <w:rFonts w:ascii="Times New Roman" w:hAnsi="Times New Roman"/>
                <w:b/>
                <w:color w:val="475569"/>
                <w:sz w:val="21"/>
              </w:rPr>
              <w:t>[CẦN BỔ SUNG EVIDENCE: Ảnh Dashboard Cloud / Server Log / Swagger Production UP]</w:t>
            </w:r>
          </w:p>
        </w:tc>
      </w:tr>
    </w:tbl>
    <w:p w14:paraId="641A6A0B" w14:textId="77777777" w:rsidR="004D3A8E" w:rsidRDefault="00AC0688">
      <w:pPr>
        <w:spacing w:before="120" w:after="240"/>
        <w:jc w:val="center"/>
      </w:pPr>
      <w:r>
        <w:rPr>
          <w:rFonts w:ascii="Times New Roman" w:hAnsi="Times New Roman"/>
          <w:b/>
          <w:i/>
          <w:color w:val="1E293B"/>
          <w:sz w:val="20"/>
        </w:rPr>
        <w:t>Hình 6.8. Minh chứng Backend và Cơ sở dữ liệu Cloud hoạt động trên Production.</w:t>
      </w:r>
    </w:p>
    <w:p w14:paraId="6463105F" w14:textId="77777777" w:rsidR="004D3A8E" w:rsidRDefault="00AC0688">
      <w:pPr>
        <w:pStyle w:val="Heading2"/>
        <w:spacing w:before="240" w:line="252" w:lineRule="auto"/>
      </w:pPr>
      <w:bookmarkStart w:id="74" w:name="_heading=h.ccltfabonu68" w:colFirst="0" w:colLast="0"/>
      <w:bookmarkEnd w:id="74"/>
      <w:r>
        <w:t>3. Hướng dẫn sử dụng</w:t>
      </w:r>
    </w:p>
    <w:p w14:paraId="4777E753" w14:textId="77777777" w:rsidR="004D3A8E" w:rsidRDefault="00AC0688">
      <w:pPr>
        <w:pStyle w:val="Heading3"/>
        <w:spacing w:before="180" w:after="80" w:line="252" w:lineRule="auto"/>
      </w:pPr>
      <w:bookmarkStart w:id="75" w:name="_heading=h.pkn84ls8ygbf" w:colFirst="0" w:colLast="0"/>
      <w:bookmarkEnd w:id="75"/>
      <w:r>
        <w:t>3.1 Tổng quan</w:t>
      </w:r>
    </w:p>
    <w:p w14:paraId="5DF23AAF" w14:textId="77777777" w:rsidR="004D3A8E" w:rsidRDefault="00AC0688">
      <w:r>
        <w:rPr>
          <w:color w:val="000000"/>
        </w:rPr>
        <w:t>Hướng dẫn sử dụng này được tổ chức theo Actor. Mỗi bước dưới đây nên đi kèm screenshot từ UI cuối cùng. Archive được cung cấp có cấu trúc page nhưng chưa có bộ screenshot cuối.</w:t>
      </w:r>
    </w:p>
    <w:p w14:paraId="30C23C1E" w14:textId="77777777" w:rsidR="004D3A8E" w:rsidRDefault="00AC0688">
      <w:pPr>
        <w:pStyle w:val="Heading3"/>
        <w:spacing w:before="180" w:after="80" w:line="252" w:lineRule="auto"/>
      </w:pPr>
      <w:bookmarkStart w:id="76" w:name="_heading=h.yxnuj2v94x12" w:colFirst="0" w:colLast="0"/>
      <w:bookmarkEnd w:id="76"/>
      <w:r>
        <w:t>3.2 Customer Workflow</w:t>
      </w:r>
    </w:p>
    <w:p w14:paraId="26891DFF" w14:textId="77777777" w:rsidR="004D3A8E" w:rsidRDefault="00AC0688">
      <w:pPr>
        <w:pStyle w:val="Heading4"/>
        <w:spacing w:before="180" w:after="80" w:line="252" w:lineRule="auto"/>
      </w:pPr>
      <w:bookmarkStart w:id="77" w:name="_heading=h.g9wgbrios0rc" w:colFirst="0" w:colLast="0"/>
      <w:bookmarkEnd w:id="77"/>
      <w:r>
        <w:t>3.2.1 Register và Login</w:t>
      </w:r>
    </w:p>
    <w:p w14:paraId="755083F8" w14:textId="77777777" w:rsidR="004D3A8E" w:rsidRDefault="00AC0688">
      <w:pPr>
        <w:numPr>
          <w:ilvl w:val="0"/>
          <w:numId w:val="30"/>
        </w:numPr>
        <w:pBdr>
          <w:top w:val="nil"/>
          <w:left w:val="nil"/>
          <w:bottom w:val="nil"/>
          <w:right w:val="nil"/>
          <w:between w:val="nil"/>
        </w:pBdr>
        <w:spacing w:after="0"/>
      </w:pPr>
      <w:r>
        <w:rPr>
          <w:color w:val="000000"/>
        </w:rPr>
        <w:t>Mở website YiYi Book.</w:t>
      </w:r>
    </w:p>
    <w:p w14:paraId="2CE3B41C" w14:textId="77777777" w:rsidR="004D3A8E" w:rsidRDefault="00AC0688">
      <w:pPr>
        <w:numPr>
          <w:ilvl w:val="0"/>
          <w:numId w:val="30"/>
        </w:numPr>
        <w:pBdr>
          <w:top w:val="nil"/>
          <w:left w:val="nil"/>
          <w:bottom w:val="nil"/>
          <w:right w:val="nil"/>
          <w:between w:val="nil"/>
        </w:pBdr>
        <w:spacing w:after="0"/>
      </w:pPr>
      <w:r>
        <w:rPr>
          <w:color w:val="000000"/>
        </w:rPr>
        <w:t>Chọn Register và điền các field bắt buộc.</w:t>
      </w:r>
    </w:p>
    <w:p w14:paraId="3681691E" w14:textId="77777777" w:rsidR="004D3A8E" w:rsidRDefault="00AC0688">
      <w:pPr>
        <w:numPr>
          <w:ilvl w:val="0"/>
          <w:numId w:val="30"/>
        </w:numPr>
        <w:pBdr>
          <w:top w:val="nil"/>
          <w:left w:val="nil"/>
          <w:bottom w:val="nil"/>
          <w:right w:val="nil"/>
          <w:between w:val="nil"/>
        </w:pBdr>
        <w:spacing w:after="0"/>
      </w:pPr>
      <w:r>
        <w:rPr>
          <w:color w:val="000000"/>
        </w:rPr>
        <w:t>Mở Login và gửi credential hợp lệ.</w:t>
      </w:r>
    </w:p>
    <w:p w14:paraId="1DAA80A9" w14:textId="77777777" w:rsidR="004D3A8E" w:rsidRDefault="00AC0688">
      <w:pPr>
        <w:numPr>
          <w:ilvl w:val="0"/>
          <w:numId w:val="30"/>
        </w:numPr>
        <w:pBdr>
          <w:top w:val="nil"/>
          <w:left w:val="nil"/>
          <w:bottom w:val="nil"/>
          <w:right w:val="nil"/>
          <w:between w:val="nil"/>
        </w:pBdr>
        <w:spacing w:after="80"/>
      </w:pPr>
      <w:r>
        <w:rPr>
          <w:color w:val="000000"/>
        </w:rPr>
        <w:t>Xác nhận state header/profile hiển thị account đã authentication.</w:t>
      </w:r>
    </w:p>
    <w:tbl>
      <w:tblPr>
        <w:tblStyle w:val="affff9"/>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D42F101"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3116A84A"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Luồng Đăng nhập Khách hàng]</w:t>
            </w:r>
            <w:r>
              <w:rPr>
                <w:rFonts w:ascii="Times New Roman" w:hAnsi="Times New Roman"/>
                <w:b/>
                <w:color w:val="475569"/>
                <w:sz w:val="21"/>
              </w:rPr>
              <w:t>[CẦN BỔ SUNG EVIDENCE: Ảnh chụp màn hình Luồng Đăng ký &amp; Đăng nhập Khách hàng]</w:t>
            </w:r>
          </w:p>
        </w:tc>
      </w:tr>
    </w:tbl>
    <w:p w14:paraId="1C249034" w14:textId="77777777" w:rsidR="004D3A8E" w:rsidRDefault="00AC0688">
      <w:pPr>
        <w:spacing w:before="120" w:after="240"/>
        <w:jc w:val="center"/>
      </w:pPr>
      <w:r>
        <w:rPr>
          <w:rFonts w:ascii="Times New Roman" w:hAnsi="Times New Roman"/>
          <w:b/>
          <w:i/>
          <w:color w:val="1E293B"/>
          <w:sz w:val="20"/>
        </w:rPr>
        <w:t>Hình 6.9. Hướng dẫn Đăng ký tài khoản người dùng và Đăng nhập hệ thống.</w:t>
      </w:r>
    </w:p>
    <w:p w14:paraId="41BCD064" w14:textId="77777777" w:rsidR="004D3A8E" w:rsidRDefault="00AC0688">
      <w:pPr>
        <w:spacing w:before="40" w:after="160" w:line="240" w:lineRule="auto"/>
        <w:jc w:val="center"/>
      </w:pPr>
      <w:r>
        <w:rPr>
          <w:i/>
          <w:iCs/>
          <w:color w:val="5F5F5F"/>
          <w:sz w:val="19"/>
          <w:szCs w:val="19"/>
        </w:rPr>
        <w:t>Chèn screenshot cho 3.2.1 Register và Login.</w:t>
      </w:r>
    </w:p>
    <w:p w14:paraId="03935A55" w14:textId="77777777" w:rsidR="004D3A8E" w:rsidRDefault="00AC0688">
      <w:pPr>
        <w:pStyle w:val="Heading4"/>
        <w:spacing w:before="180" w:after="80" w:line="252" w:lineRule="auto"/>
      </w:pPr>
      <w:bookmarkStart w:id="78" w:name="_heading=h.e8dri2x3cusp" w:colFirst="0" w:colLast="0"/>
      <w:bookmarkEnd w:id="78"/>
      <w:r>
        <w:t>3.2.2 Browse và Search</w:t>
      </w:r>
    </w:p>
    <w:p w14:paraId="46FD25BA" w14:textId="77777777" w:rsidR="004D3A8E" w:rsidRDefault="00AC0688">
      <w:pPr>
        <w:numPr>
          <w:ilvl w:val="0"/>
          <w:numId w:val="31"/>
        </w:numPr>
        <w:pBdr>
          <w:top w:val="nil"/>
          <w:left w:val="nil"/>
          <w:bottom w:val="nil"/>
          <w:right w:val="nil"/>
          <w:between w:val="nil"/>
        </w:pBdr>
        <w:spacing w:after="0"/>
      </w:pPr>
      <w:r>
        <w:rPr>
          <w:color w:val="000000"/>
        </w:rPr>
        <w:t>Mở Home hoặc một category.</w:t>
      </w:r>
    </w:p>
    <w:p w14:paraId="789D28E8" w14:textId="77777777" w:rsidR="004D3A8E" w:rsidRDefault="00AC0688">
      <w:pPr>
        <w:numPr>
          <w:ilvl w:val="0"/>
          <w:numId w:val="31"/>
        </w:numPr>
        <w:pBdr>
          <w:top w:val="nil"/>
          <w:left w:val="nil"/>
          <w:bottom w:val="nil"/>
          <w:right w:val="nil"/>
          <w:between w:val="nil"/>
        </w:pBdr>
        <w:spacing w:after="0"/>
      </w:pPr>
      <w:r>
        <w:rPr>
          <w:color w:val="000000"/>
        </w:rPr>
        <w:t>Sử dụng search theo keyword title/author/category.</w:t>
      </w:r>
    </w:p>
    <w:p w14:paraId="40375267" w14:textId="77777777" w:rsidR="004D3A8E" w:rsidRDefault="00AC0688">
      <w:pPr>
        <w:numPr>
          <w:ilvl w:val="0"/>
          <w:numId w:val="31"/>
        </w:numPr>
        <w:pBdr>
          <w:top w:val="nil"/>
          <w:left w:val="nil"/>
          <w:bottom w:val="nil"/>
          <w:right w:val="nil"/>
          <w:between w:val="nil"/>
        </w:pBdr>
        <w:spacing w:after="0"/>
      </w:pPr>
      <w:r>
        <w:rPr>
          <w:color w:val="000000"/>
        </w:rPr>
        <w:t>Áp dụng filter và sorting.</w:t>
      </w:r>
    </w:p>
    <w:p w14:paraId="256118A7" w14:textId="77777777" w:rsidR="004D3A8E" w:rsidRDefault="00AC0688">
      <w:pPr>
        <w:numPr>
          <w:ilvl w:val="0"/>
          <w:numId w:val="31"/>
        </w:numPr>
        <w:pBdr>
          <w:top w:val="nil"/>
          <w:left w:val="nil"/>
          <w:bottom w:val="nil"/>
          <w:right w:val="nil"/>
          <w:between w:val="nil"/>
        </w:pBdr>
        <w:spacing w:after="80"/>
      </w:pPr>
      <w:r>
        <w:rPr>
          <w:color w:val="000000"/>
        </w:rPr>
        <w:t>Mở product detail page.</w:t>
      </w:r>
    </w:p>
    <w:tbl>
      <w:tblPr>
        <w:tblStyle w:val="affffa"/>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06502DD3"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18FB9357"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Luồng Tìm kiếm Khách hàng]</w:t>
            </w:r>
            <w:r>
              <w:rPr>
                <w:rFonts w:ascii="Times New Roman" w:hAnsi="Times New Roman"/>
                <w:b/>
                <w:color w:val="475569"/>
                <w:sz w:val="21"/>
              </w:rPr>
              <w:t>[CẦN BỔ SUNG EVIDENCE: Ảnh chụp màn hình Luồng Đăng ký &amp; Đăng nhập Khách hàng][CẦN BỔ SUNG EVIDENCE: Ảnh chụp màn hình Luồng Duyệt danh mục &amp; Tìm kiếm]</w:t>
            </w:r>
          </w:p>
        </w:tc>
      </w:tr>
    </w:tbl>
    <w:p w14:paraId="4CFABA7D" w14:textId="77777777" w:rsidR="004D3A8E" w:rsidRDefault="00AC0688">
      <w:pPr>
        <w:spacing w:before="120" w:after="240"/>
        <w:jc w:val="center"/>
      </w:pPr>
      <w:r>
        <w:rPr>
          <w:rFonts w:ascii="Times New Roman" w:hAnsi="Times New Roman"/>
          <w:b/>
          <w:i/>
          <w:color w:val="1E293B"/>
          <w:sz w:val="20"/>
        </w:rPr>
        <w:t>Hình 6.10. Hướng dẫn Khám phá Trang chủ và Tìm kiếm Sách nâng cao.</w:t>
      </w:r>
    </w:p>
    <w:p w14:paraId="49D12826" w14:textId="77777777" w:rsidR="004D3A8E" w:rsidRDefault="00AC0688">
      <w:pPr>
        <w:spacing w:before="40" w:after="160" w:line="240" w:lineRule="auto"/>
        <w:jc w:val="center"/>
      </w:pPr>
      <w:r>
        <w:rPr>
          <w:i/>
          <w:iCs/>
          <w:color w:val="5F5F5F"/>
          <w:sz w:val="19"/>
          <w:szCs w:val="19"/>
        </w:rPr>
        <w:t>Chèn screenshot cho 3.2.2 Browse và Search.</w:t>
      </w:r>
    </w:p>
    <w:p w14:paraId="77FE125E" w14:textId="77777777" w:rsidR="004D3A8E" w:rsidRDefault="00AC0688">
      <w:pPr>
        <w:pStyle w:val="Heading4"/>
        <w:spacing w:before="180" w:after="80" w:line="252" w:lineRule="auto"/>
      </w:pPr>
      <w:bookmarkStart w:id="79" w:name="_heading=h.agfm6r3pxy93" w:colFirst="0" w:colLast="0"/>
      <w:bookmarkEnd w:id="79"/>
      <w:r>
        <w:t>3.2.3 Product và Wishlist</w:t>
      </w:r>
    </w:p>
    <w:p w14:paraId="691394CF" w14:textId="77777777" w:rsidR="004D3A8E" w:rsidRDefault="00AC0688">
      <w:pPr>
        <w:numPr>
          <w:ilvl w:val="0"/>
          <w:numId w:val="32"/>
        </w:numPr>
        <w:pBdr>
          <w:top w:val="nil"/>
          <w:left w:val="nil"/>
          <w:bottom w:val="nil"/>
          <w:right w:val="nil"/>
          <w:between w:val="nil"/>
        </w:pBdr>
        <w:spacing w:after="0"/>
      </w:pPr>
      <w:r>
        <w:rPr>
          <w:color w:val="000000"/>
        </w:rPr>
        <w:t>Xem image, description, price, stock và review của product.</w:t>
      </w:r>
    </w:p>
    <w:p w14:paraId="2F40C25C" w14:textId="77777777" w:rsidR="004D3A8E" w:rsidRDefault="00AC0688">
      <w:pPr>
        <w:numPr>
          <w:ilvl w:val="0"/>
          <w:numId w:val="32"/>
        </w:numPr>
        <w:pBdr>
          <w:top w:val="nil"/>
          <w:left w:val="nil"/>
          <w:bottom w:val="nil"/>
          <w:right w:val="nil"/>
          <w:between w:val="nil"/>
        </w:pBdr>
        <w:spacing w:after="0"/>
      </w:pPr>
      <w:r>
        <w:rPr>
          <w:color w:val="000000"/>
        </w:rPr>
        <w:t>Thêm product vào wishlist hoặc cart.</w:t>
      </w:r>
    </w:p>
    <w:p w14:paraId="626D123F" w14:textId="77777777" w:rsidR="004D3A8E" w:rsidRDefault="00AC0688">
      <w:pPr>
        <w:numPr>
          <w:ilvl w:val="0"/>
          <w:numId w:val="32"/>
        </w:numPr>
        <w:pBdr>
          <w:top w:val="nil"/>
          <w:left w:val="nil"/>
          <w:bottom w:val="nil"/>
          <w:right w:val="nil"/>
          <w:between w:val="nil"/>
        </w:pBdr>
        <w:spacing w:after="0"/>
      </w:pPr>
      <w:r>
        <w:rPr>
          <w:color w:val="000000"/>
        </w:rPr>
        <w:t>Mở Profile/Wishlist để xác nhận item đã lưu.</w:t>
      </w:r>
    </w:p>
    <w:p w14:paraId="0D61D807" w14:textId="77777777" w:rsidR="004D3A8E" w:rsidRDefault="00AC0688">
      <w:pPr>
        <w:numPr>
          <w:ilvl w:val="0"/>
          <w:numId w:val="32"/>
        </w:numPr>
        <w:pBdr>
          <w:top w:val="nil"/>
          <w:left w:val="nil"/>
          <w:bottom w:val="nil"/>
          <w:right w:val="nil"/>
          <w:between w:val="nil"/>
        </w:pBdr>
        <w:spacing w:after="80"/>
      </w:pPr>
      <w:r>
        <w:rPr>
          <w:color w:val="000000"/>
        </w:rPr>
        <w:t>Xóa item khi không còn cần thiết.</w:t>
      </w:r>
    </w:p>
    <w:tbl>
      <w:tblPr>
        <w:tblStyle w:val="affffb"/>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5E92181A"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7DA92F8C"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Sản phẩm &amp; Danh sách yêu thích]</w:t>
            </w:r>
            <w:r>
              <w:rPr>
                <w:rFonts w:ascii="Times New Roman" w:hAnsi="Times New Roman"/>
                <w:b/>
                <w:color w:val="475569"/>
                <w:sz w:val="21"/>
              </w:rPr>
              <w:t>[CẦN BỔ SUNG EVIDENCE: Ảnh chụp màn hình Luồng Duyệt danh mục &amp; Tìm kiếm][CẦN BỔ SUNG EVIDENCE: Ảnh chụp màn hình Chi tiết sản phẩm &amp; Wishlist]</w:t>
            </w:r>
          </w:p>
        </w:tc>
      </w:tr>
    </w:tbl>
    <w:p w14:paraId="25B37C3B" w14:textId="77777777" w:rsidR="004D3A8E" w:rsidRDefault="00AC0688">
      <w:pPr>
        <w:spacing w:before="120" w:after="240"/>
        <w:jc w:val="center"/>
      </w:pPr>
      <w:r>
        <w:rPr>
          <w:rFonts w:ascii="Times New Roman" w:hAnsi="Times New Roman"/>
          <w:b/>
          <w:i/>
          <w:color w:val="1E293B"/>
          <w:sz w:val="20"/>
        </w:rPr>
        <w:t>Hình 6.11. Hướng dẫn Xem Chi tiết Sách và Quản lý Danh sách yêu thích.</w:t>
      </w:r>
    </w:p>
    <w:p w14:paraId="71B1B4A7" w14:textId="77777777" w:rsidR="004D3A8E" w:rsidRDefault="00AC0688">
      <w:pPr>
        <w:spacing w:before="40" w:after="160" w:line="240" w:lineRule="auto"/>
        <w:jc w:val="center"/>
      </w:pPr>
      <w:r>
        <w:rPr>
          <w:i/>
          <w:iCs/>
          <w:color w:val="5F5F5F"/>
          <w:sz w:val="19"/>
          <w:szCs w:val="19"/>
        </w:rPr>
        <w:t>Chèn screenshot cho 3.2.3 Product và Wishlist.</w:t>
      </w:r>
    </w:p>
    <w:p w14:paraId="496C66F9" w14:textId="77777777" w:rsidR="004D3A8E" w:rsidRDefault="00AC0688">
      <w:pPr>
        <w:pStyle w:val="Heading4"/>
        <w:spacing w:before="180" w:after="80" w:line="252" w:lineRule="auto"/>
      </w:pPr>
      <w:bookmarkStart w:id="80" w:name="_heading=h.e95dzl806df3" w:colFirst="0" w:colLast="0"/>
      <w:bookmarkEnd w:id="80"/>
      <w:r>
        <w:t>3.2.4 Cart và Checkout</w:t>
      </w:r>
    </w:p>
    <w:p w14:paraId="5EB7457B" w14:textId="77777777" w:rsidR="004D3A8E" w:rsidRDefault="00AC0688">
      <w:pPr>
        <w:numPr>
          <w:ilvl w:val="0"/>
          <w:numId w:val="33"/>
        </w:numPr>
        <w:pBdr>
          <w:top w:val="nil"/>
          <w:left w:val="nil"/>
          <w:bottom w:val="nil"/>
          <w:right w:val="nil"/>
          <w:between w:val="nil"/>
        </w:pBdr>
        <w:spacing w:after="0"/>
      </w:pPr>
      <w:r>
        <w:rPr>
          <w:color w:val="000000"/>
        </w:rPr>
        <w:t>Mở cart.</w:t>
      </w:r>
    </w:p>
    <w:p w14:paraId="37F17685" w14:textId="77777777" w:rsidR="004D3A8E" w:rsidRDefault="00AC0688">
      <w:pPr>
        <w:numPr>
          <w:ilvl w:val="0"/>
          <w:numId w:val="33"/>
        </w:numPr>
        <w:pBdr>
          <w:top w:val="nil"/>
          <w:left w:val="nil"/>
          <w:bottom w:val="nil"/>
          <w:right w:val="nil"/>
          <w:between w:val="nil"/>
        </w:pBdr>
        <w:spacing w:after="0"/>
      </w:pPr>
      <w:r>
        <w:rPr>
          <w:color w:val="000000"/>
        </w:rPr>
        <w:t>Cập nhật quantity hoặc xóa item.</w:t>
      </w:r>
    </w:p>
    <w:p w14:paraId="455CA94D" w14:textId="77777777" w:rsidR="004D3A8E" w:rsidRDefault="00AC0688">
      <w:pPr>
        <w:numPr>
          <w:ilvl w:val="0"/>
          <w:numId w:val="33"/>
        </w:numPr>
        <w:pBdr>
          <w:top w:val="nil"/>
          <w:left w:val="nil"/>
          <w:bottom w:val="nil"/>
          <w:right w:val="nil"/>
          <w:between w:val="nil"/>
        </w:pBdr>
        <w:spacing w:after="0"/>
      </w:pPr>
      <w:r>
        <w:rPr>
          <w:color w:val="000000"/>
        </w:rPr>
        <w:t>Chọn/thêm delivery address.</w:t>
      </w:r>
    </w:p>
    <w:p w14:paraId="0ED7D8C6" w14:textId="77777777" w:rsidR="004D3A8E" w:rsidRDefault="00AC0688">
      <w:pPr>
        <w:numPr>
          <w:ilvl w:val="0"/>
          <w:numId w:val="33"/>
        </w:numPr>
        <w:pBdr>
          <w:top w:val="nil"/>
          <w:left w:val="nil"/>
          <w:bottom w:val="nil"/>
          <w:right w:val="nil"/>
          <w:between w:val="nil"/>
        </w:pBdr>
        <w:spacing w:after="0"/>
      </w:pPr>
      <w:r>
        <w:rPr>
          <w:color w:val="000000"/>
        </w:rPr>
        <w:t>Áp dụng coupon và Y-Point hợp lệ.</w:t>
      </w:r>
    </w:p>
    <w:p w14:paraId="09A3E9B1" w14:textId="77777777" w:rsidR="004D3A8E" w:rsidRDefault="00AC0688">
      <w:pPr>
        <w:numPr>
          <w:ilvl w:val="0"/>
          <w:numId w:val="33"/>
        </w:numPr>
        <w:pBdr>
          <w:top w:val="nil"/>
          <w:left w:val="nil"/>
          <w:bottom w:val="nil"/>
          <w:right w:val="nil"/>
          <w:between w:val="nil"/>
        </w:pBdr>
        <w:spacing w:after="80"/>
      </w:pPr>
      <w:r>
        <w:rPr>
          <w:color w:val="000000"/>
        </w:rPr>
        <w:t>Kiểm tra total và đặt order.</w:t>
      </w:r>
    </w:p>
    <w:tbl>
      <w:tblPr>
        <w:tblStyle w:val="affffc"/>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373562DA"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7048E2E5"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Luồng Giỏ hàng &amp; Thanh toán]</w:t>
            </w:r>
            <w:r>
              <w:rPr>
                <w:rFonts w:ascii="Times New Roman" w:hAnsi="Times New Roman"/>
                <w:b/>
                <w:color w:val="475569"/>
                <w:sz w:val="21"/>
              </w:rPr>
              <w:t>[CẦN BỔ SUNG EVIDENCE: Ảnh chụp màn hình Chi tiết sản phẩm &amp; Wishlist][CẦN BỔ SUNG EVIDENCE: Ảnh chụp màn hình Giỏ hàng &amp; Điền thông tin Đặt hàng]</w:t>
            </w:r>
          </w:p>
        </w:tc>
      </w:tr>
    </w:tbl>
    <w:p w14:paraId="161E222F" w14:textId="77777777" w:rsidR="004D3A8E" w:rsidRDefault="00AC0688">
      <w:pPr>
        <w:spacing w:before="120" w:after="240"/>
        <w:jc w:val="center"/>
      </w:pPr>
      <w:r>
        <w:rPr>
          <w:rFonts w:ascii="Times New Roman" w:hAnsi="Times New Roman"/>
          <w:b/>
          <w:i/>
          <w:color w:val="1E293B"/>
          <w:sz w:val="20"/>
        </w:rPr>
        <w:t>Hình 6.12. Hướng dẫn Thao tác Giỏ hàng và Nhập địa chỉ Giao hàng.</w:t>
      </w:r>
    </w:p>
    <w:p w14:paraId="1D122883" w14:textId="77777777" w:rsidR="004D3A8E" w:rsidRDefault="00AC0688">
      <w:pPr>
        <w:spacing w:before="40" w:after="160" w:line="240" w:lineRule="auto"/>
        <w:jc w:val="center"/>
      </w:pPr>
      <w:r>
        <w:rPr>
          <w:i/>
          <w:iCs/>
          <w:color w:val="5F5F5F"/>
          <w:sz w:val="19"/>
          <w:szCs w:val="19"/>
        </w:rPr>
        <w:t>Chèn screenshot cho 3.2.4 Cart và Checkout.</w:t>
      </w:r>
    </w:p>
    <w:p w14:paraId="5CA8EF59" w14:textId="77777777" w:rsidR="004D3A8E" w:rsidRDefault="00AC0688">
      <w:pPr>
        <w:pStyle w:val="Heading4"/>
        <w:spacing w:before="180" w:after="80" w:line="252" w:lineRule="auto"/>
      </w:pPr>
      <w:bookmarkStart w:id="81" w:name="_heading=h.x5x122yt4fn3" w:colFirst="0" w:colLast="0"/>
      <w:bookmarkEnd w:id="81"/>
      <w:r>
        <w:t>3.2.5 Payment và Order Tracking</w:t>
      </w:r>
    </w:p>
    <w:p w14:paraId="57F3074A" w14:textId="77777777" w:rsidR="004D3A8E" w:rsidRDefault="00AC0688">
      <w:pPr>
        <w:numPr>
          <w:ilvl w:val="0"/>
          <w:numId w:val="34"/>
        </w:numPr>
        <w:pBdr>
          <w:top w:val="nil"/>
          <w:left w:val="nil"/>
          <w:bottom w:val="nil"/>
          <w:right w:val="nil"/>
          <w:between w:val="nil"/>
        </w:pBdr>
        <w:spacing w:after="0"/>
      </w:pPr>
      <w:r>
        <w:rPr>
          <w:color w:val="000000"/>
        </w:rPr>
        <w:t>Chọn COD hoặc payment method online/mock đã cấu hình.</w:t>
      </w:r>
    </w:p>
    <w:p w14:paraId="216B998C" w14:textId="77777777" w:rsidR="004D3A8E" w:rsidRDefault="00AC0688">
      <w:pPr>
        <w:numPr>
          <w:ilvl w:val="0"/>
          <w:numId w:val="34"/>
        </w:numPr>
        <w:pBdr>
          <w:top w:val="nil"/>
          <w:left w:val="nil"/>
          <w:bottom w:val="nil"/>
          <w:right w:val="nil"/>
          <w:between w:val="nil"/>
        </w:pBdr>
        <w:spacing w:after="0"/>
      </w:pPr>
      <w:r>
        <w:rPr>
          <w:color w:val="000000"/>
        </w:rPr>
        <w:t>Hoàn thành hoặc hủy payment flow.</w:t>
      </w:r>
    </w:p>
    <w:p w14:paraId="37EE4668" w14:textId="77777777" w:rsidR="004D3A8E" w:rsidRDefault="00AC0688">
      <w:pPr>
        <w:numPr>
          <w:ilvl w:val="0"/>
          <w:numId w:val="34"/>
        </w:numPr>
        <w:pBdr>
          <w:top w:val="nil"/>
          <w:left w:val="nil"/>
          <w:bottom w:val="nil"/>
          <w:right w:val="nil"/>
          <w:between w:val="nil"/>
        </w:pBdr>
        <w:spacing w:after="0"/>
      </w:pPr>
      <w:r>
        <w:rPr>
          <w:color w:val="000000"/>
        </w:rPr>
        <w:t>Mở order history và order detail.</w:t>
      </w:r>
    </w:p>
    <w:p w14:paraId="4B0FE69C" w14:textId="77777777" w:rsidR="004D3A8E" w:rsidRDefault="00AC0688">
      <w:pPr>
        <w:numPr>
          <w:ilvl w:val="0"/>
          <w:numId w:val="34"/>
        </w:numPr>
        <w:pBdr>
          <w:top w:val="nil"/>
          <w:left w:val="nil"/>
          <w:bottom w:val="nil"/>
          <w:right w:val="nil"/>
          <w:between w:val="nil"/>
        </w:pBdr>
        <w:spacing w:after="80"/>
      </w:pPr>
      <w:r>
        <w:rPr>
          <w:color w:val="000000"/>
        </w:rPr>
        <w:t>Theo dõi status, xác nhận đã nhận hàng hoặc yêu cầu return/refund khi đủ điều kiện.</w:t>
      </w:r>
    </w:p>
    <w:tbl>
      <w:tblPr>
        <w:tblStyle w:val="affffd"/>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218A9498"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3C0EDEEA"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Xác nhận Thanh toán &amp; Đơn hàng]</w:t>
            </w:r>
            <w:r>
              <w:rPr>
                <w:rFonts w:ascii="Times New Roman" w:hAnsi="Times New Roman"/>
                <w:b/>
                <w:color w:val="475569"/>
                <w:sz w:val="21"/>
              </w:rPr>
              <w:t>[CẦN BỔ SUNG EVIDENCE: Ảnh chụp màn hình Giỏ hàng &amp; Điền thông tin Đặt hàng][CẦN BỔ SUNG EVIDENCE: Ảnh chụp màn hình Cổng thanh toán &amp; Lịch sử Đơn hàng]</w:t>
            </w:r>
          </w:p>
        </w:tc>
      </w:tr>
    </w:tbl>
    <w:p w14:paraId="5C736009" w14:textId="77777777" w:rsidR="004D3A8E" w:rsidRDefault="00AC0688">
      <w:pPr>
        <w:spacing w:before="120" w:after="240"/>
        <w:jc w:val="center"/>
      </w:pPr>
      <w:r>
        <w:rPr>
          <w:rFonts w:ascii="Times New Roman" w:hAnsi="Times New Roman"/>
          <w:b/>
          <w:i/>
          <w:color w:val="1E293B"/>
          <w:sz w:val="20"/>
        </w:rPr>
        <w:t>Hình 6.13. Hướng dẫn Thanh toán Trực tuyến và Theo dõi Đơn hàng.</w:t>
      </w:r>
    </w:p>
    <w:p w14:paraId="51382AC9" w14:textId="77777777" w:rsidR="004D3A8E" w:rsidRDefault="00AC0688">
      <w:pPr>
        <w:spacing w:before="40" w:after="160" w:line="240" w:lineRule="auto"/>
        <w:jc w:val="center"/>
      </w:pPr>
      <w:r>
        <w:rPr>
          <w:i/>
          <w:iCs/>
          <w:color w:val="5F5F5F"/>
          <w:sz w:val="19"/>
          <w:szCs w:val="19"/>
        </w:rPr>
        <w:t>Chèn screenshot cho 3.2.5 Payment và Order Tracking.</w:t>
      </w:r>
    </w:p>
    <w:p w14:paraId="72CE41F9" w14:textId="77777777" w:rsidR="004D3A8E" w:rsidRDefault="00AC0688">
      <w:pPr>
        <w:pStyle w:val="Heading4"/>
        <w:spacing w:before="180" w:after="80" w:line="252" w:lineRule="auto"/>
      </w:pPr>
      <w:bookmarkStart w:id="82" w:name="_heading=h.myf4gmvk901d" w:colFirst="0" w:colLast="0"/>
      <w:bookmarkEnd w:id="82"/>
      <w:r>
        <w:t>3.2.6 Review và Community</w:t>
      </w:r>
    </w:p>
    <w:p w14:paraId="6DC5EF4E" w14:textId="77777777" w:rsidR="004D3A8E" w:rsidRDefault="00AC0688">
      <w:pPr>
        <w:numPr>
          <w:ilvl w:val="0"/>
          <w:numId w:val="35"/>
        </w:numPr>
        <w:pBdr>
          <w:top w:val="nil"/>
          <w:left w:val="nil"/>
          <w:bottom w:val="nil"/>
          <w:right w:val="nil"/>
          <w:between w:val="nil"/>
        </w:pBdr>
        <w:spacing w:after="0"/>
      </w:pPr>
      <w:r>
        <w:rPr>
          <w:color w:val="000000"/>
        </w:rPr>
        <w:t>Mở product đã mua/đủ điều kiện.</w:t>
      </w:r>
    </w:p>
    <w:p w14:paraId="5D7A7B4B" w14:textId="77777777" w:rsidR="004D3A8E" w:rsidRDefault="00AC0688">
      <w:pPr>
        <w:numPr>
          <w:ilvl w:val="0"/>
          <w:numId w:val="35"/>
        </w:numPr>
        <w:pBdr>
          <w:top w:val="nil"/>
          <w:left w:val="nil"/>
          <w:bottom w:val="nil"/>
          <w:right w:val="nil"/>
          <w:between w:val="nil"/>
        </w:pBdr>
        <w:spacing w:after="0"/>
      </w:pPr>
      <w:r>
        <w:rPr>
          <w:color w:val="000000"/>
        </w:rPr>
        <w:t>Gửi rating, text và image tùy chọn.</w:t>
      </w:r>
    </w:p>
    <w:p w14:paraId="3ED8E51B" w14:textId="77777777" w:rsidR="004D3A8E" w:rsidRDefault="00AC0688">
      <w:pPr>
        <w:numPr>
          <w:ilvl w:val="0"/>
          <w:numId w:val="35"/>
        </w:numPr>
        <w:pBdr>
          <w:top w:val="nil"/>
          <w:left w:val="nil"/>
          <w:bottom w:val="nil"/>
          <w:right w:val="nil"/>
          <w:between w:val="nil"/>
        </w:pBdr>
        <w:spacing w:after="0"/>
      </w:pPr>
      <w:r>
        <w:rPr>
          <w:color w:val="000000"/>
        </w:rPr>
        <w:t>Like, comment hoặc report một review.</w:t>
      </w:r>
    </w:p>
    <w:p w14:paraId="21DA1620" w14:textId="77777777" w:rsidR="004D3A8E" w:rsidRDefault="00AC0688">
      <w:pPr>
        <w:numPr>
          <w:ilvl w:val="0"/>
          <w:numId w:val="35"/>
        </w:numPr>
        <w:pBdr>
          <w:top w:val="nil"/>
          <w:left w:val="nil"/>
          <w:bottom w:val="nil"/>
          <w:right w:val="nil"/>
          <w:between w:val="nil"/>
        </w:pBdr>
        <w:spacing w:after="80"/>
      </w:pPr>
      <w:r>
        <w:rPr>
          <w:color w:val="000000"/>
        </w:rPr>
        <w:t>Xác nhận moderation behavior nếu có.</w:t>
      </w:r>
    </w:p>
    <w:tbl>
      <w:tblPr>
        <w:tblStyle w:val="affffe"/>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0CB5FDFB"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468F90E2"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Đánh giá sản phẩm]</w:t>
            </w:r>
            <w:r>
              <w:rPr>
                <w:rFonts w:ascii="Times New Roman" w:hAnsi="Times New Roman"/>
                <w:b/>
                <w:color w:val="475569"/>
                <w:sz w:val="21"/>
              </w:rPr>
              <w:t>[CẦN BỔ SUNG EVIDENCE: Ảnh chụp màn hình Cổng thanh toán &amp; Lịch sử Đơn hàng][CẦN BỔ SUNG EVIDENCE: Ảnh chụp màn hình Giao diện Viết đánh giá và Xem bình luận]</w:t>
            </w:r>
          </w:p>
        </w:tc>
      </w:tr>
    </w:tbl>
    <w:p w14:paraId="3CDD2B6C" w14:textId="77777777" w:rsidR="004D3A8E" w:rsidRDefault="00AC0688">
      <w:pPr>
        <w:spacing w:before="120" w:after="240"/>
        <w:jc w:val="center"/>
      </w:pPr>
      <w:r>
        <w:rPr>
          <w:rFonts w:ascii="Times New Roman" w:hAnsi="Times New Roman"/>
          <w:b/>
          <w:i/>
          <w:color w:val="1E293B"/>
          <w:sz w:val="20"/>
        </w:rPr>
        <w:t>Hình 6.14. Hướng dẫn Đánh giá Sách và Bình luận chia sẻ.</w:t>
      </w:r>
    </w:p>
    <w:p w14:paraId="0BD7B2A4" w14:textId="77777777" w:rsidR="004D3A8E" w:rsidRDefault="00AC0688">
      <w:pPr>
        <w:spacing w:before="40" w:after="160" w:line="240" w:lineRule="auto"/>
        <w:jc w:val="center"/>
      </w:pPr>
      <w:r>
        <w:rPr>
          <w:i/>
          <w:iCs/>
          <w:color w:val="5F5F5F"/>
          <w:sz w:val="19"/>
          <w:szCs w:val="19"/>
        </w:rPr>
        <w:t>Chèn screenshot cho 3.2.6 Review và Community.</w:t>
      </w:r>
    </w:p>
    <w:p w14:paraId="6CED0056" w14:textId="77777777" w:rsidR="004D3A8E" w:rsidRDefault="00AC0688">
      <w:pPr>
        <w:pStyle w:val="Heading4"/>
        <w:spacing w:before="180" w:after="80" w:line="252" w:lineRule="auto"/>
      </w:pPr>
      <w:bookmarkStart w:id="83" w:name="_heading=h.z7cjt0hafqt7" w:colFirst="0" w:colLast="0"/>
      <w:bookmarkEnd w:id="83"/>
      <w:r>
        <w:t>3.2.7 Y-Point và Coupon</w:t>
      </w:r>
    </w:p>
    <w:p w14:paraId="5B32DD60" w14:textId="77777777" w:rsidR="004D3A8E" w:rsidRDefault="00AC0688">
      <w:pPr>
        <w:numPr>
          <w:ilvl w:val="0"/>
          <w:numId w:val="36"/>
        </w:numPr>
        <w:pBdr>
          <w:top w:val="nil"/>
          <w:left w:val="nil"/>
          <w:bottom w:val="nil"/>
          <w:right w:val="nil"/>
          <w:between w:val="nil"/>
        </w:pBdr>
        <w:spacing w:after="0"/>
      </w:pPr>
      <w:r>
        <w:rPr>
          <w:color w:val="000000"/>
        </w:rPr>
        <w:t>Mở khu vực coupon/reward.</w:t>
      </w:r>
    </w:p>
    <w:p w14:paraId="496388B6" w14:textId="77777777" w:rsidR="004D3A8E" w:rsidRDefault="00AC0688">
      <w:pPr>
        <w:numPr>
          <w:ilvl w:val="0"/>
          <w:numId w:val="36"/>
        </w:numPr>
        <w:pBdr>
          <w:top w:val="nil"/>
          <w:left w:val="nil"/>
          <w:bottom w:val="nil"/>
          <w:right w:val="nil"/>
          <w:between w:val="nil"/>
        </w:pBdr>
        <w:spacing w:after="0"/>
      </w:pPr>
      <w:r>
        <w:rPr>
          <w:color w:val="000000"/>
        </w:rPr>
        <w:t>Xem point history.</w:t>
      </w:r>
    </w:p>
    <w:p w14:paraId="0A8089FC" w14:textId="77777777" w:rsidR="004D3A8E" w:rsidRDefault="00AC0688">
      <w:pPr>
        <w:numPr>
          <w:ilvl w:val="0"/>
          <w:numId w:val="36"/>
        </w:numPr>
        <w:pBdr>
          <w:top w:val="nil"/>
          <w:left w:val="nil"/>
          <w:bottom w:val="nil"/>
          <w:right w:val="nil"/>
          <w:between w:val="nil"/>
        </w:pBdr>
        <w:spacing w:after="0"/>
      </w:pPr>
      <w:r>
        <w:rPr>
          <w:color w:val="000000"/>
        </w:rPr>
        <w:t>Redeem reward code hợp lệ hoặc đổi point đủ điều kiện.</w:t>
      </w:r>
    </w:p>
    <w:p w14:paraId="003A3030" w14:textId="77777777" w:rsidR="004D3A8E" w:rsidRDefault="00AC0688">
      <w:pPr>
        <w:numPr>
          <w:ilvl w:val="0"/>
          <w:numId w:val="36"/>
        </w:numPr>
        <w:pBdr>
          <w:top w:val="nil"/>
          <w:left w:val="nil"/>
          <w:bottom w:val="nil"/>
          <w:right w:val="nil"/>
          <w:between w:val="nil"/>
        </w:pBdr>
        <w:spacing w:after="80"/>
      </w:pPr>
      <w:r>
        <w:rPr>
          <w:color w:val="000000"/>
        </w:rPr>
        <w:t>Xác nhận balance và transaction history.</w:t>
      </w:r>
    </w:p>
    <w:tbl>
      <w:tblPr>
        <w:tblStyle w:val="afffff"/>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58E2C0DC"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53575849"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Đổi điểm thưởng &amp; Voucher]</w:t>
            </w:r>
            <w:r>
              <w:rPr>
                <w:rFonts w:ascii="Times New Roman" w:hAnsi="Times New Roman"/>
                <w:b/>
                <w:color w:val="475569"/>
                <w:sz w:val="21"/>
              </w:rPr>
              <w:t>[CẦN BỔ SUNG EVIDENCE: Ảnh chụp màn hình Giao diện Viết đánh giá và Xem bình luận][CẦN BỔ SUNG EVIDENCE: Ảnh chụp màn hình Đổi điểm thưởng &amp; Kho Voucher]</w:t>
            </w:r>
          </w:p>
        </w:tc>
      </w:tr>
    </w:tbl>
    <w:p w14:paraId="0E0DA612" w14:textId="77777777" w:rsidR="004D3A8E" w:rsidRDefault="00AC0688">
      <w:pPr>
        <w:spacing w:before="120" w:after="240"/>
        <w:jc w:val="center"/>
      </w:pPr>
      <w:r>
        <w:rPr>
          <w:rFonts w:ascii="Times New Roman" w:hAnsi="Times New Roman"/>
          <w:b/>
          <w:i/>
          <w:color w:val="1E293B"/>
          <w:sz w:val="20"/>
        </w:rPr>
        <w:t>Hình 6.15. Hướng dẫn Tích điểm Thưởng Y-Points và Áp dụng Mã Voucher.</w:t>
      </w:r>
    </w:p>
    <w:p w14:paraId="3CA8B477" w14:textId="77777777" w:rsidR="004D3A8E" w:rsidRDefault="00AC0688">
      <w:pPr>
        <w:spacing w:before="40" w:after="160" w:line="240" w:lineRule="auto"/>
        <w:jc w:val="center"/>
      </w:pPr>
      <w:r>
        <w:rPr>
          <w:i/>
          <w:iCs/>
          <w:color w:val="5F5F5F"/>
          <w:sz w:val="19"/>
          <w:szCs w:val="19"/>
        </w:rPr>
        <w:t>Chèn screenshot cho 3.2.7 Y-Point và Coupon.</w:t>
      </w:r>
    </w:p>
    <w:p w14:paraId="2F200E5A" w14:textId="77777777" w:rsidR="004D3A8E" w:rsidRDefault="00AC0688">
      <w:pPr>
        <w:pStyle w:val="Heading4"/>
        <w:spacing w:before="180" w:after="80" w:line="252" w:lineRule="auto"/>
      </w:pPr>
      <w:bookmarkStart w:id="84" w:name="_heading=h.1bo1lvvp0gop" w:colFirst="0" w:colLast="0"/>
      <w:bookmarkEnd w:id="84"/>
      <w:r>
        <w:t>3.2.8 YiYi AI</w:t>
      </w:r>
    </w:p>
    <w:p w14:paraId="7BD3535B" w14:textId="77777777" w:rsidR="004D3A8E" w:rsidRDefault="00AC0688">
      <w:pPr>
        <w:numPr>
          <w:ilvl w:val="0"/>
          <w:numId w:val="37"/>
        </w:numPr>
        <w:pBdr>
          <w:top w:val="nil"/>
          <w:left w:val="nil"/>
          <w:bottom w:val="nil"/>
          <w:right w:val="nil"/>
          <w:between w:val="nil"/>
        </w:pBdr>
        <w:spacing w:after="0"/>
      </w:pPr>
      <w:r>
        <w:rPr>
          <w:color w:val="000000"/>
        </w:rPr>
        <w:t>Mở AI widget.</w:t>
      </w:r>
    </w:p>
    <w:p w14:paraId="7531C0E4" w14:textId="77777777" w:rsidR="004D3A8E" w:rsidRDefault="00AC0688">
      <w:pPr>
        <w:numPr>
          <w:ilvl w:val="0"/>
          <w:numId w:val="37"/>
        </w:numPr>
        <w:pBdr>
          <w:top w:val="nil"/>
          <w:left w:val="nil"/>
          <w:bottom w:val="nil"/>
          <w:right w:val="nil"/>
          <w:between w:val="nil"/>
        </w:pBdr>
        <w:spacing w:after="0"/>
      </w:pPr>
      <w:r>
        <w:rPr>
          <w:color w:val="000000"/>
        </w:rPr>
        <w:t>Yêu cầu recommendation hoặc so sánh product.</w:t>
      </w:r>
    </w:p>
    <w:p w14:paraId="10C1EE55" w14:textId="77777777" w:rsidR="004D3A8E" w:rsidRDefault="00AC0688">
      <w:pPr>
        <w:numPr>
          <w:ilvl w:val="0"/>
          <w:numId w:val="37"/>
        </w:numPr>
        <w:pBdr>
          <w:top w:val="nil"/>
          <w:left w:val="nil"/>
          <w:bottom w:val="nil"/>
          <w:right w:val="nil"/>
          <w:between w:val="nil"/>
        </w:pBdr>
        <w:spacing w:after="0"/>
      </w:pPr>
      <w:r>
        <w:rPr>
          <w:color w:val="000000"/>
        </w:rPr>
        <w:t>Kiểm tra product context được phản ánh trong response.</w:t>
      </w:r>
    </w:p>
    <w:p w14:paraId="7AE0DDF6" w14:textId="77777777" w:rsidR="004D3A8E" w:rsidRDefault="00AC0688">
      <w:pPr>
        <w:numPr>
          <w:ilvl w:val="0"/>
          <w:numId w:val="37"/>
        </w:numPr>
        <w:pBdr>
          <w:top w:val="nil"/>
          <w:left w:val="nil"/>
          <w:bottom w:val="nil"/>
          <w:right w:val="nil"/>
          <w:between w:val="nil"/>
        </w:pBdr>
        <w:spacing w:after="80"/>
      </w:pPr>
      <w:r>
        <w:rPr>
          <w:color w:val="000000"/>
        </w:rPr>
        <w:t>Nếu key không khả dụng, thực hiện theo hướng dẫn configuration và tiếp tục sử dụng cửa hàng.</w:t>
      </w:r>
    </w:p>
    <w:tbl>
      <w:tblPr>
        <w:tblStyle w:val="afffff0"/>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09145B8"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1FB01138"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Trợ lý AI]</w:t>
            </w:r>
            <w:r>
              <w:rPr>
                <w:rFonts w:ascii="Times New Roman" w:hAnsi="Times New Roman"/>
                <w:b/>
                <w:color w:val="475569"/>
                <w:sz w:val="21"/>
              </w:rPr>
              <w:t>[CẦN BỔ SUNG EVIDENCE: Ảnh chụp màn hình Đổi điểm thưởng &amp; Kho Voucher][CẦN BỔ SUNG EVIDENCE: Ảnh chụp màn hình Cửa sổ Chatbot YiYi AI Assistant]</w:t>
            </w:r>
          </w:p>
        </w:tc>
      </w:tr>
    </w:tbl>
    <w:p w14:paraId="202C7C69" w14:textId="77777777" w:rsidR="004D3A8E" w:rsidRDefault="00AC0688">
      <w:pPr>
        <w:spacing w:before="120" w:after="240"/>
        <w:jc w:val="center"/>
      </w:pPr>
      <w:r>
        <w:rPr>
          <w:rFonts w:ascii="Times New Roman" w:hAnsi="Times New Roman"/>
          <w:b/>
          <w:i/>
          <w:color w:val="1E293B"/>
          <w:sz w:val="20"/>
        </w:rPr>
        <w:t>Hình 6.16. Hướng dẫn Tương tác và Tư vấn Sách thông minh qua Trợ lý AI.</w:t>
      </w:r>
    </w:p>
    <w:p w14:paraId="65AD9671" w14:textId="77777777" w:rsidR="004D3A8E" w:rsidRDefault="00AC0688">
      <w:pPr>
        <w:spacing w:before="40" w:after="160" w:line="240" w:lineRule="auto"/>
        <w:jc w:val="center"/>
      </w:pPr>
      <w:r>
        <w:rPr>
          <w:i/>
          <w:iCs/>
          <w:color w:val="5F5F5F"/>
          <w:sz w:val="19"/>
          <w:szCs w:val="19"/>
        </w:rPr>
        <w:t>Chèn screenshot cho 3.2.8 YiYi AI.</w:t>
      </w:r>
    </w:p>
    <w:p w14:paraId="4F716622" w14:textId="77777777" w:rsidR="004D3A8E" w:rsidRDefault="00AC0688">
      <w:pPr>
        <w:pStyle w:val="Heading3"/>
        <w:spacing w:before="180" w:after="80" w:line="252" w:lineRule="auto"/>
      </w:pPr>
      <w:bookmarkStart w:id="85" w:name="_heading=h.jy2nl0y6zhgh" w:colFirst="0" w:colLast="0"/>
      <w:bookmarkEnd w:id="85"/>
      <w:r>
        <w:t>3.3 Admin/Manager Workflow</w:t>
      </w:r>
    </w:p>
    <w:p w14:paraId="4C681492" w14:textId="77777777" w:rsidR="004D3A8E" w:rsidRDefault="00AC0688">
      <w:pPr>
        <w:pStyle w:val="Heading4"/>
        <w:spacing w:before="180" w:after="80" w:line="252" w:lineRule="auto"/>
      </w:pPr>
      <w:bookmarkStart w:id="86" w:name="_heading=h.b5hbxfru91iz" w:colFirst="0" w:colLast="0"/>
      <w:bookmarkEnd w:id="86"/>
      <w:r>
        <w:t>3.3.1 Admin Login và Dashboard</w:t>
      </w:r>
    </w:p>
    <w:p w14:paraId="4FEA064C" w14:textId="77777777" w:rsidR="004D3A8E" w:rsidRDefault="00AC0688">
      <w:pPr>
        <w:numPr>
          <w:ilvl w:val="0"/>
          <w:numId w:val="38"/>
        </w:numPr>
        <w:pBdr>
          <w:top w:val="nil"/>
          <w:left w:val="nil"/>
          <w:bottom w:val="nil"/>
          <w:right w:val="nil"/>
          <w:between w:val="nil"/>
        </w:pBdr>
        <w:spacing w:after="0"/>
      </w:pPr>
      <w:r>
        <w:rPr>
          <w:color w:val="000000"/>
        </w:rPr>
        <w:t>Đăng nhập bằng administrator account an toàn.</w:t>
      </w:r>
    </w:p>
    <w:p w14:paraId="6000629B" w14:textId="77777777" w:rsidR="004D3A8E" w:rsidRDefault="00AC0688">
      <w:pPr>
        <w:numPr>
          <w:ilvl w:val="0"/>
          <w:numId w:val="38"/>
        </w:numPr>
        <w:pBdr>
          <w:top w:val="nil"/>
          <w:left w:val="nil"/>
          <w:bottom w:val="nil"/>
          <w:right w:val="nil"/>
          <w:between w:val="nil"/>
        </w:pBdr>
        <w:spacing w:after="0"/>
      </w:pPr>
      <w:r>
        <w:rPr>
          <w:color w:val="000000"/>
        </w:rPr>
        <w:t>Mở dashboard.</w:t>
      </w:r>
    </w:p>
    <w:p w14:paraId="09D3BBB7" w14:textId="77777777" w:rsidR="004D3A8E" w:rsidRDefault="00AC0688">
      <w:pPr>
        <w:numPr>
          <w:ilvl w:val="0"/>
          <w:numId w:val="38"/>
        </w:numPr>
        <w:pBdr>
          <w:top w:val="nil"/>
          <w:left w:val="nil"/>
          <w:bottom w:val="nil"/>
          <w:right w:val="nil"/>
          <w:between w:val="nil"/>
        </w:pBdr>
        <w:spacing w:after="0"/>
      </w:pPr>
      <w:r>
        <w:rPr>
          <w:color w:val="000000"/>
        </w:rPr>
        <w:t>Kiểm tra summary card, chart và operation đang chờ xử lý.</w:t>
      </w:r>
    </w:p>
    <w:p w14:paraId="1AD50212" w14:textId="77777777" w:rsidR="004D3A8E" w:rsidRDefault="00AC0688">
      <w:pPr>
        <w:numPr>
          <w:ilvl w:val="0"/>
          <w:numId w:val="38"/>
        </w:numPr>
        <w:pBdr>
          <w:top w:val="nil"/>
          <w:left w:val="nil"/>
          <w:bottom w:val="nil"/>
          <w:right w:val="nil"/>
          <w:between w:val="nil"/>
        </w:pBdr>
        <w:spacing w:after="80"/>
      </w:pPr>
      <w:r>
        <w:rPr>
          <w:color w:val="000000"/>
        </w:rPr>
        <w:t>Verify user không phải admin không thể truy cập portal.</w:t>
      </w:r>
    </w:p>
    <w:tbl>
      <w:tblPr>
        <w:tblStyle w:val="afffff1"/>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0DA4070C"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78BD34EB"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Admin Login &amp; Dashboard]</w:t>
            </w:r>
            <w:r>
              <w:rPr>
                <w:rFonts w:ascii="Times New Roman" w:hAnsi="Times New Roman"/>
                <w:b/>
                <w:color w:val="475569"/>
                <w:sz w:val="21"/>
              </w:rPr>
              <w:t>[CẦN BỔ SUNG EVIDENCE: Ảnh chụp màn hình Cửa sổ Chatbot YiYi AI Assistant][CẦN BỔ SUNG EVIDENCE: Ảnh chụp màn hình Admin Login &amp; Dashboard Doanh thu]</w:t>
            </w:r>
          </w:p>
        </w:tc>
      </w:tr>
    </w:tbl>
    <w:p w14:paraId="68AF0B95" w14:textId="77777777" w:rsidR="004D3A8E" w:rsidRDefault="00AC0688">
      <w:pPr>
        <w:spacing w:before="120" w:after="240"/>
        <w:jc w:val="center"/>
      </w:pPr>
      <w:r>
        <w:rPr>
          <w:rFonts w:ascii="Times New Roman" w:hAnsi="Times New Roman"/>
          <w:b/>
          <w:i/>
          <w:color w:val="1E293B"/>
          <w:sz w:val="20"/>
        </w:rPr>
        <w:t>Hình 6.17. Hướng dẫn Đăng nhập Quản trị và Theo dõi Bảng điều khiển Tổng quan.</w:t>
      </w:r>
    </w:p>
    <w:p w14:paraId="1E5C4420" w14:textId="77777777" w:rsidR="004D3A8E" w:rsidRDefault="00AC0688">
      <w:pPr>
        <w:spacing w:before="40" w:after="160" w:line="240" w:lineRule="auto"/>
        <w:jc w:val="center"/>
      </w:pPr>
      <w:r>
        <w:rPr>
          <w:i/>
          <w:iCs/>
          <w:color w:val="5F5F5F"/>
          <w:sz w:val="19"/>
          <w:szCs w:val="19"/>
        </w:rPr>
        <w:t>Chèn screenshot cho 3.3.1 Admin Login và Dashboard.</w:t>
      </w:r>
    </w:p>
    <w:p w14:paraId="54AE2FCE" w14:textId="77777777" w:rsidR="004D3A8E" w:rsidRDefault="00AC0688">
      <w:pPr>
        <w:pStyle w:val="Heading4"/>
        <w:spacing w:before="180" w:after="80" w:line="252" w:lineRule="auto"/>
      </w:pPr>
      <w:bookmarkStart w:id="87" w:name="_heading=h.q5v3uo681h7n" w:colFirst="0" w:colLast="0"/>
      <w:bookmarkEnd w:id="87"/>
      <w:r>
        <w:t>3.3.2 Quản lý Book</w:t>
      </w:r>
    </w:p>
    <w:p w14:paraId="396CC3CF" w14:textId="77777777" w:rsidR="004D3A8E" w:rsidRDefault="00AC0688">
      <w:pPr>
        <w:numPr>
          <w:ilvl w:val="0"/>
          <w:numId w:val="39"/>
        </w:numPr>
        <w:pBdr>
          <w:top w:val="nil"/>
          <w:left w:val="nil"/>
          <w:bottom w:val="nil"/>
          <w:right w:val="nil"/>
          <w:between w:val="nil"/>
        </w:pBdr>
        <w:spacing w:after="0"/>
      </w:pPr>
      <w:r>
        <w:rPr>
          <w:color w:val="000000"/>
        </w:rPr>
        <w:t>Mở Books.</w:t>
      </w:r>
    </w:p>
    <w:p w14:paraId="1CA0AB1A" w14:textId="77777777" w:rsidR="004D3A8E" w:rsidRDefault="00AC0688">
      <w:pPr>
        <w:numPr>
          <w:ilvl w:val="0"/>
          <w:numId w:val="39"/>
        </w:numPr>
        <w:pBdr>
          <w:top w:val="nil"/>
          <w:left w:val="nil"/>
          <w:bottom w:val="nil"/>
          <w:right w:val="nil"/>
          <w:between w:val="nil"/>
        </w:pBdr>
        <w:spacing w:after="0"/>
      </w:pPr>
      <w:r>
        <w:rPr>
          <w:color w:val="000000"/>
        </w:rPr>
        <w:t>Tạo hoặc chỉnh sửa title, author, price, stock, category, image và flag.</w:t>
      </w:r>
    </w:p>
    <w:p w14:paraId="5AD0C22F" w14:textId="77777777" w:rsidR="004D3A8E" w:rsidRDefault="00AC0688">
      <w:pPr>
        <w:numPr>
          <w:ilvl w:val="0"/>
          <w:numId w:val="39"/>
        </w:numPr>
        <w:pBdr>
          <w:top w:val="nil"/>
          <w:left w:val="nil"/>
          <w:bottom w:val="nil"/>
          <w:right w:val="nil"/>
          <w:between w:val="nil"/>
        </w:pBdr>
        <w:spacing w:after="0"/>
      </w:pPr>
      <w:r>
        <w:rPr>
          <w:color w:val="000000"/>
        </w:rPr>
        <w:t>Sử dụng import template nếu phù hợp.</w:t>
      </w:r>
    </w:p>
    <w:p w14:paraId="15B678B1" w14:textId="77777777" w:rsidR="004D3A8E" w:rsidRDefault="00AC0688">
      <w:pPr>
        <w:numPr>
          <w:ilvl w:val="0"/>
          <w:numId w:val="39"/>
        </w:numPr>
        <w:pBdr>
          <w:top w:val="nil"/>
          <w:left w:val="nil"/>
          <w:bottom w:val="nil"/>
          <w:right w:val="nil"/>
          <w:between w:val="nil"/>
        </w:pBdr>
        <w:spacing w:after="80"/>
      </w:pPr>
      <w:r>
        <w:rPr>
          <w:color w:val="000000"/>
        </w:rPr>
        <w:t>Verify catalogue và search phía customer phản ánh thay đổi.</w:t>
      </w:r>
    </w:p>
    <w:tbl>
      <w:tblPr>
        <w:tblStyle w:val="afffff2"/>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174C1EFE"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1440DC32"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Quản lý Sách]</w:t>
            </w:r>
            <w:r>
              <w:rPr>
                <w:rFonts w:ascii="Times New Roman" w:hAnsi="Times New Roman"/>
                <w:b/>
                <w:color w:val="475569"/>
                <w:sz w:val="21"/>
              </w:rPr>
              <w:t>[CẦN BỔ SUNG EVIDENCE: Ảnh chụp màn hình Admin Login &amp; Dashboard Doanh thu][CẦN BỔ SUNG EVIDENCE: Ảnh chụp màn hình Giao diện Quản lý Sách và Tồn kho]</w:t>
            </w:r>
          </w:p>
        </w:tc>
      </w:tr>
    </w:tbl>
    <w:p w14:paraId="5E4DABEC" w14:textId="77777777" w:rsidR="004D3A8E" w:rsidRDefault="00AC0688">
      <w:pPr>
        <w:spacing w:before="120" w:after="240"/>
        <w:jc w:val="center"/>
      </w:pPr>
      <w:r>
        <w:rPr>
          <w:rFonts w:ascii="Times New Roman" w:hAnsi="Times New Roman"/>
          <w:b/>
          <w:i/>
          <w:color w:val="1E293B"/>
          <w:sz w:val="20"/>
        </w:rPr>
        <w:t>Hình 6.18. Hướng dẫn Thêm mới, Chỉnh sửa và Quản trị Kho Sách.</w:t>
      </w:r>
    </w:p>
    <w:p w14:paraId="64C958AB" w14:textId="77777777" w:rsidR="004D3A8E" w:rsidRDefault="00AC0688">
      <w:pPr>
        <w:spacing w:before="40" w:after="160" w:line="240" w:lineRule="auto"/>
        <w:jc w:val="center"/>
      </w:pPr>
      <w:r>
        <w:rPr>
          <w:i/>
          <w:iCs/>
          <w:color w:val="5F5F5F"/>
          <w:sz w:val="19"/>
          <w:szCs w:val="19"/>
        </w:rPr>
        <w:t>Chèn screenshot cho 3.3.2 Quản lý Book.</w:t>
      </w:r>
    </w:p>
    <w:p w14:paraId="1B5B9375" w14:textId="77777777" w:rsidR="004D3A8E" w:rsidRDefault="00AC0688">
      <w:pPr>
        <w:pStyle w:val="Heading4"/>
        <w:spacing w:before="180" w:after="80" w:line="252" w:lineRule="auto"/>
      </w:pPr>
      <w:bookmarkStart w:id="88" w:name="_heading=h.jjxiz01nhltz" w:colFirst="0" w:colLast="0"/>
      <w:bookmarkEnd w:id="88"/>
      <w:r>
        <w:t>3.3.3 Quản lý Category và Banner</w:t>
      </w:r>
    </w:p>
    <w:p w14:paraId="2334A23C" w14:textId="77777777" w:rsidR="004D3A8E" w:rsidRDefault="00AC0688">
      <w:pPr>
        <w:numPr>
          <w:ilvl w:val="0"/>
          <w:numId w:val="40"/>
        </w:numPr>
        <w:pBdr>
          <w:top w:val="nil"/>
          <w:left w:val="nil"/>
          <w:bottom w:val="nil"/>
          <w:right w:val="nil"/>
          <w:between w:val="nil"/>
        </w:pBdr>
        <w:spacing w:after="0"/>
      </w:pPr>
      <w:r>
        <w:rPr>
          <w:color w:val="000000"/>
        </w:rPr>
        <w:t>Tạo hoặc chỉnh sửa category.</w:t>
      </w:r>
    </w:p>
    <w:p w14:paraId="35408A26" w14:textId="77777777" w:rsidR="004D3A8E" w:rsidRDefault="00AC0688">
      <w:pPr>
        <w:numPr>
          <w:ilvl w:val="0"/>
          <w:numId w:val="40"/>
        </w:numPr>
        <w:pBdr>
          <w:top w:val="nil"/>
          <w:left w:val="nil"/>
          <w:bottom w:val="nil"/>
          <w:right w:val="nil"/>
          <w:between w:val="nil"/>
        </w:pBdr>
        <w:spacing w:after="0"/>
      </w:pPr>
      <w:r>
        <w:rPr>
          <w:color w:val="000000"/>
        </w:rPr>
        <w:t>Tạo/cập nhật banner image, title, link và position.</w:t>
      </w:r>
    </w:p>
    <w:p w14:paraId="0800B00C" w14:textId="77777777" w:rsidR="004D3A8E" w:rsidRDefault="00AC0688">
      <w:pPr>
        <w:numPr>
          <w:ilvl w:val="0"/>
          <w:numId w:val="40"/>
        </w:numPr>
        <w:pBdr>
          <w:top w:val="nil"/>
          <w:left w:val="nil"/>
          <w:bottom w:val="nil"/>
          <w:right w:val="nil"/>
          <w:between w:val="nil"/>
        </w:pBdr>
        <w:spacing w:after="0"/>
      </w:pPr>
      <w:r>
        <w:rPr>
          <w:color w:val="000000"/>
        </w:rPr>
        <w:t>Kiểm tra homepage sau khi publish.</w:t>
      </w:r>
    </w:p>
    <w:p w14:paraId="1D6E607A" w14:textId="77777777" w:rsidR="004D3A8E" w:rsidRDefault="00AC0688">
      <w:pPr>
        <w:numPr>
          <w:ilvl w:val="0"/>
          <w:numId w:val="40"/>
        </w:numPr>
        <w:pBdr>
          <w:top w:val="nil"/>
          <w:left w:val="nil"/>
          <w:bottom w:val="nil"/>
          <w:right w:val="nil"/>
          <w:between w:val="nil"/>
        </w:pBdr>
        <w:spacing w:after="80"/>
      </w:pPr>
      <w:r>
        <w:rPr>
          <w:color w:val="000000"/>
        </w:rPr>
        <w:t>Xóa hoặc deactivate content đã cũ một cách an toàn.</w:t>
      </w:r>
    </w:p>
    <w:tbl>
      <w:tblPr>
        <w:tblStyle w:val="afffff3"/>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A628E50"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2E77F0ED"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Quản lý Danh mục &amp; Banner]</w:t>
            </w:r>
            <w:r>
              <w:rPr>
                <w:rFonts w:ascii="Times New Roman" w:hAnsi="Times New Roman"/>
                <w:b/>
                <w:color w:val="475569"/>
                <w:sz w:val="21"/>
              </w:rPr>
              <w:t>[CẦN BỔ SUNG EVIDENCE: Ảnh chụp màn hình Giao diện Quản lý Sách và Tồn kho][CẦN BỔ SUNG EVIDENCE: Ảnh chụp màn hình Quản trị Thể loại &amp; Banner Marketing]</w:t>
            </w:r>
          </w:p>
        </w:tc>
      </w:tr>
    </w:tbl>
    <w:p w14:paraId="41FA6137" w14:textId="77777777" w:rsidR="004D3A8E" w:rsidRDefault="00AC0688">
      <w:pPr>
        <w:spacing w:before="120" w:after="240"/>
        <w:jc w:val="center"/>
      </w:pPr>
      <w:r>
        <w:rPr>
          <w:rFonts w:ascii="Times New Roman" w:hAnsi="Times New Roman"/>
          <w:b/>
          <w:i/>
          <w:color w:val="1E293B"/>
          <w:sz w:val="20"/>
        </w:rPr>
        <w:t>Hình 6.19. Hướng dẫn Cấu hình Danh mục Thể loại và Banner Khuyến mãi.</w:t>
      </w:r>
    </w:p>
    <w:p w14:paraId="3D703FC4" w14:textId="77777777" w:rsidR="004D3A8E" w:rsidRDefault="00AC0688">
      <w:pPr>
        <w:spacing w:before="40" w:after="160" w:line="240" w:lineRule="auto"/>
        <w:jc w:val="center"/>
      </w:pPr>
      <w:r>
        <w:rPr>
          <w:i/>
          <w:iCs/>
          <w:color w:val="5F5F5F"/>
          <w:sz w:val="19"/>
          <w:szCs w:val="19"/>
        </w:rPr>
        <w:t>Chèn screenshot cho 3.3.3 Quản lý Category và Banner.</w:t>
      </w:r>
    </w:p>
    <w:p w14:paraId="164B124E" w14:textId="77777777" w:rsidR="004D3A8E" w:rsidRDefault="00AC0688">
      <w:pPr>
        <w:pStyle w:val="Heading4"/>
        <w:spacing w:before="180" w:after="80" w:line="252" w:lineRule="auto"/>
      </w:pPr>
      <w:bookmarkStart w:id="89" w:name="_heading=h.pk31ie9k67d5" w:colFirst="0" w:colLast="0"/>
      <w:bookmarkEnd w:id="89"/>
      <w:r>
        <w:t>3.3.4 Quản lý Order</w:t>
      </w:r>
    </w:p>
    <w:p w14:paraId="5909F47B" w14:textId="77777777" w:rsidR="004D3A8E" w:rsidRDefault="00AC0688">
      <w:pPr>
        <w:numPr>
          <w:ilvl w:val="0"/>
          <w:numId w:val="41"/>
        </w:numPr>
        <w:pBdr>
          <w:top w:val="nil"/>
          <w:left w:val="nil"/>
          <w:bottom w:val="nil"/>
          <w:right w:val="nil"/>
          <w:between w:val="nil"/>
        </w:pBdr>
        <w:spacing w:after="0"/>
      </w:pPr>
      <w:r>
        <w:rPr>
          <w:color w:val="000000"/>
        </w:rPr>
        <w:t>Mở order list.</w:t>
      </w:r>
    </w:p>
    <w:p w14:paraId="6DF4EAB9" w14:textId="77777777" w:rsidR="004D3A8E" w:rsidRDefault="00AC0688">
      <w:pPr>
        <w:numPr>
          <w:ilvl w:val="0"/>
          <w:numId w:val="41"/>
        </w:numPr>
        <w:pBdr>
          <w:top w:val="nil"/>
          <w:left w:val="nil"/>
          <w:bottom w:val="nil"/>
          <w:right w:val="nil"/>
          <w:between w:val="nil"/>
        </w:pBdr>
        <w:spacing w:after="0"/>
      </w:pPr>
      <w:r>
        <w:rPr>
          <w:color w:val="000000"/>
        </w:rPr>
        <w:t>Kiểm tra order detail.</w:t>
      </w:r>
    </w:p>
    <w:p w14:paraId="67DDA574" w14:textId="77777777" w:rsidR="004D3A8E" w:rsidRDefault="00AC0688">
      <w:pPr>
        <w:numPr>
          <w:ilvl w:val="0"/>
          <w:numId w:val="41"/>
        </w:numPr>
        <w:pBdr>
          <w:top w:val="nil"/>
          <w:left w:val="nil"/>
          <w:bottom w:val="nil"/>
          <w:right w:val="nil"/>
          <w:between w:val="nil"/>
        </w:pBdr>
        <w:spacing w:after="0"/>
      </w:pPr>
      <w:r>
        <w:rPr>
          <w:color w:val="000000"/>
        </w:rPr>
        <w:t>Cập nhật shipping/status.</w:t>
      </w:r>
    </w:p>
    <w:p w14:paraId="3D2142DC" w14:textId="77777777" w:rsidR="004D3A8E" w:rsidRDefault="00AC0688">
      <w:pPr>
        <w:numPr>
          <w:ilvl w:val="0"/>
          <w:numId w:val="41"/>
        </w:numPr>
        <w:pBdr>
          <w:top w:val="nil"/>
          <w:left w:val="nil"/>
          <w:bottom w:val="nil"/>
          <w:right w:val="nil"/>
          <w:between w:val="nil"/>
        </w:pBdr>
        <w:spacing w:after="0"/>
      </w:pPr>
      <w:r>
        <w:rPr>
          <w:color w:val="000000"/>
        </w:rPr>
        <w:t>Xử lý yêu cầu cancellation hoặc return/refund theo policy.</w:t>
      </w:r>
    </w:p>
    <w:p w14:paraId="400EC518" w14:textId="77777777" w:rsidR="004D3A8E" w:rsidRDefault="00AC0688">
      <w:pPr>
        <w:numPr>
          <w:ilvl w:val="0"/>
          <w:numId w:val="41"/>
        </w:numPr>
        <w:pBdr>
          <w:top w:val="nil"/>
          <w:left w:val="nil"/>
          <w:bottom w:val="nil"/>
          <w:right w:val="nil"/>
          <w:between w:val="nil"/>
        </w:pBdr>
        <w:spacing w:after="80"/>
      </w:pPr>
      <w:r>
        <w:rPr>
          <w:color w:val="000000"/>
        </w:rPr>
        <w:t>Verify notification và view phía customer.</w:t>
      </w:r>
    </w:p>
    <w:tbl>
      <w:tblPr>
        <w:tblStyle w:val="afffff4"/>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784"/>
      </w:tblGrid>
      <w:tr w:rsidR="004D3A8E" w14:paraId="0CE3AFB7" w14:textId="77777777" w:rsidTr="002441E3">
        <w:trPr>
          <w:cantSplit/>
          <w:trHeight w:val="1728"/>
          <w:tblHeader/>
          <w:jc w:val="center"/>
        </w:trPr>
        <w:tc>
          <w:tcPr>
            <w:tcW w:w="8928" w:type="dxa"/>
            <w:shd w:val="clear" w:color="auto" w:fill="F8FAFC"/>
            <w:tcMar>
              <w:top w:w="360" w:type="dxa"/>
              <w:left w:w="240" w:type="dxa"/>
              <w:bottom w:w="360" w:type="dxa"/>
              <w:right w:w="240" w:type="dxa"/>
            </w:tcMar>
            <w:vAlign w:val="center"/>
          </w:tcPr>
          <w:p w14:paraId="11ABF506"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Quản trị đơn hàng]</w:t>
            </w:r>
            <w:r>
              <w:rPr>
                <w:rFonts w:ascii="Times New Roman" w:hAnsi="Times New Roman"/>
                <w:b/>
                <w:color w:val="475569"/>
                <w:sz w:val="21"/>
              </w:rPr>
              <w:t>[CẦN BỔ SUNG EVIDENCE: Ảnh chụp màn hình Quản trị Thể loại &amp; Banner Marketing][CẦN BỔ SUNG EVIDENCE: Ảnh chụp màn hình Quản lý Danh sách Đơn hàng &amp; Vận chuyển]</w:t>
            </w:r>
          </w:p>
        </w:tc>
      </w:tr>
    </w:tbl>
    <w:p w14:paraId="15D8AC5E" w14:textId="77777777" w:rsidR="004D3A8E" w:rsidRDefault="00AC0688">
      <w:pPr>
        <w:spacing w:before="120" w:after="240"/>
        <w:jc w:val="center"/>
      </w:pPr>
      <w:r>
        <w:rPr>
          <w:rFonts w:ascii="Times New Roman" w:hAnsi="Times New Roman"/>
          <w:b/>
          <w:i/>
          <w:color w:val="1E293B"/>
          <w:sz w:val="20"/>
        </w:rPr>
        <w:t>Hình 6.20. Hướng dẫn Duyệt, Xử lý và Chuyển trạng thái Đơn hàng.</w:t>
      </w:r>
    </w:p>
    <w:p w14:paraId="34593E0F" w14:textId="77777777" w:rsidR="004D3A8E" w:rsidRDefault="00AC0688">
      <w:pPr>
        <w:spacing w:before="40" w:after="160" w:line="240" w:lineRule="auto"/>
        <w:jc w:val="center"/>
      </w:pPr>
      <w:r>
        <w:rPr>
          <w:i/>
          <w:iCs/>
          <w:color w:val="5F5F5F"/>
          <w:sz w:val="19"/>
          <w:szCs w:val="19"/>
        </w:rPr>
        <w:t>Chèn screenshot cho 3.3.4 Quản lý Order.</w:t>
      </w:r>
    </w:p>
    <w:p w14:paraId="5EAE89DB" w14:textId="77777777" w:rsidR="004D3A8E" w:rsidRDefault="00AC0688">
      <w:pPr>
        <w:pStyle w:val="Heading4"/>
        <w:spacing w:before="180" w:after="80" w:line="252" w:lineRule="auto"/>
      </w:pPr>
      <w:bookmarkStart w:id="90" w:name="_heading=h.ffzyvsrycbti" w:colFirst="0" w:colLast="0"/>
      <w:bookmarkEnd w:id="90"/>
      <w:r>
        <w:t>3.3.5 Quản lý User và Role</w:t>
      </w:r>
    </w:p>
    <w:p w14:paraId="68EB908A" w14:textId="77777777" w:rsidR="004D3A8E" w:rsidRDefault="00AC0688">
      <w:pPr>
        <w:numPr>
          <w:ilvl w:val="0"/>
          <w:numId w:val="42"/>
        </w:numPr>
        <w:pBdr>
          <w:top w:val="nil"/>
          <w:left w:val="nil"/>
          <w:bottom w:val="nil"/>
          <w:right w:val="nil"/>
          <w:between w:val="nil"/>
        </w:pBdr>
        <w:spacing w:after="0"/>
      </w:pPr>
      <w:r>
        <w:rPr>
          <w:color w:val="000000"/>
        </w:rPr>
        <w:t>Mở Users.</w:t>
      </w:r>
    </w:p>
    <w:p w14:paraId="3014F33F" w14:textId="77777777" w:rsidR="004D3A8E" w:rsidRDefault="00AC0688">
      <w:pPr>
        <w:numPr>
          <w:ilvl w:val="0"/>
          <w:numId w:val="42"/>
        </w:numPr>
        <w:pBdr>
          <w:top w:val="nil"/>
          <w:left w:val="nil"/>
          <w:bottom w:val="nil"/>
          <w:right w:val="nil"/>
          <w:between w:val="nil"/>
        </w:pBdr>
        <w:spacing w:after="0"/>
      </w:pPr>
      <w:r>
        <w:rPr>
          <w:color w:val="000000"/>
        </w:rPr>
        <w:t>Kiểm tra thông tin account.</w:t>
      </w:r>
    </w:p>
    <w:p w14:paraId="2EC48E0E" w14:textId="77777777" w:rsidR="004D3A8E" w:rsidRDefault="00AC0688">
      <w:pPr>
        <w:numPr>
          <w:ilvl w:val="0"/>
          <w:numId w:val="42"/>
        </w:numPr>
        <w:pBdr>
          <w:top w:val="nil"/>
          <w:left w:val="nil"/>
          <w:bottom w:val="nil"/>
          <w:right w:val="nil"/>
          <w:between w:val="nil"/>
        </w:pBdr>
        <w:spacing w:after="0"/>
      </w:pPr>
      <w:r>
        <w:rPr>
          <w:color w:val="000000"/>
        </w:rPr>
        <w:t>Chỉ thay đổi role được hỗ trợ khi đã được authorization.</w:t>
      </w:r>
    </w:p>
    <w:p w14:paraId="458A8494" w14:textId="77777777" w:rsidR="004D3A8E" w:rsidRDefault="00AC0688">
      <w:pPr>
        <w:numPr>
          <w:ilvl w:val="0"/>
          <w:numId w:val="42"/>
        </w:numPr>
        <w:pBdr>
          <w:top w:val="nil"/>
          <w:left w:val="nil"/>
          <w:bottom w:val="nil"/>
          <w:right w:val="nil"/>
          <w:between w:val="nil"/>
        </w:pBdr>
        <w:spacing w:after="0"/>
      </w:pPr>
      <w:r>
        <w:rPr>
          <w:color w:val="000000"/>
        </w:rPr>
        <w:t>Chỉ xóa test user trong environment an toàn.</w:t>
      </w:r>
    </w:p>
    <w:p w14:paraId="6E0D0545" w14:textId="77777777" w:rsidR="004D3A8E" w:rsidRDefault="00AC0688">
      <w:pPr>
        <w:numPr>
          <w:ilvl w:val="0"/>
          <w:numId w:val="42"/>
        </w:numPr>
        <w:pBdr>
          <w:top w:val="nil"/>
          <w:left w:val="nil"/>
          <w:bottom w:val="nil"/>
          <w:right w:val="nil"/>
          <w:between w:val="nil"/>
        </w:pBdr>
        <w:spacing w:after="80"/>
      </w:pPr>
      <w:r>
        <w:rPr>
          <w:color w:val="000000"/>
        </w:rPr>
        <w:t>Retest protected endpoint.</w:t>
      </w:r>
    </w:p>
    <w:tbl>
      <w:tblPr>
        <w:tblStyle w:val="afffff5"/>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24E7E48C"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04900A4D"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Quản lý Người dùng &amp; Phân quyền]</w:t>
            </w:r>
            <w:r>
              <w:rPr>
                <w:rFonts w:ascii="Times New Roman" w:hAnsi="Times New Roman"/>
                <w:b/>
                <w:color w:val="475569"/>
                <w:sz w:val="21"/>
              </w:rPr>
              <w:t>[CẦN BỔ SUNG EVIDENCE: Ảnh chụp màn hình Quản lý Danh sách Đơn hàng &amp; Vận chuyển][CẦN BỔ SUNG EVIDENCE: Ảnh chụp màn hình Quản lý Người dùng &amp; RBAC Role]</w:t>
            </w:r>
          </w:p>
        </w:tc>
      </w:tr>
    </w:tbl>
    <w:p w14:paraId="6F3787A7" w14:textId="77777777" w:rsidR="004D3A8E" w:rsidRDefault="00AC0688">
      <w:pPr>
        <w:spacing w:before="120" w:after="240"/>
        <w:jc w:val="center"/>
      </w:pPr>
      <w:r>
        <w:rPr>
          <w:rFonts w:ascii="Times New Roman" w:hAnsi="Times New Roman"/>
          <w:b/>
          <w:i/>
          <w:color w:val="1E293B"/>
          <w:sz w:val="20"/>
        </w:rPr>
        <w:t>Hình 6.21. Hướng dẫn Quản lý Tài khoản Khách hàng và Phân quyền Quản trị.</w:t>
      </w:r>
    </w:p>
    <w:p w14:paraId="405C05BB" w14:textId="77777777" w:rsidR="004D3A8E" w:rsidRDefault="00AC0688">
      <w:pPr>
        <w:spacing w:before="40" w:after="160" w:line="240" w:lineRule="auto"/>
        <w:jc w:val="center"/>
      </w:pPr>
      <w:r>
        <w:rPr>
          <w:i/>
          <w:iCs/>
          <w:color w:val="5F5F5F"/>
          <w:sz w:val="19"/>
          <w:szCs w:val="19"/>
        </w:rPr>
        <w:t>Chèn screenshot cho 3.3.5 Quản lý User và Role.</w:t>
      </w:r>
    </w:p>
    <w:p w14:paraId="2554BEB6" w14:textId="77777777" w:rsidR="004D3A8E" w:rsidRDefault="00AC0688">
      <w:pPr>
        <w:pStyle w:val="Heading4"/>
        <w:spacing w:before="180" w:after="80" w:line="252" w:lineRule="auto"/>
      </w:pPr>
      <w:bookmarkStart w:id="91" w:name="_heading=h.yf1c58eq3bbe" w:colFirst="0" w:colLast="0"/>
      <w:bookmarkEnd w:id="91"/>
      <w:r>
        <w:t>3.3.6 Quản lý Promotion và Reward</w:t>
      </w:r>
    </w:p>
    <w:p w14:paraId="3F25158C" w14:textId="77777777" w:rsidR="004D3A8E" w:rsidRDefault="00AC0688">
      <w:pPr>
        <w:numPr>
          <w:ilvl w:val="0"/>
          <w:numId w:val="43"/>
        </w:numPr>
        <w:pBdr>
          <w:top w:val="nil"/>
          <w:left w:val="nil"/>
          <w:bottom w:val="nil"/>
          <w:right w:val="nil"/>
          <w:between w:val="nil"/>
        </w:pBdr>
        <w:spacing w:after="0"/>
      </w:pPr>
      <w:r>
        <w:rPr>
          <w:color w:val="000000"/>
        </w:rPr>
        <w:t>Tạo hoặc cập nhật coupon.</w:t>
      </w:r>
    </w:p>
    <w:p w14:paraId="0CB87600" w14:textId="77777777" w:rsidR="004D3A8E" w:rsidRDefault="00AC0688">
      <w:pPr>
        <w:numPr>
          <w:ilvl w:val="0"/>
          <w:numId w:val="43"/>
        </w:numPr>
        <w:pBdr>
          <w:top w:val="nil"/>
          <w:left w:val="nil"/>
          <w:bottom w:val="nil"/>
          <w:right w:val="nil"/>
          <w:between w:val="nil"/>
        </w:pBdr>
        <w:spacing w:after="0"/>
      </w:pPr>
      <w:r>
        <w:rPr>
          <w:color w:val="000000"/>
        </w:rPr>
        <w:t>Tạo hoặc cập nhật reward voucher.</w:t>
      </w:r>
    </w:p>
    <w:p w14:paraId="1B93A52F" w14:textId="77777777" w:rsidR="004D3A8E" w:rsidRDefault="00AC0688">
      <w:pPr>
        <w:numPr>
          <w:ilvl w:val="0"/>
          <w:numId w:val="43"/>
        </w:numPr>
        <w:pBdr>
          <w:top w:val="nil"/>
          <w:left w:val="nil"/>
          <w:bottom w:val="nil"/>
          <w:right w:val="nil"/>
          <w:between w:val="nil"/>
        </w:pBdr>
        <w:spacing w:after="0"/>
      </w:pPr>
      <w:r>
        <w:rPr>
          <w:color w:val="000000"/>
        </w:rPr>
        <w:t>Kiểm tra ngày active, limit và eligibility.</w:t>
      </w:r>
    </w:p>
    <w:p w14:paraId="0A34C4FC" w14:textId="77777777" w:rsidR="004D3A8E" w:rsidRDefault="00AC0688">
      <w:pPr>
        <w:numPr>
          <w:ilvl w:val="0"/>
          <w:numId w:val="43"/>
        </w:numPr>
        <w:pBdr>
          <w:top w:val="nil"/>
          <w:left w:val="nil"/>
          <w:bottom w:val="nil"/>
          <w:right w:val="nil"/>
          <w:between w:val="nil"/>
        </w:pBdr>
        <w:spacing w:after="80"/>
      </w:pPr>
      <w:r>
        <w:rPr>
          <w:color w:val="000000"/>
        </w:rPr>
        <w:t>Redeem bằng test account an toàn.</w:t>
      </w:r>
    </w:p>
    <w:tbl>
      <w:tblPr>
        <w:tblStyle w:val="afffff6"/>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2CAAC850"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2575A0E9"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Quản lý Khuyến mãi &amp; Voucher]</w:t>
            </w:r>
            <w:r>
              <w:rPr>
                <w:rFonts w:ascii="Times New Roman" w:hAnsi="Times New Roman"/>
                <w:b/>
                <w:color w:val="475569"/>
                <w:sz w:val="21"/>
              </w:rPr>
              <w:t>[CẦN BỔ SUNG EVIDENCE: Ảnh chụp màn hình Quản lý Người dùng &amp; RBAC Role][CẦN BỔ SUNG EVIDENCE: Ảnh chụp màn hình Quản lý Mã Coupon &amp; Điểm Y-Point]</w:t>
            </w:r>
          </w:p>
        </w:tc>
      </w:tr>
    </w:tbl>
    <w:p w14:paraId="2ED36B59" w14:textId="77777777" w:rsidR="004D3A8E" w:rsidRDefault="00AC0688">
      <w:pPr>
        <w:spacing w:before="120" w:after="240"/>
        <w:jc w:val="center"/>
      </w:pPr>
      <w:r>
        <w:rPr>
          <w:rFonts w:ascii="Times New Roman" w:hAnsi="Times New Roman"/>
          <w:b/>
          <w:i/>
          <w:color w:val="1E293B"/>
          <w:sz w:val="20"/>
        </w:rPr>
        <w:t>Hình 6.22. Hướng dẫn Tạo Mã giảm giá và Cấu hình Chương trình Điểm thưởng.</w:t>
      </w:r>
    </w:p>
    <w:p w14:paraId="7FC9F757" w14:textId="77777777" w:rsidR="004D3A8E" w:rsidRDefault="00AC0688">
      <w:pPr>
        <w:spacing w:before="40" w:after="160" w:line="240" w:lineRule="auto"/>
        <w:jc w:val="center"/>
      </w:pPr>
      <w:r>
        <w:rPr>
          <w:i/>
          <w:iCs/>
          <w:color w:val="5F5F5F"/>
          <w:sz w:val="19"/>
          <w:szCs w:val="19"/>
        </w:rPr>
        <w:t>Chèn screenshot cho 3.3.6 Quản lý Promotion và Reward.</w:t>
      </w:r>
    </w:p>
    <w:p w14:paraId="0222C5C9" w14:textId="77777777" w:rsidR="004D3A8E" w:rsidRDefault="00AC0688">
      <w:pPr>
        <w:pStyle w:val="Heading4"/>
        <w:spacing w:before="180" w:after="80" w:line="252" w:lineRule="auto"/>
      </w:pPr>
      <w:bookmarkStart w:id="92" w:name="_heading=h.qv72uhmfjtnw" w:colFirst="0" w:colLast="0"/>
      <w:bookmarkEnd w:id="92"/>
      <w:r>
        <w:t>3.3.7 Kiểm duyệt Review và Communication</w:t>
      </w:r>
    </w:p>
    <w:p w14:paraId="0B0A6932" w14:textId="77777777" w:rsidR="004D3A8E" w:rsidRDefault="00AC0688">
      <w:pPr>
        <w:numPr>
          <w:ilvl w:val="0"/>
          <w:numId w:val="44"/>
        </w:numPr>
        <w:pBdr>
          <w:top w:val="nil"/>
          <w:left w:val="nil"/>
          <w:bottom w:val="nil"/>
          <w:right w:val="nil"/>
          <w:between w:val="nil"/>
        </w:pBdr>
        <w:spacing w:after="0"/>
      </w:pPr>
      <w:r>
        <w:rPr>
          <w:color w:val="000000"/>
        </w:rPr>
        <w:t>Kiểm tra report/content.</w:t>
      </w:r>
    </w:p>
    <w:p w14:paraId="297246FC" w14:textId="77777777" w:rsidR="004D3A8E" w:rsidRDefault="00AC0688">
      <w:pPr>
        <w:numPr>
          <w:ilvl w:val="0"/>
          <w:numId w:val="44"/>
        </w:numPr>
        <w:pBdr>
          <w:top w:val="nil"/>
          <w:left w:val="nil"/>
          <w:bottom w:val="nil"/>
          <w:right w:val="nil"/>
          <w:between w:val="nil"/>
        </w:pBdr>
        <w:spacing w:after="0"/>
      </w:pPr>
      <w:r>
        <w:rPr>
          <w:color w:val="000000"/>
        </w:rPr>
        <w:t>Edit, dismiss hoặc delete theo policy.</w:t>
      </w:r>
    </w:p>
    <w:p w14:paraId="2019F546" w14:textId="77777777" w:rsidR="004D3A8E" w:rsidRDefault="00AC0688">
      <w:pPr>
        <w:numPr>
          <w:ilvl w:val="0"/>
          <w:numId w:val="44"/>
        </w:numPr>
        <w:pBdr>
          <w:top w:val="nil"/>
          <w:left w:val="nil"/>
          <w:bottom w:val="nil"/>
          <w:right w:val="nil"/>
          <w:between w:val="nil"/>
        </w:pBdr>
        <w:spacing w:after="0"/>
      </w:pPr>
      <w:r>
        <w:rPr>
          <w:color w:val="000000"/>
        </w:rPr>
        <w:t>Quản lý contact, notification, newsletter và site setting.</w:t>
      </w:r>
    </w:p>
    <w:p w14:paraId="1EE350D1" w14:textId="77777777" w:rsidR="004D3A8E" w:rsidRDefault="00AC0688">
      <w:pPr>
        <w:numPr>
          <w:ilvl w:val="0"/>
          <w:numId w:val="44"/>
        </w:numPr>
        <w:pBdr>
          <w:top w:val="nil"/>
          <w:left w:val="nil"/>
          <w:bottom w:val="nil"/>
          <w:right w:val="nil"/>
          <w:between w:val="nil"/>
        </w:pBdr>
        <w:spacing w:after="80"/>
      </w:pPr>
      <w:r>
        <w:rPr>
          <w:color w:val="000000"/>
        </w:rPr>
        <w:t>Verify kết quả hiển thị phía customer.</w:t>
      </w:r>
    </w:p>
    <w:tbl>
      <w:tblPr>
        <w:tblStyle w:val="afffff7"/>
        <w:tblW w:w="8784"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8784"/>
      </w:tblGrid>
      <w:tr w:rsidR="004D3A8E" w14:paraId="469CA3EE" w14:textId="77777777">
        <w:trPr>
          <w:cantSplit/>
          <w:trHeight w:val="1728"/>
          <w:tblHeader/>
          <w:jc w:val="center"/>
        </w:trPr>
        <w:tc>
          <w:tcPr>
            <w:tcW w:w="8928" w:type="dxa"/>
            <w:shd w:val="clear" w:color="auto" w:fill="F8FAFC"/>
            <w:tcMar>
              <w:top w:w="360" w:type="dxa"/>
              <w:left w:w="240" w:type="dxa"/>
              <w:bottom w:w="360" w:type="dxa"/>
              <w:right w:w="240" w:type="dxa"/>
            </w:tcMar>
            <w:vAlign w:val="center"/>
          </w:tcPr>
          <w:p w14:paraId="11A01D9C" w14:textId="77777777" w:rsidR="004D3A8E" w:rsidRDefault="00AC0688">
            <w:pPr>
              <w:spacing w:before="280" w:after="280" w:line="288" w:lineRule="auto"/>
              <w:jc w:val="center"/>
            </w:pPr>
            <w:r>
              <w:rPr>
                <w:rFonts w:ascii="Times New Roman" w:hAnsi="Times New Roman"/>
                <w:b/>
                <w:bCs/>
                <w:color w:val="0F172A"/>
                <w:sz w:val="20"/>
              </w:rPr>
              <w:t>[CẦN BỔ SUNG EVIDENCE: Ảnh chụp màn hình Quản trị Banner và Nội dung]</w:t>
            </w:r>
            <w:r>
              <w:rPr>
                <w:rFonts w:ascii="Times New Roman" w:hAnsi="Times New Roman"/>
                <w:b/>
                <w:color w:val="475569"/>
                <w:sz w:val="21"/>
              </w:rPr>
              <w:t>[CẦN BỔ SUNG EVIDENCE: Ảnh chụp màn hình Quản lý Mã Coupon &amp; Điểm Y-Point][CẦN BỔ SUNG EVIDENCE: Ảnh chụp màn hình Kiểm duyệt Đánh giá &amp; Hòm thư Liên hệ]</w:t>
            </w:r>
          </w:p>
        </w:tc>
      </w:tr>
    </w:tbl>
    <w:p w14:paraId="0249B0C7" w14:textId="77777777" w:rsidR="004D3A8E" w:rsidRDefault="00AC0688">
      <w:pPr>
        <w:spacing w:before="120" w:after="240"/>
        <w:jc w:val="center"/>
      </w:pPr>
      <w:r>
        <w:rPr>
          <w:rFonts w:ascii="Times New Roman" w:hAnsi="Times New Roman"/>
          <w:b/>
          <w:i/>
          <w:color w:val="1E293B"/>
          <w:sz w:val="20"/>
        </w:rPr>
        <w:t>Hình 6.23. Hướng dẫn Kiểm duyệt Bình luận, Đánh giá và Quản lý Liên hệ.</w:t>
      </w:r>
    </w:p>
    <w:p w14:paraId="600F6CDA" w14:textId="77777777" w:rsidR="004D3A8E" w:rsidRDefault="00AC0688">
      <w:pPr>
        <w:spacing w:before="40" w:after="160" w:line="240" w:lineRule="auto"/>
        <w:jc w:val="center"/>
      </w:pPr>
      <w:r>
        <w:rPr>
          <w:i/>
          <w:iCs/>
          <w:color w:val="5F5F5F"/>
          <w:sz w:val="19"/>
          <w:szCs w:val="19"/>
        </w:rPr>
        <w:t>Chèn screenshot cho 3.3.7 Kiểm duyệt Review và Communication.</w:t>
      </w:r>
    </w:p>
    <w:p w14:paraId="4ACFC7A1" w14:textId="77777777" w:rsidR="004D3A8E" w:rsidRDefault="00AC0688">
      <w:pPr>
        <w:pStyle w:val="Heading3"/>
        <w:spacing w:before="180" w:after="80" w:line="252" w:lineRule="auto"/>
      </w:pPr>
      <w:bookmarkStart w:id="93" w:name="_heading=h.h0ikxq7qojf4" w:colFirst="0" w:colLast="0"/>
      <w:bookmarkEnd w:id="93"/>
      <w:r>
        <w:t>3.4 Hỗ trợ và Troubleshooting</w:t>
      </w:r>
    </w:p>
    <w:tbl>
      <w:tblPr>
        <w:tblStyle w:val="afffff8"/>
        <w:tblW w:w="9960" w:type="dxa"/>
        <w:jc w:val="center"/>
        <w:tblBorders>
          <w:top w:val="dashed" w:sz="8" w:space="0" w:color="94A3B8"/>
          <w:left w:val="dashed" w:sz="8" w:space="0" w:color="94A3B8"/>
          <w:bottom w:val="dashed" w:sz="8" w:space="0" w:color="94A3B8"/>
          <w:right w:val="dashed" w:sz="8" w:space="0" w:color="94A3B8"/>
        </w:tblBorders>
        <w:tblLayout w:type="fixed"/>
        <w:tblLook w:val="0400" w:firstRow="0" w:lastRow="0" w:firstColumn="0" w:lastColumn="0" w:noHBand="0" w:noVBand="1"/>
      </w:tblPr>
      <w:tblGrid>
        <w:gridCol w:w="5353"/>
        <w:gridCol w:w="2027"/>
        <w:gridCol w:w="2580"/>
      </w:tblGrid>
      <w:tr w:rsidR="004D3A8E" w14:paraId="0409BCC5" w14:textId="77777777">
        <w:trPr>
          <w:cantSplit/>
          <w:tblHeader/>
          <w:jc w:val="center"/>
        </w:trPr>
        <w:tc>
          <w:tcPr>
            <w:tcW w:w="8928" w:type="dxa"/>
            <w:shd w:val="clear" w:color="auto" w:fill="F8FAFC"/>
            <w:tcMar>
              <w:top w:w="360" w:type="dxa"/>
              <w:left w:w="240" w:type="dxa"/>
              <w:bottom w:w="360" w:type="dxa"/>
              <w:right w:w="240" w:type="dxa"/>
            </w:tcMar>
            <w:vAlign w:val="center"/>
          </w:tcPr>
          <w:p w14:paraId="202A5391" w14:textId="77777777" w:rsidR="004D3A8E" w:rsidRDefault="00AC0688">
            <w:pPr>
              <w:spacing w:before="280" w:after="280" w:line="288" w:lineRule="auto"/>
              <w:jc w:val="center"/>
            </w:pPr>
            <w:r>
              <w:rPr>
                <w:rFonts w:ascii="Times New Roman" w:hAnsi="Times New Roman"/>
                <w:b/>
                <w:bCs/>
                <w:color w:val="0F172A"/>
                <w:sz w:val="20"/>
                <w:szCs w:val="18"/>
              </w:rPr>
              <w:t>Vấn đề</w:t>
            </w:r>
            <w:r>
              <w:rPr>
                <w:rFonts w:ascii="Times New Roman" w:hAnsi="Times New Roman"/>
                <w:b/>
                <w:color w:val="475569"/>
                <w:sz w:val="21"/>
              </w:rPr>
              <w:t>[CẦN BỔ SUNG EVIDENCE: Ảnh chụp màn hình Kiểm duyệt Đánh giá &amp; Hòm thư Liên hệ]</w:t>
            </w:r>
          </w:p>
        </w:tc>
        <w:tc>
          <w:tcPr>
            <w:tcW w:w="3300" w:type="dxa"/>
            <w:shd w:val="clear" w:color="auto" w:fill="E2E8F0"/>
            <w:tcMar>
              <w:top w:w="100" w:type="dxa"/>
              <w:left w:w="140" w:type="dxa"/>
              <w:bottom w:w="100" w:type="dxa"/>
              <w:right w:w="140" w:type="dxa"/>
            </w:tcMar>
            <w:vAlign w:val="center"/>
          </w:tcPr>
          <w:p w14:paraId="12D4A09E" w14:textId="77777777" w:rsidR="004D3A8E" w:rsidRDefault="00AC0688">
            <w:pPr>
              <w:spacing w:before="40" w:after="40"/>
            </w:pPr>
            <w:r>
              <w:rPr>
                <w:rFonts w:ascii="Times New Roman" w:hAnsi="Times New Roman"/>
                <w:b/>
                <w:bCs/>
                <w:color w:val="0F172A"/>
                <w:sz w:val="20"/>
                <w:szCs w:val="18"/>
              </w:rPr>
              <w:t>Nguyên nhân có thể</w:t>
            </w:r>
          </w:p>
        </w:tc>
        <w:tc>
          <w:tcPr>
            <w:tcW w:w="4260" w:type="dxa"/>
            <w:shd w:val="clear" w:color="auto" w:fill="E2E8F0"/>
            <w:tcMar>
              <w:top w:w="100" w:type="dxa"/>
              <w:left w:w="140" w:type="dxa"/>
              <w:bottom w:w="100" w:type="dxa"/>
              <w:right w:w="140" w:type="dxa"/>
            </w:tcMar>
            <w:vAlign w:val="center"/>
          </w:tcPr>
          <w:p w14:paraId="0222970F" w14:textId="77777777" w:rsidR="004D3A8E" w:rsidRDefault="00AC0688">
            <w:pPr>
              <w:spacing w:before="40" w:after="40"/>
            </w:pPr>
            <w:r>
              <w:rPr>
                <w:rFonts w:ascii="Times New Roman" w:hAnsi="Times New Roman"/>
                <w:b/>
                <w:bCs/>
                <w:color w:val="0F172A"/>
                <w:sz w:val="20"/>
                <w:szCs w:val="18"/>
              </w:rPr>
              <w:t>Cách xử lý</w:t>
            </w:r>
          </w:p>
        </w:tc>
      </w:tr>
      <w:tr w:rsidR="004D3A8E" w14:paraId="0D174FE5" w14:textId="77777777">
        <w:trPr>
          <w:cantSplit/>
          <w:jc w:val="center"/>
        </w:trPr>
        <w:tc>
          <w:tcPr>
            <w:tcW w:w="2400" w:type="dxa"/>
            <w:shd w:val="clear" w:color="auto" w:fill="F8FAFC"/>
            <w:tcMar>
              <w:top w:w="100" w:type="dxa"/>
              <w:left w:w="140" w:type="dxa"/>
              <w:bottom w:w="100" w:type="dxa"/>
              <w:right w:w="140" w:type="dxa"/>
            </w:tcMar>
            <w:vAlign w:val="center"/>
          </w:tcPr>
          <w:p w14:paraId="049B8C64" w14:textId="77777777" w:rsidR="004D3A8E" w:rsidRDefault="00AC0688">
            <w:pPr>
              <w:spacing w:before="40" w:after="40"/>
            </w:pPr>
            <w:r>
              <w:rPr>
                <w:rFonts w:ascii="Times New Roman" w:hAnsi="Times New Roman"/>
                <w:color w:val="1E293B"/>
                <w:sz w:val="19"/>
                <w:szCs w:val="18"/>
              </w:rPr>
              <w:t>Frontend không thể kết nối API</w:t>
            </w:r>
          </w:p>
        </w:tc>
        <w:tc>
          <w:tcPr>
            <w:tcW w:w="3300" w:type="dxa"/>
            <w:shd w:val="clear" w:color="auto" w:fill="F8FAFC"/>
            <w:tcMar>
              <w:top w:w="100" w:type="dxa"/>
              <w:left w:w="140" w:type="dxa"/>
              <w:bottom w:w="100" w:type="dxa"/>
              <w:right w:w="140" w:type="dxa"/>
            </w:tcMar>
            <w:vAlign w:val="center"/>
          </w:tcPr>
          <w:p w14:paraId="5E6592FC" w14:textId="77777777" w:rsidR="004D3A8E" w:rsidRDefault="00AC0688">
            <w:pPr>
              <w:spacing w:before="40" w:after="40"/>
            </w:pPr>
            <w:r>
              <w:rPr>
                <w:rFonts w:ascii="Times New Roman" w:hAnsi="Times New Roman"/>
                <w:color w:val="1E293B"/>
                <w:sz w:val="19"/>
                <w:szCs w:val="18"/>
              </w:rPr>
              <w:t>Sai VITE_API_URL, Backend dừng hoặc lỗi CORS/config</w:t>
            </w:r>
          </w:p>
        </w:tc>
        <w:tc>
          <w:tcPr>
            <w:tcW w:w="4260" w:type="dxa"/>
            <w:shd w:val="clear" w:color="auto" w:fill="F8FAFC"/>
            <w:tcMar>
              <w:top w:w="100" w:type="dxa"/>
              <w:left w:w="140" w:type="dxa"/>
              <w:bottom w:w="100" w:type="dxa"/>
              <w:right w:w="140" w:type="dxa"/>
            </w:tcMar>
            <w:vAlign w:val="center"/>
          </w:tcPr>
          <w:p w14:paraId="79C4C71B" w14:textId="77777777" w:rsidR="004D3A8E" w:rsidRDefault="00AC0688">
            <w:pPr>
              <w:spacing w:before="40" w:after="40"/>
            </w:pPr>
            <w:r>
              <w:rPr>
                <w:rFonts w:ascii="Times New Roman" w:hAnsi="Times New Roman"/>
                <w:color w:val="1E293B"/>
                <w:sz w:val="19"/>
                <w:szCs w:val="18"/>
              </w:rPr>
              <w:t>Kiểm tra environment, Backend health, browser network và origin được cho phép</w:t>
            </w:r>
          </w:p>
        </w:tc>
      </w:tr>
      <w:tr w:rsidR="004D3A8E" w14:paraId="6894A117" w14:textId="77777777">
        <w:trPr>
          <w:cantSplit/>
          <w:jc w:val="center"/>
        </w:trPr>
        <w:tc>
          <w:tcPr>
            <w:tcW w:w="2400" w:type="dxa"/>
            <w:shd w:val="clear" w:color="auto" w:fill="FFFFFF"/>
            <w:tcMar>
              <w:top w:w="100" w:type="dxa"/>
              <w:left w:w="140" w:type="dxa"/>
              <w:bottom w:w="100" w:type="dxa"/>
              <w:right w:w="140" w:type="dxa"/>
            </w:tcMar>
            <w:vAlign w:val="center"/>
          </w:tcPr>
          <w:p w14:paraId="5260CC0C" w14:textId="77777777" w:rsidR="004D3A8E" w:rsidRDefault="00AC0688">
            <w:pPr>
              <w:spacing w:before="40" w:after="40"/>
            </w:pPr>
            <w:r>
              <w:rPr>
                <w:rFonts w:ascii="Times New Roman" w:hAnsi="Times New Roman"/>
                <w:color w:val="1E293B"/>
                <w:sz w:val="19"/>
                <w:szCs w:val="18"/>
              </w:rPr>
              <w:t>Login thất bại</w:t>
            </w:r>
          </w:p>
        </w:tc>
        <w:tc>
          <w:tcPr>
            <w:tcW w:w="3300" w:type="dxa"/>
            <w:shd w:val="clear" w:color="auto" w:fill="FFFFFF"/>
            <w:tcMar>
              <w:top w:w="100" w:type="dxa"/>
              <w:left w:w="140" w:type="dxa"/>
              <w:bottom w:w="100" w:type="dxa"/>
              <w:right w:w="140" w:type="dxa"/>
            </w:tcMar>
            <w:vAlign w:val="center"/>
          </w:tcPr>
          <w:p w14:paraId="6680C99D" w14:textId="77777777" w:rsidR="004D3A8E" w:rsidRDefault="00AC0688">
            <w:pPr>
              <w:spacing w:before="40" w:after="40"/>
            </w:pPr>
            <w:r>
              <w:rPr>
                <w:rFonts w:ascii="Times New Roman" w:hAnsi="Times New Roman"/>
                <w:color w:val="1E293B"/>
                <w:sz w:val="19"/>
                <w:szCs w:val="18"/>
              </w:rPr>
              <w:t>Lỗi Database/user/config/JWT</w:t>
            </w:r>
          </w:p>
        </w:tc>
        <w:tc>
          <w:tcPr>
            <w:tcW w:w="4260" w:type="dxa"/>
            <w:shd w:val="clear" w:color="auto" w:fill="FFFFFF"/>
            <w:tcMar>
              <w:top w:w="100" w:type="dxa"/>
              <w:left w:w="140" w:type="dxa"/>
              <w:bottom w:w="100" w:type="dxa"/>
              <w:right w:w="140" w:type="dxa"/>
            </w:tcMar>
            <w:vAlign w:val="center"/>
          </w:tcPr>
          <w:p w14:paraId="75C38365" w14:textId="77777777" w:rsidR="004D3A8E" w:rsidRDefault="00AC0688">
            <w:pPr>
              <w:spacing w:before="40" w:after="40"/>
            </w:pPr>
            <w:r>
              <w:rPr>
                <w:rFonts w:ascii="Times New Roman" w:hAnsi="Times New Roman"/>
                <w:color w:val="1E293B"/>
                <w:sz w:val="19"/>
                <w:szCs w:val="18"/>
              </w:rPr>
              <w:t>Sử dụng seeded/test account an toàn, kiểm tra Backend log và verify format của JWT secret</w:t>
            </w:r>
          </w:p>
        </w:tc>
      </w:tr>
      <w:tr w:rsidR="004D3A8E" w14:paraId="6DB4BE84" w14:textId="77777777">
        <w:trPr>
          <w:cantSplit/>
          <w:jc w:val="center"/>
        </w:trPr>
        <w:tc>
          <w:tcPr>
            <w:tcW w:w="2400" w:type="dxa"/>
            <w:shd w:val="clear" w:color="auto" w:fill="F8FAFC"/>
            <w:tcMar>
              <w:top w:w="100" w:type="dxa"/>
              <w:left w:w="140" w:type="dxa"/>
              <w:bottom w:w="100" w:type="dxa"/>
              <w:right w:w="140" w:type="dxa"/>
            </w:tcMar>
            <w:vAlign w:val="center"/>
          </w:tcPr>
          <w:p w14:paraId="28F4E2AC" w14:textId="77777777" w:rsidR="004D3A8E" w:rsidRDefault="00AC0688">
            <w:pPr>
              <w:spacing w:before="40" w:after="40"/>
            </w:pPr>
            <w:r>
              <w:rPr>
                <w:rFonts w:ascii="Times New Roman" w:hAnsi="Times New Roman"/>
                <w:color w:val="1E293B"/>
                <w:sz w:val="19"/>
                <w:szCs w:val="18"/>
              </w:rPr>
              <w:t>Payment result không được update</w:t>
            </w:r>
          </w:p>
        </w:tc>
        <w:tc>
          <w:tcPr>
            <w:tcW w:w="3300" w:type="dxa"/>
            <w:shd w:val="clear" w:color="auto" w:fill="F8FAFC"/>
            <w:tcMar>
              <w:top w:w="100" w:type="dxa"/>
              <w:left w:w="140" w:type="dxa"/>
              <w:bottom w:w="100" w:type="dxa"/>
              <w:right w:w="140" w:type="dxa"/>
            </w:tcMar>
            <w:vAlign w:val="center"/>
          </w:tcPr>
          <w:p w14:paraId="55A8A8DD" w14:textId="77777777" w:rsidR="004D3A8E" w:rsidRDefault="00AC0688">
            <w:pPr>
              <w:spacing w:before="40" w:after="40"/>
            </w:pPr>
            <w:r>
              <w:rPr>
                <w:rFonts w:ascii="Times New Roman" w:hAnsi="Times New Roman"/>
                <w:color w:val="1E293B"/>
                <w:sz w:val="19"/>
                <w:szCs w:val="18"/>
              </w:rPr>
              <w:t>Sandbox callback hoặc return URL không khớp</w:t>
            </w:r>
          </w:p>
        </w:tc>
        <w:tc>
          <w:tcPr>
            <w:tcW w:w="4260" w:type="dxa"/>
            <w:shd w:val="clear" w:color="auto" w:fill="F8FAFC"/>
            <w:tcMar>
              <w:top w:w="100" w:type="dxa"/>
              <w:left w:w="140" w:type="dxa"/>
              <w:bottom w:w="100" w:type="dxa"/>
              <w:right w:w="140" w:type="dxa"/>
            </w:tcMar>
            <w:vAlign w:val="center"/>
          </w:tcPr>
          <w:p w14:paraId="426311F5" w14:textId="77777777" w:rsidR="004D3A8E" w:rsidRDefault="00AC0688">
            <w:pPr>
              <w:spacing w:before="40" w:after="40"/>
            </w:pPr>
            <w:r>
              <w:rPr>
                <w:rFonts w:ascii="Times New Roman" w:hAnsi="Times New Roman"/>
                <w:color w:val="1E293B"/>
                <w:sz w:val="19"/>
                <w:szCs w:val="18"/>
              </w:rPr>
              <w:t>Sử dụng mock flow, verify callback URL và gateway configuration</w:t>
            </w:r>
          </w:p>
        </w:tc>
      </w:tr>
      <w:tr w:rsidR="004D3A8E" w14:paraId="7A333040" w14:textId="77777777">
        <w:trPr>
          <w:cantSplit/>
          <w:jc w:val="center"/>
        </w:trPr>
        <w:tc>
          <w:tcPr>
            <w:tcW w:w="2400" w:type="dxa"/>
            <w:shd w:val="clear" w:color="auto" w:fill="FFFFFF"/>
            <w:tcMar>
              <w:top w:w="100" w:type="dxa"/>
              <w:left w:w="140" w:type="dxa"/>
              <w:bottom w:w="100" w:type="dxa"/>
              <w:right w:w="140" w:type="dxa"/>
            </w:tcMar>
            <w:vAlign w:val="center"/>
          </w:tcPr>
          <w:p w14:paraId="49FDB7FA" w14:textId="77777777" w:rsidR="004D3A8E" w:rsidRDefault="00AC0688">
            <w:pPr>
              <w:spacing w:before="40" w:after="40"/>
            </w:pPr>
            <w:r>
              <w:rPr>
                <w:rFonts w:ascii="Times New Roman" w:hAnsi="Times New Roman"/>
                <w:color w:val="1E293B"/>
                <w:sz w:val="19"/>
                <w:szCs w:val="18"/>
              </w:rPr>
              <w:t>AI hiển thị configuration message</w:t>
            </w:r>
          </w:p>
        </w:tc>
        <w:tc>
          <w:tcPr>
            <w:tcW w:w="3300" w:type="dxa"/>
            <w:shd w:val="clear" w:color="auto" w:fill="FFFFFF"/>
            <w:tcMar>
              <w:top w:w="100" w:type="dxa"/>
              <w:left w:w="140" w:type="dxa"/>
              <w:bottom w:w="100" w:type="dxa"/>
              <w:right w:w="140" w:type="dxa"/>
            </w:tcMar>
            <w:vAlign w:val="center"/>
          </w:tcPr>
          <w:p w14:paraId="2587CC8F" w14:textId="77777777" w:rsidR="004D3A8E" w:rsidRDefault="00AC0688">
            <w:pPr>
              <w:spacing w:before="40" w:after="40"/>
            </w:pPr>
            <w:r>
              <w:rPr>
                <w:rFonts w:ascii="Times New Roman" w:hAnsi="Times New Roman"/>
                <w:color w:val="1E293B"/>
                <w:sz w:val="19"/>
                <w:szCs w:val="18"/>
              </w:rPr>
              <w:t>Thiếu VITE_GROQ_API_KEY</w:t>
            </w:r>
          </w:p>
        </w:tc>
        <w:tc>
          <w:tcPr>
            <w:tcW w:w="4260" w:type="dxa"/>
            <w:shd w:val="clear" w:color="auto" w:fill="FFFFFF"/>
            <w:tcMar>
              <w:top w:w="100" w:type="dxa"/>
              <w:left w:w="140" w:type="dxa"/>
              <w:bottom w:w="100" w:type="dxa"/>
              <w:right w:w="140" w:type="dxa"/>
            </w:tcMar>
            <w:vAlign w:val="center"/>
          </w:tcPr>
          <w:p w14:paraId="65BF6283" w14:textId="77777777" w:rsidR="004D3A8E" w:rsidRDefault="00AC0688">
            <w:pPr>
              <w:spacing w:before="40" w:after="40"/>
            </w:pPr>
            <w:r>
              <w:rPr>
                <w:rFonts w:ascii="Times New Roman" w:hAnsi="Times New Roman"/>
                <w:color w:val="1E293B"/>
                <w:sz w:val="19"/>
                <w:szCs w:val="18"/>
              </w:rPr>
              <w:t>Cấu hình environment variable an toàn; không bao giờ hardcode</w:t>
            </w:r>
          </w:p>
        </w:tc>
      </w:tr>
      <w:tr w:rsidR="004D3A8E" w14:paraId="6B553D9A" w14:textId="77777777">
        <w:trPr>
          <w:cantSplit/>
          <w:jc w:val="center"/>
        </w:trPr>
        <w:tc>
          <w:tcPr>
            <w:tcW w:w="2400" w:type="dxa"/>
            <w:shd w:val="clear" w:color="auto" w:fill="F8FAFC"/>
            <w:tcMar>
              <w:top w:w="100" w:type="dxa"/>
              <w:left w:w="140" w:type="dxa"/>
              <w:bottom w:w="100" w:type="dxa"/>
              <w:right w:w="140" w:type="dxa"/>
            </w:tcMar>
            <w:vAlign w:val="center"/>
          </w:tcPr>
          <w:p w14:paraId="18CF0056" w14:textId="77777777" w:rsidR="004D3A8E" w:rsidRDefault="00AC0688">
            <w:pPr>
              <w:spacing w:before="40" w:after="40"/>
            </w:pPr>
            <w:r>
              <w:rPr>
                <w:rFonts w:ascii="Times New Roman" w:hAnsi="Times New Roman"/>
                <w:color w:val="1E293B"/>
                <w:sz w:val="19"/>
                <w:szCs w:val="18"/>
              </w:rPr>
              <w:t>Image upload thất bại</w:t>
            </w:r>
          </w:p>
        </w:tc>
        <w:tc>
          <w:tcPr>
            <w:tcW w:w="3300" w:type="dxa"/>
            <w:shd w:val="clear" w:color="auto" w:fill="F8FAFC"/>
            <w:tcMar>
              <w:top w:w="100" w:type="dxa"/>
              <w:left w:w="140" w:type="dxa"/>
              <w:bottom w:w="100" w:type="dxa"/>
              <w:right w:w="140" w:type="dxa"/>
            </w:tcMar>
            <w:vAlign w:val="center"/>
          </w:tcPr>
          <w:p w14:paraId="584CAB19" w14:textId="77777777" w:rsidR="004D3A8E" w:rsidRDefault="00AC0688">
            <w:pPr>
              <w:spacing w:before="40" w:after="40"/>
            </w:pPr>
            <w:r>
              <w:rPr>
                <w:rFonts w:ascii="Times New Roman" w:hAnsi="Times New Roman"/>
                <w:color w:val="1E293B"/>
                <w:sz w:val="19"/>
                <w:szCs w:val="18"/>
              </w:rPr>
              <w:t>File không được hỗ trợ, auth, storage path hoặc size</w:t>
            </w:r>
          </w:p>
        </w:tc>
        <w:tc>
          <w:tcPr>
            <w:tcW w:w="4260" w:type="dxa"/>
            <w:shd w:val="clear" w:color="auto" w:fill="F8FAFC"/>
            <w:tcMar>
              <w:top w:w="100" w:type="dxa"/>
              <w:left w:w="140" w:type="dxa"/>
              <w:bottom w:w="100" w:type="dxa"/>
              <w:right w:w="140" w:type="dxa"/>
            </w:tcMar>
            <w:vAlign w:val="center"/>
          </w:tcPr>
          <w:p w14:paraId="104CBF58" w14:textId="77777777" w:rsidR="004D3A8E" w:rsidRDefault="00AC0688">
            <w:pPr>
              <w:spacing w:before="40" w:after="40"/>
            </w:pPr>
            <w:r>
              <w:rPr>
                <w:rFonts w:ascii="Times New Roman" w:hAnsi="Times New Roman"/>
                <w:color w:val="1E293B"/>
                <w:sz w:val="19"/>
                <w:szCs w:val="18"/>
              </w:rPr>
              <w:t>Kiểm tra file type/size, token, upload API và storage configuration an toàn</w:t>
            </w:r>
          </w:p>
        </w:tc>
      </w:tr>
      <w:tr w:rsidR="004D3A8E" w14:paraId="39676A3A" w14:textId="77777777">
        <w:trPr>
          <w:cantSplit/>
          <w:jc w:val="center"/>
        </w:trPr>
        <w:tc>
          <w:tcPr>
            <w:tcW w:w="2400" w:type="dxa"/>
            <w:shd w:val="clear" w:color="auto" w:fill="FFFFFF"/>
            <w:tcMar>
              <w:top w:w="100" w:type="dxa"/>
              <w:left w:w="140" w:type="dxa"/>
              <w:bottom w:w="100" w:type="dxa"/>
              <w:right w:w="140" w:type="dxa"/>
            </w:tcMar>
            <w:vAlign w:val="center"/>
          </w:tcPr>
          <w:p w14:paraId="40292459" w14:textId="77777777" w:rsidR="004D3A8E" w:rsidRDefault="00AC0688">
            <w:pPr>
              <w:spacing w:before="40" w:after="40"/>
            </w:pPr>
            <w:r>
              <w:rPr>
                <w:rFonts w:ascii="Times New Roman" w:hAnsi="Times New Roman"/>
                <w:color w:val="1E293B"/>
                <w:sz w:val="19"/>
                <w:szCs w:val="18"/>
              </w:rPr>
              <w:t>User có thể truy cập Admin page</w:t>
            </w:r>
          </w:p>
        </w:tc>
        <w:tc>
          <w:tcPr>
            <w:tcW w:w="3300" w:type="dxa"/>
            <w:shd w:val="clear" w:color="auto" w:fill="FFFFFF"/>
            <w:tcMar>
              <w:top w:w="100" w:type="dxa"/>
              <w:left w:w="140" w:type="dxa"/>
              <w:bottom w:w="100" w:type="dxa"/>
              <w:right w:w="140" w:type="dxa"/>
            </w:tcMar>
            <w:vAlign w:val="center"/>
          </w:tcPr>
          <w:p w14:paraId="0564374A" w14:textId="77777777" w:rsidR="004D3A8E" w:rsidRDefault="00AC0688">
            <w:pPr>
              <w:spacing w:before="40" w:after="40"/>
            </w:pPr>
            <w:r>
              <w:rPr>
                <w:rFonts w:ascii="Times New Roman" w:hAnsi="Times New Roman"/>
                <w:color w:val="1E293B"/>
                <w:sz w:val="19"/>
                <w:szCs w:val="18"/>
              </w:rPr>
              <w:t>RBAC chưa đầy đủ hoặc chỉ guard ở Frontend</w:t>
            </w:r>
          </w:p>
        </w:tc>
        <w:tc>
          <w:tcPr>
            <w:tcW w:w="4260" w:type="dxa"/>
            <w:shd w:val="clear" w:color="auto" w:fill="FFFFFF"/>
            <w:tcMar>
              <w:top w:w="100" w:type="dxa"/>
              <w:left w:w="140" w:type="dxa"/>
              <w:bottom w:w="100" w:type="dxa"/>
              <w:right w:w="140" w:type="dxa"/>
            </w:tcMar>
            <w:vAlign w:val="center"/>
          </w:tcPr>
          <w:p w14:paraId="70A9B3E6" w14:textId="77777777" w:rsidR="004D3A8E" w:rsidRDefault="00AC0688">
            <w:pPr>
              <w:spacing w:before="40" w:after="40"/>
            </w:pPr>
            <w:r>
              <w:rPr>
                <w:rFonts w:ascii="Times New Roman" w:hAnsi="Times New Roman"/>
                <w:color w:val="1E293B"/>
                <w:sz w:val="19"/>
                <w:szCs w:val="18"/>
              </w:rPr>
              <w:t>Sửa Backend authorization và thêm API negative test</w:t>
            </w:r>
          </w:p>
        </w:tc>
      </w:tr>
      <w:tr w:rsidR="004D3A8E" w14:paraId="7638A62D" w14:textId="77777777">
        <w:trPr>
          <w:cantSplit/>
          <w:jc w:val="center"/>
        </w:trPr>
        <w:tc>
          <w:tcPr>
            <w:tcW w:w="2400" w:type="dxa"/>
            <w:shd w:val="clear" w:color="auto" w:fill="F8FAFC"/>
            <w:tcMar>
              <w:top w:w="100" w:type="dxa"/>
              <w:left w:w="140" w:type="dxa"/>
              <w:bottom w:w="100" w:type="dxa"/>
              <w:right w:w="140" w:type="dxa"/>
            </w:tcMar>
            <w:vAlign w:val="center"/>
          </w:tcPr>
          <w:p w14:paraId="4F630DA8" w14:textId="77777777" w:rsidR="004D3A8E" w:rsidRDefault="00AC0688">
            <w:pPr>
              <w:spacing w:before="40" w:after="40"/>
            </w:pPr>
            <w:r>
              <w:rPr>
                <w:rFonts w:ascii="Times New Roman" w:hAnsi="Times New Roman"/>
                <w:color w:val="1E293B"/>
                <w:sz w:val="19"/>
                <w:szCs w:val="18"/>
              </w:rPr>
              <w:t>Page number của report bị cũ</w:t>
            </w:r>
          </w:p>
        </w:tc>
        <w:tc>
          <w:tcPr>
            <w:tcW w:w="3300" w:type="dxa"/>
            <w:shd w:val="clear" w:color="auto" w:fill="F8FAFC"/>
            <w:tcMar>
              <w:top w:w="100" w:type="dxa"/>
              <w:left w:w="140" w:type="dxa"/>
              <w:bottom w:w="100" w:type="dxa"/>
              <w:right w:w="140" w:type="dxa"/>
            </w:tcMar>
            <w:vAlign w:val="center"/>
          </w:tcPr>
          <w:p w14:paraId="260FD706" w14:textId="77777777" w:rsidR="004D3A8E" w:rsidRDefault="00AC0688">
            <w:pPr>
              <w:spacing w:before="40" w:after="40"/>
            </w:pPr>
            <w:r>
              <w:rPr>
                <w:rFonts w:ascii="Times New Roman" w:hAnsi="Times New Roman"/>
                <w:color w:val="1E293B"/>
                <w:sz w:val="19"/>
                <w:szCs w:val="18"/>
              </w:rPr>
              <w:t>Word field/TOC chưa update</w:t>
            </w:r>
          </w:p>
        </w:tc>
        <w:tc>
          <w:tcPr>
            <w:tcW w:w="4260" w:type="dxa"/>
            <w:shd w:val="clear" w:color="auto" w:fill="F8FAFC"/>
            <w:tcMar>
              <w:top w:w="100" w:type="dxa"/>
              <w:left w:w="140" w:type="dxa"/>
              <w:bottom w:w="100" w:type="dxa"/>
              <w:right w:w="140" w:type="dxa"/>
            </w:tcMar>
            <w:vAlign w:val="center"/>
          </w:tcPr>
          <w:p w14:paraId="48B8D7B9" w14:textId="77777777" w:rsidR="004D3A8E" w:rsidRDefault="00AC0688">
            <w:pPr>
              <w:spacing w:before="40" w:after="40"/>
            </w:pPr>
            <w:r>
              <w:rPr>
                <w:rFonts w:ascii="Times New Roman" w:hAnsi="Times New Roman"/>
                <w:color w:val="1E293B"/>
                <w:sz w:val="19"/>
                <w:szCs w:val="18"/>
              </w:rPr>
              <w:t>Mở bằng Word, update field/table of contents rồi export PDF cuối</w:t>
            </w:r>
          </w:p>
        </w:tc>
      </w:tr>
    </w:tbl>
    <w:p w14:paraId="764C019C" w14:textId="77777777" w:rsidR="004D3A8E" w:rsidRDefault="00AC0688">
      <w:pPr>
        <w:spacing w:before="120" w:after="240"/>
        <w:jc w:val="center"/>
      </w:pPr>
      <w:r>
        <w:rPr>
          <w:rFonts w:ascii="Times New Roman" w:hAnsi="Times New Roman"/>
          <w:b/>
          <w:i/>
          <w:color w:val="1E293B"/>
          <w:sz w:val="20"/>
        </w:rPr>
        <w:t>Hình 6.23. Hướng dẫn Kiểm duyệt Bình luận, Đánh giá và Quản lý Liên hệ.</w:t>
      </w:r>
    </w:p>
    <w:p w14:paraId="5CE6A1D9" w14:textId="77777777" w:rsidR="004D3A8E" w:rsidRDefault="00AC0688">
      <w:pPr>
        <w:pStyle w:val="Heading1"/>
        <w:pageBreakBefore/>
        <w:spacing w:before="320" w:after="160" w:line="252" w:lineRule="auto"/>
      </w:pPr>
      <w:bookmarkStart w:id="94" w:name="_heading=h.m7ywywqw72kt" w:colFirst="0" w:colLast="0"/>
      <w:bookmarkEnd w:id="94"/>
      <w:r>
        <w:t>Phụ lục A. Minh chứng và Checklist hoàn thành</w:t>
      </w:r>
    </w:p>
    <w:p w14:paraId="16DBFC7E" w14:textId="77777777" w:rsidR="004D3A8E" w:rsidRDefault="00AC0688">
      <w:r>
        <w:rPr>
          <w:color w:val="000000"/>
        </w:rPr>
        <w:t>Các mục sau được để dưới dạng placeholder rõ ràng để hai thành viên được phân công có thể hoàn thiện báo cáo Word mà không phải đoán phần còn thiếu.</w:t>
      </w:r>
    </w:p>
    <w:tbl>
      <w:tblPr>
        <w:tblStyle w:val="afffff9"/>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800"/>
        <w:gridCol w:w="3900"/>
        <w:gridCol w:w="2000"/>
        <w:gridCol w:w="2660"/>
      </w:tblGrid>
      <w:tr w:rsidR="004D3A8E" w14:paraId="56171C42" w14:textId="77777777">
        <w:trPr>
          <w:cantSplit/>
          <w:tblHeader/>
          <w:jc w:val="center"/>
        </w:trPr>
        <w:tc>
          <w:tcPr>
            <w:tcW w:w="800" w:type="dxa"/>
            <w:shd w:val="clear" w:color="auto" w:fill="E2E8F0"/>
            <w:tcMar>
              <w:top w:w="100" w:type="dxa"/>
              <w:left w:w="140" w:type="dxa"/>
              <w:bottom w:w="100" w:type="dxa"/>
              <w:right w:w="140" w:type="dxa"/>
            </w:tcMar>
            <w:vAlign w:val="center"/>
          </w:tcPr>
          <w:p w14:paraId="10722E84" w14:textId="77777777" w:rsidR="004D3A8E" w:rsidRDefault="00AC0688">
            <w:pPr>
              <w:spacing w:before="40" w:after="40"/>
            </w:pPr>
            <w:r>
              <w:rPr>
                <w:rFonts w:ascii="Times New Roman" w:hAnsi="Times New Roman"/>
                <w:b/>
                <w:bCs/>
                <w:color w:val="0F172A"/>
                <w:sz w:val="20"/>
                <w:szCs w:val="19"/>
              </w:rPr>
              <w:t>ID</w:t>
            </w:r>
          </w:p>
        </w:tc>
        <w:tc>
          <w:tcPr>
            <w:tcW w:w="3900" w:type="dxa"/>
            <w:shd w:val="clear" w:color="auto" w:fill="E2E8F0"/>
            <w:tcMar>
              <w:top w:w="100" w:type="dxa"/>
              <w:left w:w="140" w:type="dxa"/>
              <w:bottom w:w="100" w:type="dxa"/>
              <w:right w:w="140" w:type="dxa"/>
            </w:tcMar>
            <w:vAlign w:val="center"/>
          </w:tcPr>
          <w:p w14:paraId="076F2F09" w14:textId="77777777" w:rsidR="004D3A8E" w:rsidRDefault="00AC0688">
            <w:pPr>
              <w:spacing w:before="40" w:after="40"/>
            </w:pPr>
            <w:r>
              <w:rPr>
                <w:rFonts w:ascii="Times New Roman" w:hAnsi="Times New Roman"/>
                <w:b/>
                <w:bCs/>
                <w:color w:val="0F172A"/>
                <w:sz w:val="20"/>
                <w:szCs w:val="19"/>
              </w:rPr>
              <w:t>Hạng mục evidence</w:t>
            </w:r>
          </w:p>
        </w:tc>
        <w:tc>
          <w:tcPr>
            <w:tcW w:w="2000" w:type="dxa"/>
            <w:shd w:val="clear" w:color="auto" w:fill="E2E8F0"/>
            <w:tcMar>
              <w:top w:w="100" w:type="dxa"/>
              <w:left w:w="140" w:type="dxa"/>
              <w:bottom w:w="100" w:type="dxa"/>
              <w:right w:w="140" w:type="dxa"/>
            </w:tcMar>
            <w:vAlign w:val="center"/>
          </w:tcPr>
          <w:p w14:paraId="4F6C1EC5" w14:textId="77777777" w:rsidR="004D3A8E" w:rsidRDefault="00AC0688">
            <w:pPr>
              <w:spacing w:before="40" w:after="40"/>
            </w:pPr>
            <w:r>
              <w:rPr>
                <w:rFonts w:ascii="Times New Roman" w:hAnsi="Times New Roman"/>
                <w:b/>
                <w:bCs/>
                <w:color w:val="0F172A"/>
                <w:sz w:val="20"/>
                <w:szCs w:val="19"/>
              </w:rPr>
              <w:t>Report location</w:t>
            </w:r>
          </w:p>
        </w:tc>
        <w:tc>
          <w:tcPr>
            <w:tcW w:w="2660" w:type="dxa"/>
            <w:shd w:val="clear" w:color="auto" w:fill="E2E8F0"/>
            <w:tcMar>
              <w:top w:w="100" w:type="dxa"/>
              <w:left w:w="140" w:type="dxa"/>
              <w:bottom w:w="100" w:type="dxa"/>
              <w:right w:w="140" w:type="dxa"/>
            </w:tcMar>
            <w:vAlign w:val="center"/>
          </w:tcPr>
          <w:p w14:paraId="01E555BE" w14:textId="77777777" w:rsidR="004D3A8E" w:rsidRDefault="00AC0688">
            <w:pPr>
              <w:spacing w:before="40" w:after="40"/>
            </w:pPr>
            <w:r>
              <w:rPr>
                <w:rFonts w:ascii="Times New Roman" w:hAnsi="Times New Roman"/>
                <w:b/>
                <w:bCs/>
                <w:color w:val="0F172A"/>
                <w:sz w:val="20"/>
                <w:szCs w:val="19"/>
              </w:rPr>
              <w:t>Status / chèn tại đây</w:t>
            </w:r>
          </w:p>
        </w:tc>
      </w:tr>
      <w:tr w:rsidR="004D3A8E" w14:paraId="56D31F52" w14:textId="77777777">
        <w:trPr>
          <w:cantSplit/>
          <w:jc w:val="center"/>
        </w:trPr>
        <w:tc>
          <w:tcPr>
            <w:tcW w:w="800" w:type="dxa"/>
            <w:shd w:val="clear" w:color="auto" w:fill="F8FAFC"/>
            <w:tcMar>
              <w:top w:w="100" w:type="dxa"/>
              <w:left w:w="140" w:type="dxa"/>
              <w:bottom w:w="100" w:type="dxa"/>
              <w:right w:w="140" w:type="dxa"/>
            </w:tcMar>
            <w:vAlign w:val="center"/>
          </w:tcPr>
          <w:p w14:paraId="4FA3FFB2" w14:textId="77777777" w:rsidR="004D3A8E" w:rsidRDefault="00AC0688">
            <w:pPr>
              <w:spacing w:before="40" w:after="40"/>
            </w:pPr>
            <w:r>
              <w:rPr>
                <w:rFonts w:ascii="Times New Roman" w:hAnsi="Times New Roman"/>
                <w:color w:val="1E293B"/>
                <w:sz w:val="19"/>
              </w:rPr>
              <w:t>A01</w:t>
            </w:r>
          </w:p>
        </w:tc>
        <w:tc>
          <w:tcPr>
            <w:tcW w:w="3900" w:type="dxa"/>
            <w:shd w:val="clear" w:color="auto" w:fill="F8FAFC"/>
            <w:tcMar>
              <w:top w:w="100" w:type="dxa"/>
              <w:left w:w="140" w:type="dxa"/>
              <w:bottom w:w="100" w:type="dxa"/>
              <w:right w:w="140" w:type="dxa"/>
            </w:tcMar>
            <w:vAlign w:val="center"/>
          </w:tcPr>
          <w:p w14:paraId="619539D6" w14:textId="77777777" w:rsidR="004D3A8E" w:rsidRDefault="00AC0688">
            <w:pPr>
              <w:spacing w:before="40" w:after="40"/>
            </w:pPr>
            <w:r>
              <w:rPr>
                <w:rFonts w:ascii="Times New Roman" w:hAnsi="Times New Roman"/>
                <w:color w:val="1E293B"/>
                <w:sz w:val="19"/>
              </w:rPr>
              <w:t>Logo trường/bộ chính thức</w:t>
            </w:r>
          </w:p>
        </w:tc>
        <w:tc>
          <w:tcPr>
            <w:tcW w:w="2000" w:type="dxa"/>
            <w:shd w:val="clear" w:color="auto" w:fill="F8FAFC"/>
            <w:tcMar>
              <w:top w:w="100" w:type="dxa"/>
              <w:left w:w="140" w:type="dxa"/>
              <w:bottom w:w="100" w:type="dxa"/>
              <w:right w:w="140" w:type="dxa"/>
            </w:tcMar>
            <w:vAlign w:val="center"/>
          </w:tcPr>
          <w:p w14:paraId="34D8AF58" w14:textId="77777777" w:rsidR="004D3A8E" w:rsidRDefault="00AC0688">
            <w:pPr>
              <w:spacing w:before="40" w:after="40"/>
            </w:pPr>
            <w:r>
              <w:rPr>
                <w:rFonts w:ascii="Times New Roman" w:hAnsi="Times New Roman"/>
                <w:color w:val="1E293B"/>
                <w:sz w:val="19"/>
              </w:rPr>
              <w:t>Bìa báo cáo</w:t>
            </w:r>
          </w:p>
        </w:tc>
        <w:tc>
          <w:tcPr>
            <w:tcW w:w="2660" w:type="dxa"/>
            <w:shd w:val="clear" w:color="auto" w:fill="F8FAFC"/>
            <w:tcMar>
              <w:top w:w="100" w:type="dxa"/>
              <w:left w:w="140" w:type="dxa"/>
              <w:bottom w:w="100" w:type="dxa"/>
              <w:right w:w="140" w:type="dxa"/>
            </w:tcMar>
            <w:vAlign w:val="center"/>
          </w:tcPr>
          <w:p w14:paraId="77CB8C52" w14:textId="77777777" w:rsidR="004D3A8E" w:rsidRDefault="00AC0688">
            <w:pPr>
              <w:spacing w:before="40" w:after="40"/>
            </w:pPr>
            <w:r>
              <w:rPr>
                <w:rFonts w:ascii="Times New Roman" w:hAnsi="Times New Roman"/>
                <w:color w:val="1E293B"/>
                <w:sz w:val="19"/>
              </w:rPr>
              <w:t>PENDING - [CẦN BỔ SUNG: Chèn file ảnh logo chính thức của Trường]</w:t>
            </w:r>
          </w:p>
        </w:tc>
      </w:tr>
      <w:tr w:rsidR="004D3A8E" w14:paraId="5DA1E926" w14:textId="77777777">
        <w:trPr>
          <w:cantSplit/>
          <w:jc w:val="center"/>
        </w:trPr>
        <w:tc>
          <w:tcPr>
            <w:tcW w:w="800" w:type="dxa"/>
            <w:shd w:val="clear" w:color="auto" w:fill="FFFFFF"/>
            <w:tcMar>
              <w:top w:w="100" w:type="dxa"/>
              <w:left w:w="140" w:type="dxa"/>
              <w:bottom w:w="100" w:type="dxa"/>
              <w:right w:w="140" w:type="dxa"/>
            </w:tcMar>
            <w:vAlign w:val="center"/>
          </w:tcPr>
          <w:p w14:paraId="7C657E9A" w14:textId="77777777" w:rsidR="004D3A8E" w:rsidRDefault="00AC0688">
            <w:pPr>
              <w:spacing w:before="40" w:after="40"/>
            </w:pPr>
            <w:r>
              <w:rPr>
                <w:rFonts w:ascii="Times New Roman" w:hAnsi="Times New Roman"/>
                <w:color w:val="1E293B"/>
                <w:sz w:val="19"/>
              </w:rPr>
              <w:t>A02</w:t>
            </w:r>
          </w:p>
        </w:tc>
        <w:tc>
          <w:tcPr>
            <w:tcW w:w="3900" w:type="dxa"/>
            <w:shd w:val="clear" w:color="auto" w:fill="FFFFFF"/>
            <w:tcMar>
              <w:top w:w="100" w:type="dxa"/>
              <w:left w:w="140" w:type="dxa"/>
              <w:bottom w:w="100" w:type="dxa"/>
              <w:right w:w="140" w:type="dxa"/>
            </w:tcMar>
            <w:vAlign w:val="center"/>
          </w:tcPr>
          <w:p w14:paraId="5CB6D6C6" w14:textId="77777777" w:rsidR="004D3A8E" w:rsidRDefault="00AC0688">
            <w:pPr>
              <w:spacing w:before="40" w:after="40"/>
            </w:pPr>
            <w:r>
              <w:rPr>
                <w:rFonts w:ascii="Times New Roman" w:hAnsi="Times New Roman"/>
                <w:color w:val="1E293B"/>
                <w:sz w:val="19"/>
              </w:rPr>
              <w:t>Họ tên, MSSV, GVHD và Mã lớp môn học</w:t>
            </w:r>
          </w:p>
        </w:tc>
        <w:tc>
          <w:tcPr>
            <w:tcW w:w="2000" w:type="dxa"/>
            <w:shd w:val="clear" w:color="auto" w:fill="FFFFFF"/>
            <w:tcMar>
              <w:top w:w="100" w:type="dxa"/>
              <w:left w:w="140" w:type="dxa"/>
              <w:bottom w:w="100" w:type="dxa"/>
              <w:right w:w="140" w:type="dxa"/>
            </w:tcMar>
            <w:vAlign w:val="center"/>
          </w:tcPr>
          <w:p w14:paraId="6D5A5B72" w14:textId="77777777" w:rsidR="004D3A8E" w:rsidRDefault="00AC0688">
            <w:pPr>
              <w:spacing w:before="40" w:after="40"/>
            </w:pPr>
            <w:r>
              <w:rPr>
                <w:rFonts w:ascii="Times New Roman" w:hAnsi="Times New Roman"/>
                <w:color w:val="1E293B"/>
                <w:sz w:val="19"/>
              </w:rPr>
              <w:t>Bìa / Chương I</w:t>
            </w:r>
          </w:p>
        </w:tc>
        <w:tc>
          <w:tcPr>
            <w:tcW w:w="2660" w:type="dxa"/>
            <w:shd w:val="clear" w:color="auto" w:fill="FFFFFF"/>
            <w:tcMar>
              <w:top w:w="100" w:type="dxa"/>
              <w:left w:w="140" w:type="dxa"/>
              <w:bottom w:w="100" w:type="dxa"/>
              <w:right w:w="140" w:type="dxa"/>
            </w:tcMar>
            <w:vAlign w:val="center"/>
          </w:tcPr>
          <w:p w14:paraId="3E73055F" w14:textId="77777777" w:rsidR="004D3A8E" w:rsidRDefault="00AC0688">
            <w:pPr>
              <w:spacing w:before="40" w:after="40"/>
            </w:pPr>
            <w:r>
              <w:rPr>
                <w:rFonts w:ascii="Times New Roman" w:hAnsi="Times New Roman"/>
                <w:color w:val="1E293B"/>
                <w:sz w:val="19"/>
              </w:rPr>
              <w:t>DONE - Đã chuẩn hóa 5 thành viên &amp; GVHD Nguyễn Văn Chiến</w:t>
            </w:r>
          </w:p>
        </w:tc>
      </w:tr>
      <w:tr w:rsidR="004D3A8E" w14:paraId="54E78114" w14:textId="77777777">
        <w:trPr>
          <w:cantSplit/>
          <w:jc w:val="center"/>
        </w:trPr>
        <w:tc>
          <w:tcPr>
            <w:tcW w:w="800" w:type="dxa"/>
            <w:shd w:val="clear" w:color="auto" w:fill="F8FAFC"/>
            <w:tcMar>
              <w:top w:w="100" w:type="dxa"/>
              <w:left w:w="140" w:type="dxa"/>
              <w:bottom w:w="100" w:type="dxa"/>
              <w:right w:w="140" w:type="dxa"/>
            </w:tcMar>
            <w:vAlign w:val="center"/>
          </w:tcPr>
          <w:p w14:paraId="277A3644" w14:textId="77777777" w:rsidR="004D3A8E" w:rsidRDefault="00AC0688">
            <w:pPr>
              <w:spacing w:before="40" w:after="40"/>
            </w:pPr>
            <w:r>
              <w:rPr>
                <w:rFonts w:ascii="Times New Roman" w:hAnsi="Times New Roman"/>
                <w:color w:val="1E293B"/>
                <w:sz w:val="19"/>
              </w:rPr>
              <w:t>A03</w:t>
            </w:r>
          </w:p>
        </w:tc>
        <w:tc>
          <w:tcPr>
            <w:tcW w:w="3900" w:type="dxa"/>
            <w:shd w:val="clear" w:color="auto" w:fill="F8FAFC"/>
            <w:tcMar>
              <w:top w:w="100" w:type="dxa"/>
              <w:left w:w="140" w:type="dxa"/>
              <w:bottom w:w="100" w:type="dxa"/>
              <w:right w:w="140" w:type="dxa"/>
            </w:tcMar>
            <w:vAlign w:val="center"/>
          </w:tcPr>
          <w:p w14:paraId="168091EB" w14:textId="77777777" w:rsidR="004D3A8E" w:rsidRDefault="00AC0688">
            <w:pPr>
              <w:spacing w:before="40" w:after="40"/>
            </w:pPr>
            <w:r>
              <w:rPr>
                <w:rFonts w:ascii="Times New Roman" w:hAnsi="Times New Roman"/>
                <w:color w:val="1E293B"/>
                <w:sz w:val="19"/>
              </w:rPr>
              <w:t>Use-case và System Context Diagram</w:t>
            </w:r>
          </w:p>
        </w:tc>
        <w:tc>
          <w:tcPr>
            <w:tcW w:w="2000" w:type="dxa"/>
            <w:shd w:val="clear" w:color="auto" w:fill="F8FAFC"/>
            <w:tcMar>
              <w:top w:w="100" w:type="dxa"/>
              <w:left w:w="140" w:type="dxa"/>
              <w:bottom w:w="100" w:type="dxa"/>
              <w:right w:w="140" w:type="dxa"/>
            </w:tcMar>
            <w:vAlign w:val="center"/>
          </w:tcPr>
          <w:p w14:paraId="5D6A9539" w14:textId="77777777" w:rsidR="004D3A8E" w:rsidRDefault="00AC0688">
            <w:pPr>
              <w:spacing w:before="40" w:after="40"/>
            </w:pPr>
            <w:r>
              <w:rPr>
                <w:rFonts w:ascii="Times New Roman" w:hAnsi="Times New Roman"/>
                <w:color w:val="1E293B"/>
                <w:sz w:val="19"/>
              </w:rPr>
              <w:t>Chương III / IV</w:t>
            </w:r>
          </w:p>
        </w:tc>
        <w:tc>
          <w:tcPr>
            <w:tcW w:w="2660" w:type="dxa"/>
            <w:shd w:val="clear" w:color="auto" w:fill="F8FAFC"/>
            <w:tcMar>
              <w:top w:w="100" w:type="dxa"/>
              <w:left w:w="140" w:type="dxa"/>
              <w:bottom w:w="100" w:type="dxa"/>
              <w:right w:w="140" w:type="dxa"/>
            </w:tcMar>
            <w:vAlign w:val="center"/>
          </w:tcPr>
          <w:p w14:paraId="5CEB9607" w14:textId="77777777" w:rsidR="004D3A8E" w:rsidRDefault="00AC0688">
            <w:pPr>
              <w:spacing w:before="40" w:after="40"/>
            </w:pPr>
            <w:r>
              <w:rPr>
                <w:rFonts w:ascii="Times New Roman" w:hAnsi="Times New Roman"/>
                <w:color w:val="1E293B"/>
                <w:sz w:val="19"/>
              </w:rPr>
              <w:t>PENDING - [CẦN BỔ SUNG DIAGRAM: Sơ đồ Use-Case tổng thể]</w:t>
            </w:r>
          </w:p>
        </w:tc>
      </w:tr>
      <w:tr w:rsidR="004D3A8E" w14:paraId="52E5F4E6" w14:textId="77777777">
        <w:trPr>
          <w:cantSplit/>
          <w:jc w:val="center"/>
        </w:trPr>
        <w:tc>
          <w:tcPr>
            <w:tcW w:w="800" w:type="dxa"/>
            <w:shd w:val="clear" w:color="auto" w:fill="FFFFFF"/>
            <w:tcMar>
              <w:top w:w="100" w:type="dxa"/>
              <w:left w:w="140" w:type="dxa"/>
              <w:bottom w:w="100" w:type="dxa"/>
              <w:right w:w="140" w:type="dxa"/>
            </w:tcMar>
            <w:vAlign w:val="center"/>
          </w:tcPr>
          <w:p w14:paraId="504FC3BE" w14:textId="77777777" w:rsidR="004D3A8E" w:rsidRDefault="00AC0688">
            <w:pPr>
              <w:spacing w:before="40" w:after="40"/>
            </w:pPr>
            <w:r>
              <w:rPr>
                <w:rFonts w:ascii="Times New Roman" w:hAnsi="Times New Roman"/>
                <w:color w:val="1E293B"/>
                <w:sz w:val="19"/>
              </w:rPr>
              <w:t>A04</w:t>
            </w:r>
          </w:p>
        </w:tc>
        <w:tc>
          <w:tcPr>
            <w:tcW w:w="3900" w:type="dxa"/>
            <w:shd w:val="clear" w:color="auto" w:fill="FFFFFF"/>
            <w:tcMar>
              <w:top w:w="100" w:type="dxa"/>
              <w:left w:w="140" w:type="dxa"/>
              <w:bottom w:w="100" w:type="dxa"/>
              <w:right w:w="140" w:type="dxa"/>
            </w:tcMar>
            <w:vAlign w:val="center"/>
          </w:tcPr>
          <w:p w14:paraId="1F1523F2" w14:textId="77777777" w:rsidR="004D3A8E" w:rsidRDefault="00AC0688">
            <w:pPr>
              <w:spacing w:before="40" w:after="40"/>
            </w:pPr>
            <w:r>
              <w:rPr>
                <w:rFonts w:ascii="Times New Roman" w:hAnsi="Times New Roman"/>
                <w:color w:val="1E293B"/>
                <w:sz w:val="19"/>
              </w:rPr>
              <w:t>System Architecture Diagram (Hệ thống)</w:t>
            </w:r>
          </w:p>
        </w:tc>
        <w:tc>
          <w:tcPr>
            <w:tcW w:w="2000" w:type="dxa"/>
            <w:shd w:val="clear" w:color="auto" w:fill="FFFFFF"/>
            <w:tcMar>
              <w:top w:w="100" w:type="dxa"/>
              <w:left w:w="140" w:type="dxa"/>
              <w:bottom w:w="100" w:type="dxa"/>
              <w:right w:w="140" w:type="dxa"/>
            </w:tcMar>
            <w:vAlign w:val="center"/>
          </w:tcPr>
          <w:p w14:paraId="0910BF2D" w14:textId="77777777" w:rsidR="004D3A8E" w:rsidRDefault="00AC0688">
            <w:pPr>
              <w:spacing w:before="40" w:after="40"/>
            </w:pPr>
            <w:r>
              <w:rPr>
                <w:rFonts w:ascii="Times New Roman" w:hAnsi="Times New Roman"/>
                <w:color w:val="1E293B"/>
                <w:sz w:val="19"/>
              </w:rPr>
              <w:t>Chương IV</w:t>
            </w:r>
          </w:p>
        </w:tc>
        <w:tc>
          <w:tcPr>
            <w:tcW w:w="2660" w:type="dxa"/>
            <w:shd w:val="clear" w:color="auto" w:fill="FFFFFF"/>
            <w:tcMar>
              <w:top w:w="100" w:type="dxa"/>
              <w:left w:w="140" w:type="dxa"/>
              <w:bottom w:w="100" w:type="dxa"/>
              <w:right w:w="140" w:type="dxa"/>
            </w:tcMar>
            <w:vAlign w:val="center"/>
          </w:tcPr>
          <w:p w14:paraId="6282E707" w14:textId="77777777" w:rsidR="004D3A8E" w:rsidRDefault="00AC0688">
            <w:pPr>
              <w:spacing w:before="40" w:after="40"/>
            </w:pPr>
            <w:r>
              <w:rPr>
                <w:rFonts w:ascii="Times New Roman" w:hAnsi="Times New Roman"/>
                <w:color w:val="1E293B"/>
                <w:sz w:val="19"/>
              </w:rPr>
              <w:t>DONE - Đã có diagram Figure 1.1 / Hinh_4.1 (sẵn sàng nhúng)</w:t>
            </w:r>
          </w:p>
        </w:tc>
      </w:tr>
      <w:tr w:rsidR="004D3A8E" w14:paraId="21D6A663" w14:textId="77777777">
        <w:trPr>
          <w:cantSplit/>
          <w:jc w:val="center"/>
        </w:trPr>
        <w:tc>
          <w:tcPr>
            <w:tcW w:w="800" w:type="dxa"/>
            <w:shd w:val="clear" w:color="auto" w:fill="F8FAFC"/>
            <w:tcMar>
              <w:top w:w="100" w:type="dxa"/>
              <w:left w:w="140" w:type="dxa"/>
              <w:bottom w:w="100" w:type="dxa"/>
              <w:right w:w="140" w:type="dxa"/>
            </w:tcMar>
            <w:vAlign w:val="center"/>
          </w:tcPr>
          <w:p w14:paraId="5AF0F0F9" w14:textId="77777777" w:rsidR="004D3A8E" w:rsidRDefault="00AC0688">
            <w:pPr>
              <w:spacing w:before="40" w:after="40"/>
            </w:pPr>
            <w:r>
              <w:rPr>
                <w:rFonts w:ascii="Times New Roman" w:hAnsi="Times New Roman"/>
                <w:color w:val="1E293B"/>
                <w:sz w:val="19"/>
              </w:rPr>
              <w:t>A05</w:t>
            </w:r>
          </w:p>
        </w:tc>
        <w:tc>
          <w:tcPr>
            <w:tcW w:w="3900" w:type="dxa"/>
            <w:shd w:val="clear" w:color="auto" w:fill="F8FAFC"/>
            <w:tcMar>
              <w:top w:w="100" w:type="dxa"/>
              <w:left w:w="140" w:type="dxa"/>
              <w:bottom w:w="100" w:type="dxa"/>
              <w:right w:w="140" w:type="dxa"/>
            </w:tcMar>
            <w:vAlign w:val="center"/>
          </w:tcPr>
          <w:p w14:paraId="68595CFE" w14:textId="77777777" w:rsidR="004D3A8E" w:rsidRDefault="00AC0688">
            <w:pPr>
              <w:spacing w:before="40" w:after="40"/>
            </w:pPr>
            <w:r>
              <w:rPr>
                <w:rFonts w:ascii="Times New Roman" w:hAnsi="Times New Roman"/>
                <w:color w:val="1E293B"/>
                <w:sz w:val="19"/>
              </w:rPr>
              <w:t>Frontend Component &amp; Route Architecture</w:t>
            </w:r>
          </w:p>
        </w:tc>
        <w:tc>
          <w:tcPr>
            <w:tcW w:w="2000" w:type="dxa"/>
            <w:shd w:val="clear" w:color="auto" w:fill="F8FAFC"/>
            <w:tcMar>
              <w:top w:w="100" w:type="dxa"/>
              <w:left w:w="140" w:type="dxa"/>
              <w:bottom w:w="100" w:type="dxa"/>
              <w:right w:w="140" w:type="dxa"/>
            </w:tcMar>
            <w:vAlign w:val="center"/>
          </w:tcPr>
          <w:p w14:paraId="475162A0" w14:textId="77777777" w:rsidR="004D3A8E" w:rsidRDefault="00AC0688">
            <w:pPr>
              <w:spacing w:before="40" w:after="40"/>
            </w:pPr>
            <w:r>
              <w:rPr>
                <w:rFonts w:ascii="Times New Roman" w:hAnsi="Times New Roman"/>
                <w:color w:val="1E293B"/>
                <w:sz w:val="19"/>
              </w:rPr>
              <w:t>Chương IV</w:t>
            </w:r>
          </w:p>
        </w:tc>
        <w:tc>
          <w:tcPr>
            <w:tcW w:w="2660" w:type="dxa"/>
            <w:shd w:val="clear" w:color="auto" w:fill="F8FAFC"/>
            <w:tcMar>
              <w:top w:w="100" w:type="dxa"/>
              <w:left w:w="140" w:type="dxa"/>
              <w:bottom w:w="100" w:type="dxa"/>
              <w:right w:w="140" w:type="dxa"/>
            </w:tcMar>
            <w:vAlign w:val="center"/>
          </w:tcPr>
          <w:p w14:paraId="1841729D" w14:textId="77777777" w:rsidR="004D3A8E" w:rsidRDefault="00AC0688">
            <w:pPr>
              <w:spacing w:before="40" w:after="40"/>
            </w:pPr>
            <w:r>
              <w:rPr>
                <w:rFonts w:ascii="Times New Roman" w:hAnsi="Times New Roman"/>
                <w:color w:val="1E293B"/>
                <w:sz w:val="19"/>
              </w:rPr>
              <w:t>DONE - Đã có diagram Hinh_4.2 (sẵn sàng nhúng)</w:t>
            </w:r>
          </w:p>
        </w:tc>
      </w:tr>
      <w:tr w:rsidR="004D3A8E" w14:paraId="77EBDED0" w14:textId="77777777">
        <w:trPr>
          <w:cantSplit/>
          <w:jc w:val="center"/>
        </w:trPr>
        <w:tc>
          <w:tcPr>
            <w:tcW w:w="800" w:type="dxa"/>
            <w:shd w:val="clear" w:color="auto" w:fill="FFFFFF"/>
            <w:tcMar>
              <w:top w:w="100" w:type="dxa"/>
              <w:left w:w="140" w:type="dxa"/>
              <w:bottom w:w="100" w:type="dxa"/>
              <w:right w:w="140" w:type="dxa"/>
            </w:tcMar>
            <w:vAlign w:val="center"/>
          </w:tcPr>
          <w:p w14:paraId="42B9E407" w14:textId="77777777" w:rsidR="004D3A8E" w:rsidRDefault="00AC0688">
            <w:pPr>
              <w:spacing w:before="40" w:after="40"/>
            </w:pPr>
            <w:r>
              <w:rPr>
                <w:rFonts w:ascii="Times New Roman" w:hAnsi="Times New Roman"/>
                <w:color w:val="1E293B"/>
                <w:sz w:val="19"/>
              </w:rPr>
              <w:t>A06</w:t>
            </w:r>
          </w:p>
        </w:tc>
        <w:tc>
          <w:tcPr>
            <w:tcW w:w="3900" w:type="dxa"/>
            <w:shd w:val="clear" w:color="auto" w:fill="FFFFFF"/>
            <w:tcMar>
              <w:top w:w="100" w:type="dxa"/>
              <w:left w:w="140" w:type="dxa"/>
              <w:bottom w:w="100" w:type="dxa"/>
              <w:right w:w="140" w:type="dxa"/>
            </w:tcMar>
            <w:vAlign w:val="center"/>
          </w:tcPr>
          <w:p w14:paraId="706DC5FE" w14:textId="77777777" w:rsidR="004D3A8E" w:rsidRDefault="00AC0688">
            <w:pPr>
              <w:spacing w:before="40" w:after="40"/>
            </w:pPr>
            <w:r>
              <w:rPr>
                <w:rFonts w:ascii="Times New Roman" w:hAnsi="Times New Roman"/>
                <w:color w:val="1E293B"/>
                <w:sz w:val="19"/>
              </w:rPr>
              <w:t>Backend Layered Architecture Diagram</w:t>
            </w:r>
          </w:p>
        </w:tc>
        <w:tc>
          <w:tcPr>
            <w:tcW w:w="2000" w:type="dxa"/>
            <w:shd w:val="clear" w:color="auto" w:fill="FFFFFF"/>
            <w:tcMar>
              <w:top w:w="100" w:type="dxa"/>
              <w:left w:w="140" w:type="dxa"/>
              <w:bottom w:w="100" w:type="dxa"/>
              <w:right w:w="140" w:type="dxa"/>
            </w:tcMar>
            <w:vAlign w:val="center"/>
          </w:tcPr>
          <w:p w14:paraId="3E519F3A" w14:textId="77777777" w:rsidR="004D3A8E" w:rsidRDefault="00AC0688">
            <w:pPr>
              <w:spacing w:before="40" w:after="40"/>
            </w:pPr>
            <w:r>
              <w:rPr>
                <w:rFonts w:ascii="Times New Roman" w:hAnsi="Times New Roman"/>
                <w:color w:val="1E293B"/>
                <w:sz w:val="19"/>
              </w:rPr>
              <w:t>Chương IV</w:t>
            </w:r>
          </w:p>
        </w:tc>
        <w:tc>
          <w:tcPr>
            <w:tcW w:w="2660" w:type="dxa"/>
            <w:shd w:val="clear" w:color="auto" w:fill="FFFFFF"/>
            <w:tcMar>
              <w:top w:w="100" w:type="dxa"/>
              <w:left w:w="140" w:type="dxa"/>
              <w:bottom w:w="100" w:type="dxa"/>
              <w:right w:w="140" w:type="dxa"/>
            </w:tcMar>
            <w:vAlign w:val="center"/>
          </w:tcPr>
          <w:p w14:paraId="5C565AF2" w14:textId="77777777" w:rsidR="004D3A8E" w:rsidRDefault="00AC0688">
            <w:pPr>
              <w:spacing w:before="40" w:after="40"/>
            </w:pPr>
            <w:r>
              <w:rPr>
                <w:rFonts w:ascii="Times New Roman" w:hAnsi="Times New Roman"/>
                <w:color w:val="1E293B"/>
                <w:sz w:val="19"/>
              </w:rPr>
              <w:t>DONE - Đã có diagram Figure 1.1.1 (sẵn sàng nhúng)</w:t>
            </w:r>
          </w:p>
        </w:tc>
      </w:tr>
      <w:tr w:rsidR="004D3A8E" w14:paraId="21079ED2" w14:textId="77777777">
        <w:trPr>
          <w:cantSplit/>
          <w:jc w:val="center"/>
        </w:trPr>
        <w:tc>
          <w:tcPr>
            <w:tcW w:w="800" w:type="dxa"/>
            <w:shd w:val="clear" w:color="auto" w:fill="F8FAFC"/>
            <w:tcMar>
              <w:top w:w="100" w:type="dxa"/>
              <w:left w:w="140" w:type="dxa"/>
              <w:bottom w:w="100" w:type="dxa"/>
              <w:right w:w="140" w:type="dxa"/>
            </w:tcMar>
            <w:vAlign w:val="center"/>
          </w:tcPr>
          <w:p w14:paraId="2ECFB6CB" w14:textId="77777777" w:rsidR="004D3A8E" w:rsidRDefault="00AC0688">
            <w:pPr>
              <w:spacing w:before="40" w:after="40"/>
            </w:pPr>
            <w:r>
              <w:rPr>
                <w:rFonts w:ascii="Times New Roman" w:hAnsi="Times New Roman"/>
                <w:color w:val="1E293B"/>
                <w:sz w:val="19"/>
              </w:rPr>
              <w:t>A07</w:t>
            </w:r>
          </w:p>
        </w:tc>
        <w:tc>
          <w:tcPr>
            <w:tcW w:w="3900" w:type="dxa"/>
            <w:shd w:val="clear" w:color="auto" w:fill="F8FAFC"/>
            <w:tcMar>
              <w:top w:w="100" w:type="dxa"/>
              <w:left w:w="140" w:type="dxa"/>
              <w:bottom w:w="100" w:type="dxa"/>
              <w:right w:w="140" w:type="dxa"/>
            </w:tcMar>
            <w:vAlign w:val="center"/>
          </w:tcPr>
          <w:p w14:paraId="71A44C81" w14:textId="77777777" w:rsidR="004D3A8E" w:rsidRDefault="00AC0688">
            <w:pPr>
              <w:spacing w:before="40" w:after="40"/>
            </w:pPr>
            <w:r>
              <w:rPr>
                <w:rFonts w:ascii="Times New Roman" w:hAnsi="Times New Roman"/>
                <w:color w:val="1E293B"/>
                <w:sz w:val="19"/>
              </w:rPr>
              <w:t>Sơ đồ luồng AI RAG và Phân loại Intent</w:t>
            </w:r>
          </w:p>
        </w:tc>
        <w:tc>
          <w:tcPr>
            <w:tcW w:w="2000" w:type="dxa"/>
            <w:shd w:val="clear" w:color="auto" w:fill="F8FAFC"/>
            <w:tcMar>
              <w:top w:w="100" w:type="dxa"/>
              <w:left w:w="140" w:type="dxa"/>
              <w:bottom w:w="100" w:type="dxa"/>
              <w:right w:w="140" w:type="dxa"/>
            </w:tcMar>
            <w:vAlign w:val="center"/>
          </w:tcPr>
          <w:p w14:paraId="4717EAFF" w14:textId="77777777" w:rsidR="004D3A8E" w:rsidRDefault="00AC0688">
            <w:pPr>
              <w:spacing w:before="40" w:after="40"/>
            </w:pPr>
            <w:r>
              <w:rPr>
                <w:rFonts w:ascii="Times New Roman" w:hAnsi="Times New Roman"/>
                <w:color w:val="1E293B"/>
                <w:sz w:val="19"/>
              </w:rPr>
              <w:t>Chương IV</w:t>
            </w:r>
          </w:p>
        </w:tc>
        <w:tc>
          <w:tcPr>
            <w:tcW w:w="2660" w:type="dxa"/>
            <w:shd w:val="clear" w:color="auto" w:fill="F8FAFC"/>
            <w:tcMar>
              <w:top w:w="100" w:type="dxa"/>
              <w:left w:w="140" w:type="dxa"/>
              <w:bottom w:w="100" w:type="dxa"/>
              <w:right w:w="140" w:type="dxa"/>
            </w:tcMar>
            <w:vAlign w:val="center"/>
          </w:tcPr>
          <w:p w14:paraId="7B9F1578" w14:textId="77777777" w:rsidR="004D3A8E" w:rsidRDefault="00AC0688">
            <w:pPr>
              <w:spacing w:before="40" w:after="40"/>
            </w:pPr>
            <w:r>
              <w:rPr>
                <w:rFonts w:ascii="Times New Roman" w:hAnsi="Times New Roman"/>
                <w:color w:val="1E293B"/>
                <w:sz w:val="19"/>
              </w:rPr>
              <w:t>PENDING - [CẦN BỔ SUNG DIAGRAM: Sơ đồ luồng xử lý RAG &amp; Groq AI]</w:t>
            </w:r>
          </w:p>
        </w:tc>
      </w:tr>
      <w:tr w:rsidR="004D3A8E" w14:paraId="17438B06" w14:textId="77777777">
        <w:trPr>
          <w:cantSplit/>
          <w:jc w:val="center"/>
        </w:trPr>
        <w:tc>
          <w:tcPr>
            <w:tcW w:w="800" w:type="dxa"/>
            <w:shd w:val="clear" w:color="auto" w:fill="FFFFFF"/>
            <w:tcMar>
              <w:top w:w="100" w:type="dxa"/>
              <w:left w:w="140" w:type="dxa"/>
              <w:bottom w:w="100" w:type="dxa"/>
              <w:right w:w="140" w:type="dxa"/>
            </w:tcMar>
            <w:vAlign w:val="center"/>
          </w:tcPr>
          <w:p w14:paraId="3C64AC71" w14:textId="77777777" w:rsidR="004D3A8E" w:rsidRDefault="00AC0688">
            <w:pPr>
              <w:spacing w:before="40" w:after="40"/>
            </w:pPr>
            <w:r>
              <w:rPr>
                <w:rFonts w:ascii="Times New Roman" w:hAnsi="Times New Roman"/>
                <w:color w:val="1E293B"/>
                <w:sz w:val="19"/>
              </w:rPr>
              <w:t>A08</w:t>
            </w:r>
          </w:p>
        </w:tc>
        <w:tc>
          <w:tcPr>
            <w:tcW w:w="3900" w:type="dxa"/>
            <w:shd w:val="clear" w:color="auto" w:fill="FFFFFF"/>
            <w:tcMar>
              <w:top w:w="100" w:type="dxa"/>
              <w:left w:w="140" w:type="dxa"/>
              <w:bottom w:w="100" w:type="dxa"/>
              <w:right w:w="140" w:type="dxa"/>
            </w:tcMar>
            <w:vAlign w:val="center"/>
          </w:tcPr>
          <w:p w14:paraId="7D382FD5" w14:textId="77777777" w:rsidR="004D3A8E" w:rsidRDefault="00AC0688">
            <w:pPr>
              <w:spacing w:before="40" w:after="40"/>
            </w:pPr>
            <w:r>
              <w:rPr>
                <w:rFonts w:ascii="Times New Roman" w:hAnsi="Times New Roman"/>
                <w:color w:val="1E293B"/>
                <w:sz w:val="19"/>
              </w:rPr>
              <w:t>Database ERD và Schema Design</w:t>
            </w:r>
          </w:p>
        </w:tc>
        <w:tc>
          <w:tcPr>
            <w:tcW w:w="2000" w:type="dxa"/>
            <w:shd w:val="clear" w:color="auto" w:fill="FFFFFF"/>
            <w:tcMar>
              <w:top w:w="100" w:type="dxa"/>
              <w:left w:w="140" w:type="dxa"/>
              <w:bottom w:w="100" w:type="dxa"/>
              <w:right w:w="140" w:type="dxa"/>
            </w:tcMar>
            <w:vAlign w:val="center"/>
          </w:tcPr>
          <w:p w14:paraId="6F8FF4D7" w14:textId="77777777" w:rsidR="004D3A8E" w:rsidRDefault="00AC0688">
            <w:pPr>
              <w:spacing w:before="40" w:after="40"/>
            </w:pPr>
            <w:r>
              <w:rPr>
                <w:rFonts w:ascii="Times New Roman" w:hAnsi="Times New Roman"/>
                <w:color w:val="1E293B"/>
                <w:sz w:val="19"/>
              </w:rPr>
              <w:t>Chương IV</w:t>
            </w:r>
          </w:p>
        </w:tc>
        <w:tc>
          <w:tcPr>
            <w:tcW w:w="2660" w:type="dxa"/>
            <w:shd w:val="clear" w:color="auto" w:fill="FFFFFF"/>
            <w:tcMar>
              <w:top w:w="100" w:type="dxa"/>
              <w:left w:w="140" w:type="dxa"/>
              <w:bottom w:w="100" w:type="dxa"/>
              <w:right w:w="140" w:type="dxa"/>
            </w:tcMar>
            <w:vAlign w:val="center"/>
          </w:tcPr>
          <w:p w14:paraId="00B0BCB1" w14:textId="77777777" w:rsidR="004D3A8E" w:rsidRDefault="00AC0688">
            <w:pPr>
              <w:spacing w:before="40" w:after="40"/>
            </w:pPr>
            <w:r>
              <w:rPr>
                <w:rFonts w:ascii="Times New Roman" w:hAnsi="Times New Roman"/>
                <w:color w:val="1E293B"/>
                <w:sz w:val="19"/>
              </w:rPr>
              <w:t>PENDING - [CẦN BỔ SUNG DIAGRAM: Sơ đồ ERD 17 bảng PostgreSQL]</w:t>
            </w:r>
          </w:p>
        </w:tc>
      </w:tr>
      <w:tr w:rsidR="004D3A8E" w14:paraId="7795E4DF" w14:textId="77777777">
        <w:trPr>
          <w:cantSplit/>
          <w:jc w:val="center"/>
        </w:trPr>
        <w:tc>
          <w:tcPr>
            <w:tcW w:w="800" w:type="dxa"/>
            <w:shd w:val="clear" w:color="auto" w:fill="F8FAFC"/>
            <w:tcMar>
              <w:top w:w="100" w:type="dxa"/>
              <w:left w:w="140" w:type="dxa"/>
              <w:bottom w:w="100" w:type="dxa"/>
              <w:right w:w="140" w:type="dxa"/>
            </w:tcMar>
            <w:vAlign w:val="center"/>
          </w:tcPr>
          <w:p w14:paraId="15392BEB" w14:textId="77777777" w:rsidR="004D3A8E" w:rsidRDefault="00AC0688">
            <w:pPr>
              <w:spacing w:before="40" w:after="40"/>
            </w:pPr>
            <w:r>
              <w:rPr>
                <w:rFonts w:ascii="Times New Roman" w:hAnsi="Times New Roman"/>
                <w:color w:val="1E293B"/>
                <w:sz w:val="19"/>
              </w:rPr>
              <w:t>A09</w:t>
            </w:r>
          </w:p>
        </w:tc>
        <w:tc>
          <w:tcPr>
            <w:tcW w:w="3900" w:type="dxa"/>
            <w:shd w:val="clear" w:color="auto" w:fill="F8FAFC"/>
            <w:tcMar>
              <w:top w:w="100" w:type="dxa"/>
              <w:left w:w="140" w:type="dxa"/>
              <w:bottom w:w="100" w:type="dxa"/>
              <w:right w:w="140" w:type="dxa"/>
            </w:tcMar>
            <w:vAlign w:val="center"/>
          </w:tcPr>
          <w:p w14:paraId="4D5680F8" w14:textId="77777777" w:rsidR="004D3A8E" w:rsidRDefault="00AC0688">
            <w:pPr>
              <w:spacing w:before="40" w:after="40"/>
            </w:pPr>
            <w:r>
              <w:rPr>
                <w:rFonts w:ascii="Times New Roman" w:hAnsi="Times New Roman"/>
                <w:color w:val="1E293B"/>
                <w:sz w:val="19"/>
              </w:rPr>
              <w:t>Screenshot Giao diện Customer Storefront</w:t>
            </w:r>
          </w:p>
        </w:tc>
        <w:tc>
          <w:tcPr>
            <w:tcW w:w="2000" w:type="dxa"/>
            <w:shd w:val="clear" w:color="auto" w:fill="F8FAFC"/>
            <w:tcMar>
              <w:top w:w="100" w:type="dxa"/>
              <w:left w:w="140" w:type="dxa"/>
              <w:bottom w:w="100" w:type="dxa"/>
              <w:right w:w="140" w:type="dxa"/>
            </w:tcMar>
            <w:vAlign w:val="center"/>
          </w:tcPr>
          <w:p w14:paraId="0A9E7AD5" w14:textId="77777777" w:rsidR="004D3A8E" w:rsidRDefault="00AC0688">
            <w:pPr>
              <w:spacing w:before="40" w:after="40"/>
            </w:pPr>
            <w:r>
              <w:rPr>
                <w:rFonts w:ascii="Times New Roman" w:hAnsi="Times New Roman"/>
                <w:color w:val="1E293B"/>
                <w:sz w:val="19"/>
              </w:rPr>
              <w:t>Chương III / VI</w:t>
            </w:r>
          </w:p>
        </w:tc>
        <w:tc>
          <w:tcPr>
            <w:tcW w:w="2660" w:type="dxa"/>
            <w:shd w:val="clear" w:color="auto" w:fill="F8FAFC"/>
            <w:tcMar>
              <w:top w:w="100" w:type="dxa"/>
              <w:left w:w="140" w:type="dxa"/>
              <w:bottom w:w="100" w:type="dxa"/>
              <w:right w:w="140" w:type="dxa"/>
            </w:tcMar>
            <w:vAlign w:val="center"/>
          </w:tcPr>
          <w:p w14:paraId="7CDAF92B" w14:textId="77777777" w:rsidR="004D3A8E" w:rsidRDefault="00AC0688">
            <w:pPr>
              <w:spacing w:before="40" w:after="40"/>
            </w:pPr>
            <w:r>
              <w:rPr>
                <w:rFonts w:ascii="Times New Roman" w:hAnsi="Times New Roman"/>
                <w:color w:val="1E293B"/>
                <w:sz w:val="19"/>
              </w:rPr>
              <w:t>PENDING - [CẦN BỔ SUNG EVIDENCE: Chụp 8 màn hình luồng khách hàng]</w:t>
            </w:r>
          </w:p>
        </w:tc>
      </w:tr>
      <w:tr w:rsidR="004D3A8E" w14:paraId="4E99F659" w14:textId="77777777">
        <w:trPr>
          <w:cantSplit/>
          <w:jc w:val="center"/>
        </w:trPr>
        <w:tc>
          <w:tcPr>
            <w:tcW w:w="800" w:type="dxa"/>
            <w:shd w:val="clear" w:color="auto" w:fill="FFFFFF"/>
            <w:tcMar>
              <w:top w:w="100" w:type="dxa"/>
              <w:left w:w="140" w:type="dxa"/>
              <w:bottom w:w="100" w:type="dxa"/>
              <w:right w:w="140" w:type="dxa"/>
            </w:tcMar>
            <w:vAlign w:val="center"/>
          </w:tcPr>
          <w:p w14:paraId="4C7A41C3" w14:textId="77777777" w:rsidR="004D3A8E" w:rsidRDefault="00AC0688">
            <w:pPr>
              <w:spacing w:before="40" w:after="40"/>
            </w:pPr>
            <w:r>
              <w:rPr>
                <w:rFonts w:ascii="Times New Roman" w:hAnsi="Times New Roman"/>
                <w:color w:val="1E293B"/>
                <w:sz w:val="19"/>
              </w:rPr>
              <w:t>A10</w:t>
            </w:r>
          </w:p>
        </w:tc>
        <w:tc>
          <w:tcPr>
            <w:tcW w:w="3900" w:type="dxa"/>
            <w:shd w:val="clear" w:color="auto" w:fill="FFFFFF"/>
            <w:tcMar>
              <w:top w:w="100" w:type="dxa"/>
              <w:left w:w="140" w:type="dxa"/>
              <w:bottom w:w="100" w:type="dxa"/>
              <w:right w:w="140" w:type="dxa"/>
            </w:tcMar>
            <w:vAlign w:val="center"/>
          </w:tcPr>
          <w:p w14:paraId="0939AE55" w14:textId="77777777" w:rsidR="004D3A8E" w:rsidRDefault="00AC0688">
            <w:pPr>
              <w:spacing w:before="40" w:after="40"/>
            </w:pPr>
            <w:r>
              <w:rPr>
                <w:rFonts w:ascii="Times New Roman" w:hAnsi="Times New Roman"/>
                <w:color w:val="1E293B"/>
                <w:sz w:val="19"/>
              </w:rPr>
              <w:t>Screenshot Giao diện Quản trị Admin Portal</w:t>
            </w:r>
          </w:p>
        </w:tc>
        <w:tc>
          <w:tcPr>
            <w:tcW w:w="2000" w:type="dxa"/>
            <w:shd w:val="clear" w:color="auto" w:fill="FFFFFF"/>
            <w:tcMar>
              <w:top w:w="100" w:type="dxa"/>
              <w:left w:w="140" w:type="dxa"/>
              <w:bottom w:w="100" w:type="dxa"/>
              <w:right w:w="140" w:type="dxa"/>
            </w:tcMar>
            <w:vAlign w:val="center"/>
          </w:tcPr>
          <w:p w14:paraId="04E1BA37" w14:textId="77777777" w:rsidR="004D3A8E" w:rsidRDefault="00AC0688">
            <w:pPr>
              <w:spacing w:before="40" w:after="40"/>
            </w:pPr>
            <w:r>
              <w:rPr>
                <w:rFonts w:ascii="Times New Roman" w:hAnsi="Times New Roman"/>
                <w:color w:val="1E293B"/>
                <w:sz w:val="19"/>
              </w:rPr>
              <w:t>Chương III / VI</w:t>
            </w:r>
          </w:p>
        </w:tc>
        <w:tc>
          <w:tcPr>
            <w:tcW w:w="2660" w:type="dxa"/>
            <w:shd w:val="clear" w:color="auto" w:fill="FFFFFF"/>
            <w:tcMar>
              <w:top w:w="100" w:type="dxa"/>
              <w:left w:w="140" w:type="dxa"/>
              <w:bottom w:w="100" w:type="dxa"/>
              <w:right w:w="140" w:type="dxa"/>
            </w:tcMar>
            <w:vAlign w:val="center"/>
          </w:tcPr>
          <w:p w14:paraId="62B18075" w14:textId="77777777" w:rsidR="004D3A8E" w:rsidRDefault="00AC0688">
            <w:pPr>
              <w:spacing w:before="40" w:after="40"/>
            </w:pPr>
            <w:r>
              <w:rPr>
                <w:rFonts w:ascii="Times New Roman" w:hAnsi="Times New Roman"/>
                <w:color w:val="1E293B"/>
                <w:sz w:val="19"/>
              </w:rPr>
              <w:t>PENDING - [CẦN BỔ SUNG EVIDENCE: Chụp 7 màn hình cổng quản trị]</w:t>
            </w:r>
          </w:p>
        </w:tc>
      </w:tr>
      <w:tr w:rsidR="004D3A8E" w14:paraId="5682E87E" w14:textId="77777777">
        <w:trPr>
          <w:cantSplit/>
          <w:jc w:val="center"/>
        </w:trPr>
        <w:tc>
          <w:tcPr>
            <w:tcW w:w="800" w:type="dxa"/>
            <w:shd w:val="clear" w:color="auto" w:fill="F8FAFC"/>
            <w:tcMar>
              <w:top w:w="100" w:type="dxa"/>
              <w:left w:w="140" w:type="dxa"/>
              <w:bottom w:w="100" w:type="dxa"/>
              <w:right w:w="140" w:type="dxa"/>
            </w:tcMar>
            <w:vAlign w:val="center"/>
          </w:tcPr>
          <w:p w14:paraId="038C991D" w14:textId="77777777" w:rsidR="004D3A8E" w:rsidRDefault="00AC0688">
            <w:pPr>
              <w:spacing w:before="40" w:after="40"/>
            </w:pPr>
            <w:r>
              <w:rPr>
                <w:rFonts w:ascii="Times New Roman" w:hAnsi="Times New Roman"/>
                <w:color w:val="1E293B"/>
                <w:sz w:val="19"/>
              </w:rPr>
              <w:t>A11</w:t>
            </w:r>
          </w:p>
        </w:tc>
        <w:tc>
          <w:tcPr>
            <w:tcW w:w="3900" w:type="dxa"/>
            <w:shd w:val="clear" w:color="auto" w:fill="F8FAFC"/>
            <w:tcMar>
              <w:top w:w="100" w:type="dxa"/>
              <w:left w:w="140" w:type="dxa"/>
              <w:bottom w:w="100" w:type="dxa"/>
              <w:right w:w="140" w:type="dxa"/>
            </w:tcMar>
            <w:vAlign w:val="center"/>
          </w:tcPr>
          <w:p w14:paraId="43DAACC6" w14:textId="77777777" w:rsidR="004D3A8E" w:rsidRDefault="00AC0688">
            <w:pPr>
              <w:spacing w:before="40" w:after="40"/>
            </w:pPr>
            <w:r>
              <w:rPr>
                <w:rFonts w:ascii="Times New Roman" w:hAnsi="Times New Roman"/>
                <w:color w:val="1E293B"/>
                <w:sz w:val="19"/>
              </w:rPr>
              <w:t>Minh chứng kết quả Kiểm thử (Unit, API, E2E)</w:t>
            </w:r>
          </w:p>
        </w:tc>
        <w:tc>
          <w:tcPr>
            <w:tcW w:w="2000" w:type="dxa"/>
            <w:shd w:val="clear" w:color="auto" w:fill="F8FAFC"/>
            <w:tcMar>
              <w:top w:w="100" w:type="dxa"/>
              <w:left w:w="140" w:type="dxa"/>
              <w:bottom w:w="100" w:type="dxa"/>
              <w:right w:w="140" w:type="dxa"/>
            </w:tcMar>
            <w:vAlign w:val="center"/>
          </w:tcPr>
          <w:p w14:paraId="37230D75" w14:textId="77777777" w:rsidR="004D3A8E" w:rsidRDefault="00AC0688">
            <w:pPr>
              <w:spacing w:before="40" w:after="40"/>
            </w:pPr>
            <w:r>
              <w:rPr>
                <w:rFonts w:ascii="Times New Roman" w:hAnsi="Times New Roman"/>
                <w:color w:val="1E293B"/>
                <w:sz w:val="19"/>
              </w:rPr>
              <w:t>Chương V</w:t>
            </w:r>
          </w:p>
        </w:tc>
        <w:tc>
          <w:tcPr>
            <w:tcW w:w="2660" w:type="dxa"/>
            <w:shd w:val="clear" w:color="auto" w:fill="F8FAFC"/>
            <w:tcMar>
              <w:top w:w="100" w:type="dxa"/>
              <w:left w:w="140" w:type="dxa"/>
              <w:bottom w:w="100" w:type="dxa"/>
              <w:right w:w="140" w:type="dxa"/>
            </w:tcMar>
            <w:vAlign w:val="center"/>
          </w:tcPr>
          <w:p w14:paraId="56C82010" w14:textId="77777777" w:rsidR="004D3A8E" w:rsidRDefault="00AC0688">
            <w:pPr>
              <w:spacing w:before="40" w:after="40"/>
            </w:pPr>
            <w:r>
              <w:rPr>
                <w:rFonts w:ascii="Times New Roman" w:hAnsi="Times New Roman"/>
                <w:color w:val="1E293B"/>
                <w:sz w:val="19"/>
              </w:rPr>
              <w:t>DONE - 299 Unit TCs, 421 API Assertions, 20 E2E Checks</w:t>
            </w:r>
          </w:p>
        </w:tc>
      </w:tr>
      <w:tr w:rsidR="004D3A8E" w14:paraId="48AEE79C" w14:textId="77777777">
        <w:trPr>
          <w:cantSplit/>
          <w:jc w:val="center"/>
        </w:trPr>
        <w:tc>
          <w:tcPr>
            <w:tcW w:w="800" w:type="dxa"/>
            <w:shd w:val="clear" w:color="auto" w:fill="FFFFFF"/>
            <w:tcMar>
              <w:top w:w="100" w:type="dxa"/>
              <w:left w:w="140" w:type="dxa"/>
              <w:bottom w:w="100" w:type="dxa"/>
              <w:right w:w="140" w:type="dxa"/>
            </w:tcMar>
            <w:vAlign w:val="center"/>
          </w:tcPr>
          <w:p w14:paraId="771E0C14" w14:textId="77777777" w:rsidR="004D3A8E" w:rsidRDefault="00AC0688">
            <w:pPr>
              <w:spacing w:before="40" w:after="40"/>
            </w:pPr>
            <w:r>
              <w:rPr>
                <w:rFonts w:ascii="Times New Roman" w:hAnsi="Times New Roman"/>
                <w:color w:val="1E293B"/>
                <w:sz w:val="19"/>
              </w:rPr>
              <w:t>A12</w:t>
            </w:r>
          </w:p>
        </w:tc>
        <w:tc>
          <w:tcPr>
            <w:tcW w:w="3900" w:type="dxa"/>
            <w:shd w:val="clear" w:color="auto" w:fill="FFFFFF"/>
            <w:tcMar>
              <w:top w:w="100" w:type="dxa"/>
              <w:left w:w="140" w:type="dxa"/>
              <w:bottom w:w="100" w:type="dxa"/>
              <w:right w:w="140" w:type="dxa"/>
            </w:tcMar>
            <w:vAlign w:val="center"/>
          </w:tcPr>
          <w:p w14:paraId="56C24118" w14:textId="77777777" w:rsidR="004D3A8E" w:rsidRDefault="00AC0688">
            <w:pPr>
              <w:spacing w:before="40" w:after="40"/>
            </w:pPr>
            <w:r>
              <w:rPr>
                <w:rFonts w:ascii="Times New Roman" w:hAnsi="Times New Roman"/>
                <w:color w:val="1E293B"/>
                <w:sz w:val="19"/>
              </w:rPr>
              <w:t>Minh chứng JaCoCo Code Coverage</w:t>
            </w:r>
          </w:p>
        </w:tc>
        <w:tc>
          <w:tcPr>
            <w:tcW w:w="2000" w:type="dxa"/>
            <w:shd w:val="clear" w:color="auto" w:fill="FFFFFF"/>
            <w:tcMar>
              <w:top w:w="100" w:type="dxa"/>
              <w:left w:w="140" w:type="dxa"/>
              <w:bottom w:w="100" w:type="dxa"/>
              <w:right w:w="140" w:type="dxa"/>
            </w:tcMar>
            <w:vAlign w:val="center"/>
          </w:tcPr>
          <w:p w14:paraId="754809DC" w14:textId="77777777" w:rsidR="004D3A8E" w:rsidRDefault="00AC0688">
            <w:pPr>
              <w:spacing w:before="40" w:after="40"/>
            </w:pPr>
            <w:r>
              <w:rPr>
                <w:rFonts w:ascii="Times New Roman" w:hAnsi="Times New Roman"/>
                <w:color w:val="1E293B"/>
                <w:sz w:val="19"/>
              </w:rPr>
              <w:t>Chương V</w:t>
            </w:r>
          </w:p>
        </w:tc>
        <w:tc>
          <w:tcPr>
            <w:tcW w:w="2660" w:type="dxa"/>
            <w:shd w:val="clear" w:color="auto" w:fill="FFFFFF"/>
            <w:tcMar>
              <w:top w:w="100" w:type="dxa"/>
              <w:left w:w="140" w:type="dxa"/>
              <w:bottom w:w="100" w:type="dxa"/>
              <w:right w:w="140" w:type="dxa"/>
            </w:tcMar>
            <w:vAlign w:val="center"/>
          </w:tcPr>
          <w:p w14:paraId="67AF3C73" w14:textId="77777777" w:rsidR="004D3A8E" w:rsidRDefault="00AC0688">
            <w:pPr>
              <w:spacing w:before="40" w:after="40"/>
            </w:pPr>
            <w:r>
              <w:rPr>
                <w:rFonts w:ascii="Times New Roman" w:hAnsi="Times New Roman"/>
                <w:color w:val="1E293B"/>
                <w:sz w:val="19"/>
              </w:rPr>
              <w:t>PENDING - [CẦN BỔ SUNG EVIDENCE: Ảnh chụp báo cáo JaCoCo HTML]</w:t>
            </w:r>
          </w:p>
        </w:tc>
      </w:tr>
      <w:tr w:rsidR="004D3A8E" w14:paraId="1A922EB0" w14:textId="77777777">
        <w:trPr>
          <w:cantSplit/>
          <w:jc w:val="center"/>
        </w:trPr>
        <w:tc>
          <w:tcPr>
            <w:tcW w:w="800" w:type="dxa"/>
            <w:shd w:val="clear" w:color="auto" w:fill="F8FAFC"/>
            <w:tcMar>
              <w:top w:w="100" w:type="dxa"/>
              <w:left w:w="140" w:type="dxa"/>
              <w:bottom w:w="100" w:type="dxa"/>
              <w:right w:w="140" w:type="dxa"/>
            </w:tcMar>
            <w:vAlign w:val="center"/>
          </w:tcPr>
          <w:p w14:paraId="78F831B9" w14:textId="77777777" w:rsidR="004D3A8E" w:rsidRDefault="00AC0688">
            <w:pPr>
              <w:spacing w:before="40" w:after="40"/>
            </w:pPr>
            <w:r>
              <w:rPr>
                <w:rFonts w:ascii="Times New Roman" w:hAnsi="Times New Roman"/>
                <w:color w:val="1E293B"/>
                <w:sz w:val="19"/>
              </w:rPr>
              <w:t>A13</w:t>
            </w:r>
          </w:p>
        </w:tc>
        <w:tc>
          <w:tcPr>
            <w:tcW w:w="3900" w:type="dxa"/>
            <w:shd w:val="clear" w:color="auto" w:fill="F8FAFC"/>
            <w:tcMar>
              <w:top w:w="100" w:type="dxa"/>
              <w:left w:w="140" w:type="dxa"/>
              <w:bottom w:w="100" w:type="dxa"/>
              <w:right w:w="140" w:type="dxa"/>
            </w:tcMar>
            <w:vAlign w:val="center"/>
          </w:tcPr>
          <w:p w14:paraId="64986F2E" w14:textId="77777777" w:rsidR="004D3A8E" w:rsidRDefault="00AC0688">
            <w:pPr>
              <w:spacing w:before="40" w:after="40"/>
            </w:pPr>
            <w:r>
              <w:rPr>
                <w:rFonts w:ascii="Times New Roman" w:hAnsi="Times New Roman"/>
                <w:color w:val="1E293B"/>
                <w:sz w:val="19"/>
              </w:rPr>
              <w:t>Báo cáo Kiểm thử chấp nhận người dùng (UAT)</w:t>
            </w:r>
          </w:p>
        </w:tc>
        <w:tc>
          <w:tcPr>
            <w:tcW w:w="2000" w:type="dxa"/>
            <w:shd w:val="clear" w:color="auto" w:fill="F8FAFC"/>
            <w:tcMar>
              <w:top w:w="100" w:type="dxa"/>
              <w:left w:w="140" w:type="dxa"/>
              <w:bottom w:w="100" w:type="dxa"/>
              <w:right w:w="140" w:type="dxa"/>
            </w:tcMar>
            <w:vAlign w:val="center"/>
          </w:tcPr>
          <w:p w14:paraId="46EE23FB" w14:textId="77777777" w:rsidR="004D3A8E" w:rsidRDefault="00AC0688">
            <w:pPr>
              <w:spacing w:before="40" w:after="40"/>
            </w:pPr>
            <w:r>
              <w:rPr>
                <w:rFonts w:ascii="Times New Roman" w:hAnsi="Times New Roman"/>
                <w:color w:val="1E293B"/>
                <w:sz w:val="19"/>
              </w:rPr>
              <w:t>Chương V</w:t>
            </w:r>
          </w:p>
        </w:tc>
        <w:tc>
          <w:tcPr>
            <w:tcW w:w="2660" w:type="dxa"/>
            <w:shd w:val="clear" w:color="auto" w:fill="F8FAFC"/>
            <w:tcMar>
              <w:top w:w="100" w:type="dxa"/>
              <w:left w:w="140" w:type="dxa"/>
              <w:bottom w:w="100" w:type="dxa"/>
              <w:right w:w="140" w:type="dxa"/>
            </w:tcMar>
            <w:vAlign w:val="center"/>
          </w:tcPr>
          <w:p w14:paraId="38E74015" w14:textId="77777777" w:rsidR="004D3A8E" w:rsidRDefault="00AC0688">
            <w:pPr>
              <w:spacing w:before="40" w:after="40"/>
            </w:pPr>
            <w:r>
              <w:rPr>
                <w:rFonts w:ascii="Times New Roman" w:hAnsi="Times New Roman"/>
                <w:color w:val="1E293B"/>
                <w:sz w:val="19"/>
              </w:rPr>
              <w:t>PENDING - [CẦN BỔ SUNG: Biên bản ký duyệt nghiệm thu UAT]</w:t>
            </w:r>
          </w:p>
        </w:tc>
      </w:tr>
      <w:tr w:rsidR="004D3A8E" w14:paraId="0DB8B5F3" w14:textId="77777777">
        <w:trPr>
          <w:cantSplit/>
          <w:jc w:val="center"/>
        </w:trPr>
        <w:tc>
          <w:tcPr>
            <w:tcW w:w="800" w:type="dxa"/>
            <w:shd w:val="clear" w:color="auto" w:fill="FFFFFF"/>
            <w:tcMar>
              <w:top w:w="100" w:type="dxa"/>
              <w:left w:w="140" w:type="dxa"/>
              <w:bottom w:w="100" w:type="dxa"/>
              <w:right w:w="140" w:type="dxa"/>
            </w:tcMar>
            <w:vAlign w:val="center"/>
          </w:tcPr>
          <w:p w14:paraId="7515CD3B" w14:textId="77777777" w:rsidR="004D3A8E" w:rsidRDefault="00AC0688">
            <w:pPr>
              <w:spacing w:before="40" w:after="40"/>
            </w:pPr>
            <w:r>
              <w:rPr>
                <w:rFonts w:ascii="Times New Roman" w:hAnsi="Times New Roman"/>
                <w:color w:val="1E293B"/>
                <w:sz w:val="19"/>
              </w:rPr>
              <w:t>A14</w:t>
            </w:r>
          </w:p>
        </w:tc>
        <w:tc>
          <w:tcPr>
            <w:tcW w:w="3900" w:type="dxa"/>
            <w:shd w:val="clear" w:color="auto" w:fill="FFFFFF"/>
            <w:tcMar>
              <w:top w:w="100" w:type="dxa"/>
              <w:left w:w="140" w:type="dxa"/>
              <w:bottom w:w="100" w:type="dxa"/>
              <w:right w:w="140" w:type="dxa"/>
            </w:tcMar>
            <w:vAlign w:val="center"/>
          </w:tcPr>
          <w:p w14:paraId="606F5295" w14:textId="77777777" w:rsidR="004D3A8E" w:rsidRDefault="00AC0688">
            <w:pPr>
              <w:spacing w:before="40" w:after="40"/>
            </w:pPr>
            <w:r>
              <w:rPr>
                <w:rFonts w:ascii="Times New Roman" w:hAnsi="Times New Roman"/>
                <w:color w:val="1E293B"/>
                <w:sz w:val="19"/>
              </w:rPr>
              <w:t>Deployment URL, Health Check &amp; Docker evidence</w:t>
            </w:r>
          </w:p>
        </w:tc>
        <w:tc>
          <w:tcPr>
            <w:tcW w:w="2000" w:type="dxa"/>
            <w:shd w:val="clear" w:color="auto" w:fill="FFFFFF"/>
            <w:tcMar>
              <w:top w:w="100" w:type="dxa"/>
              <w:left w:w="140" w:type="dxa"/>
              <w:bottom w:w="100" w:type="dxa"/>
              <w:right w:w="140" w:type="dxa"/>
            </w:tcMar>
            <w:vAlign w:val="center"/>
          </w:tcPr>
          <w:p w14:paraId="29C00B9A" w14:textId="77777777" w:rsidR="004D3A8E" w:rsidRDefault="00AC0688">
            <w:pPr>
              <w:spacing w:before="40" w:after="40"/>
            </w:pPr>
            <w:r>
              <w:rPr>
                <w:rFonts w:ascii="Times New Roman" w:hAnsi="Times New Roman"/>
                <w:color w:val="1E293B"/>
                <w:sz w:val="19"/>
              </w:rPr>
              <w:t>Chương II / IV / VI</w:t>
            </w:r>
          </w:p>
        </w:tc>
        <w:tc>
          <w:tcPr>
            <w:tcW w:w="2660" w:type="dxa"/>
            <w:shd w:val="clear" w:color="auto" w:fill="FFFFFF"/>
            <w:tcMar>
              <w:top w:w="100" w:type="dxa"/>
              <w:left w:w="140" w:type="dxa"/>
              <w:bottom w:w="100" w:type="dxa"/>
              <w:right w:w="140" w:type="dxa"/>
            </w:tcMar>
            <w:vAlign w:val="center"/>
          </w:tcPr>
          <w:p w14:paraId="4789D4E2" w14:textId="77777777" w:rsidR="004D3A8E" w:rsidRDefault="00AC0688">
            <w:pPr>
              <w:spacing w:before="40" w:after="40"/>
            </w:pPr>
            <w:r>
              <w:rPr>
                <w:rFonts w:ascii="Times New Roman" w:hAnsi="Times New Roman"/>
                <w:color w:val="1E293B"/>
                <w:sz w:val="19"/>
              </w:rPr>
              <w:t>PENDING - [CẦN BỔ SUNG: URL Production &amp; Ảnh Docker PS]</w:t>
            </w:r>
          </w:p>
        </w:tc>
      </w:tr>
    </w:tbl>
    <w:p w14:paraId="0228E893" w14:textId="77777777" w:rsidR="004D3A8E" w:rsidRDefault="004D3A8E">
      <w:pPr>
        <w:spacing w:after="20"/>
      </w:pPr>
    </w:p>
    <w:p w14:paraId="766EF2D7" w14:textId="77777777" w:rsidR="004D3A8E" w:rsidRDefault="00AC0688">
      <w:pPr>
        <w:keepNext/>
        <w:spacing w:before="240" w:line="252" w:lineRule="auto"/>
      </w:pPr>
      <w:r>
        <w:rPr>
          <w:b/>
          <w:bCs/>
          <w:color w:val="000000"/>
          <w:sz w:val="24"/>
          <w:szCs w:val="24"/>
        </w:rPr>
        <w:t>Đề xuất bàn giao cho hai người</w:t>
      </w:r>
    </w:p>
    <w:tbl>
      <w:tblPr>
        <w:tblStyle w:val="afffffa"/>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2200"/>
        <w:gridCol w:w="4800"/>
        <w:gridCol w:w="2360"/>
      </w:tblGrid>
      <w:tr w:rsidR="004D3A8E" w14:paraId="02018CC1" w14:textId="77777777">
        <w:trPr>
          <w:cantSplit/>
          <w:tblHeader/>
          <w:jc w:val="center"/>
        </w:trPr>
        <w:tc>
          <w:tcPr>
            <w:tcW w:w="2200" w:type="dxa"/>
            <w:shd w:val="clear" w:color="auto" w:fill="E2E8F0"/>
            <w:tcMar>
              <w:top w:w="100" w:type="dxa"/>
              <w:left w:w="140" w:type="dxa"/>
              <w:bottom w:w="100" w:type="dxa"/>
              <w:right w:w="140" w:type="dxa"/>
            </w:tcMar>
            <w:vAlign w:val="center"/>
          </w:tcPr>
          <w:p w14:paraId="19671F17" w14:textId="77777777" w:rsidR="004D3A8E" w:rsidRDefault="00AC0688">
            <w:pPr>
              <w:spacing w:before="40" w:after="40"/>
            </w:pPr>
            <w:r>
              <w:rPr>
                <w:rFonts w:ascii="Times New Roman" w:hAnsi="Times New Roman"/>
                <w:b/>
                <w:bCs/>
                <w:color w:val="0F172A"/>
                <w:sz w:val="20"/>
                <w:szCs w:val="19"/>
              </w:rPr>
              <w:t>Owner</w:t>
            </w:r>
          </w:p>
        </w:tc>
        <w:tc>
          <w:tcPr>
            <w:tcW w:w="4800" w:type="dxa"/>
            <w:shd w:val="clear" w:color="auto" w:fill="E2E8F0"/>
            <w:tcMar>
              <w:top w:w="100" w:type="dxa"/>
              <w:left w:w="140" w:type="dxa"/>
              <w:bottom w:w="100" w:type="dxa"/>
              <w:right w:w="140" w:type="dxa"/>
            </w:tcMar>
            <w:vAlign w:val="center"/>
          </w:tcPr>
          <w:p w14:paraId="24207F03" w14:textId="77777777" w:rsidR="004D3A8E" w:rsidRDefault="00AC0688">
            <w:pPr>
              <w:spacing w:before="40" w:after="40"/>
            </w:pPr>
            <w:r>
              <w:rPr>
                <w:rFonts w:ascii="Times New Roman" w:hAnsi="Times New Roman"/>
                <w:b/>
                <w:bCs/>
                <w:color w:val="0F172A"/>
                <w:sz w:val="20"/>
                <w:szCs w:val="19"/>
              </w:rPr>
              <w:t>Complete next</w:t>
            </w:r>
          </w:p>
        </w:tc>
        <w:tc>
          <w:tcPr>
            <w:tcW w:w="2360" w:type="dxa"/>
            <w:shd w:val="clear" w:color="auto" w:fill="E2E8F0"/>
            <w:tcMar>
              <w:top w:w="100" w:type="dxa"/>
              <w:left w:w="140" w:type="dxa"/>
              <w:bottom w:w="100" w:type="dxa"/>
              <w:right w:w="140" w:type="dxa"/>
            </w:tcMar>
            <w:vAlign w:val="center"/>
          </w:tcPr>
          <w:p w14:paraId="0DB55EC6" w14:textId="77777777" w:rsidR="004D3A8E" w:rsidRDefault="00AC0688">
            <w:pPr>
              <w:spacing w:before="40" w:after="40"/>
            </w:pPr>
            <w:r>
              <w:rPr>
                <w:rFonts w:ascii="Times New Roman" w:hAnsi="Times New Roman"/>
                <w:b/>
                <w:bCs/>
                <w:color w:val="0F172A"/>
                <w:sz w:val="20"/>
                <w:szCs w:val="19"/>
              </w:rPr>
              <w:t>Acceptance criteria</w:t>
            </w:r>
          </w:p>
        </w:tc>
      </w:tr>
      <w:tr w:rsidR="004D3A8E" w14:paraId="0E43FB11" w14:textId="77777777">
        <w:trPr>
          <w:cantSplit/>
          <w:jc w:val="center"/>
        </w:trPr>
        <w:tc>
          <w:tcPr>
            <w:tcW w:w="2200" w:type="dxa"/>
            <w:shd w:val="clear" w:color="auto" w:fill="F8FAFC"/>
            <w:tcMar>
              <w:top w:w="100" w:type="dxa"/>
              <w:left w:w="140" w:type="dxa"/>
              <w:bottom w:w="100" w:type="dxa"/>
              <w:right w:w="140" w:type="dxa"/>
            </w:tcMar>
            <w:vAlign w:val="center"/>
          </w:tcPr>
          <w:p w14:paraId="10816BC8" w14:textId="77777777" w:rsidR="004D3A8E" w:rsidRDefault="00AC0688">
            <w:pPr>
              <w:spacing w:before="40" w:after="40"/>
            </w:pPr>
            <w:r>
              <w:rPr>
                <w:rFonts w:ascii="Times New Roman" w:hAnsi="Times New Roman"/>
                <w:color w:val="1E293B"/>
                <w:sz w:val="19"/>
              </w:rPr>
              <w:t>Nhóm Phụ trách 1: Yêu cầu, Kiến trúc &amp; Giao diện (Đỉnh, Phú, Tài)</w:t>
            </w:r>
          </w:p>
        </w:tc>
        <w:tc>
          <w:tcPr>
            <w:tcW w:w="4800" w:type="dxa"/>
            <w:shd w:val="clear" w:color="auto" w:fill="F8FAFC"/>
            <w:tcMar>
              <w:top w:w="100" w:type="dxa"/>
              <w:left w:w="140" w:type="dxa"/>
              <w:bottom w:w="100" w:type="dxa"/>
              <w:right w:w="140" w:type="dxa"/>
            </w:tcMar>
            <w:vAlign w:val="center"/>
          </w:tcPr>
          <w:p w14:paraId="50109CD1" w14:textId="77777777" w:rsidR="004D3A8E" w:rsidRDefault="00AC0688">
            <w:pPr>
              <w:spacing w:before="40" w:after="40"/>
            </w:pPr>
            <w:r>
              <w:rPr>
                <w:rFonts w:ascii="Times New Roman" w:hAnsi="Times New Roman"/>
                <w:color w:val="1E293B"/>
                <w:sz w:val="19"/>
              </w:rPr>
              <w:t>1. Chèn ảnh Logo trường và ảnh chụp giao diện Storefront / Admin vào Chương III và Chương VI.</w:t>
            </w:r>
            <w:r>
              <w:rPr>
                <w:rFonts w:ascii="Times New Roman" w:hAnsi="Times New Roman"/>
                <w:color w:val="1E293B"/>
                <w:sz w:val="19"/>
              </w:rPr>
              <w:br/>
              <w:t>2. Bổ sung diagram Use-Case tổng thể, sơ đồ luồng AI RAG và sơ đồ ERD vào Chương IV.</w:t>
            </w:r>
            <w:r>
              <w:rPr>
                <w:rFonts w:ascii="Times New Roman" w:hAnsi="Times New Roman"/>
                <w:color w:val="1E293B"/>
                <w:sz w:val="19"/>
              </w:rPr>
              <w:br/>
              <w:t>3. Kiểm tra định dạng lề và cập nhật lại Mục lục Word (TOC) trước khi xuất PDF.</w:t>
            </w:r>
          </w:p>
        </w:tc>
        <w:tc>
          <w:tcPr>
            <w:tcW w:w="2360" w:type="dxa"/>
            <w:shd w:val="clear" w:color="auto" w:fill="F8FAFC"/>
            <w:tcMar>
              <w:top w:w="100" w:type="dxa"/>
              <w:left w:w="140" w:type="dxa"/>
              <w:bottom w:w="100" w:type="dxa"/>
              <w:right w:w="140" w:type="dxa"/>
            </w:tcMar>
            <w:vAlign w:val="center"/>
          </w:tcPr>
          <w:p w14:paraId="285CE182" w14:textId="77777777" w:rsidR="004D3A8E" w:rsidRDefault="00AC0688">
            <w:pPr>
              <w:spacing w:before="40" w:after="40"/>
            </w:pPr>
            <w:r>
              <w:rPr>
                <w:rFonts w:ascii="Times New Roman" w:hAnsi="Times New Roman"/>
                <w:color w:val="1E293B"/>
                <w:sz w:val="19"/>
              </w:rPr>
              <w:t>Hoàn thiện 100% hình ảnh minh chứng kiến trúc và giao diện hệ thống.</w:t>
            </w:r>
          </w:p>
        </w:tc>
      </w:tr>
      <w:tr w:rsidR="004D3A8E" w14:paraId="18E99F4C" w14:textId="77777777">
        <w:trPr>
          <w:cantSplit/>
          <w:jc w:val="center"/>
        </w:trPr>
        <w:tc>
          <w:tcPr>
            <w:tcW w:w="2200" w:type="dxa"/>
            <w:shd w:val="clear" w:color="auto" w:fill="FFFFFF"/>
            <w:tcMar>
              <w:top w:w="100" w:type="dxa"/>
              <w:left w:w="140" w:type="dxa"/>
              <w:bottom w:w="100" w:type="dxa"/>
              <w:right w:w="140" w:type="dxa"/>
            </w:tcMar>
            <w:vAlign w:val="center"/>
          </w:tcPr>
          <w:p w14:paraId="61036F8D" w14:textId="77777777" w:rsidR="004D3A8E" w:rsidRDefault="00AC0688">
            <w:pPr>
              <w:spacing w:before="40" w:after="40"/>
            </w:pPr>
            <w:r>
              <w:rPr>
                <w:rFonts w:ascii="Times New Roman" w:hAnsi="Times New Roman"/>
                <w:color w:val="1E293B"/>
                <w:sz w:val="19"/>
              </w:rPr>
              <w:t>Nhóm Phụ trách 2: Kiểm thử, Minh chứng &amp; Triển khai (Thiên Văn, Vân Anh)</w:t>
            </w:r>
          </w:p>
        </w:tc>
        <w:tc>
          <w:tcPr>
            <w:tcW w:w="4800" w:type="dxa"/>
            <w:shd w:val="clear" w:color="auto" w:fill="FFFFFF"/>
            <w:tcMar>
              <w:top w:w="100" w:type="dxa"/>
              <w:left w:w="140" w:type="dxa"/>
              <w:bottom w:w="100" w:type="dxa"/>
              <w:right w:w="140" w:type="dxa"/>
            </w:tcMar>
            <w:vAlign w:val="center"/>
          </w:tcPr>
          <w:p w14:paraId="5BDB4CC9" w14:textId="77777777" w:rsidR="004D3A8E" w:rsidRDefault="00AC0688">
            <w:pPr>
              <w:spacing w:before="40" w:after="40"/>
            </w:pPr>
            <w:r>
              <w:rPr>
                <w:rFonts w:ascii="Times New Roman" w:hAnsi="Times New Roman"/>
                <w:color w:val="1E293B"/>
                <w:sz w:val="19"/>
              </w:rPr>
              <w:t>1. Chụp ảnh báo cáo JaCoCo HTML (đạt 37.57% toàn hệ thống, &gt;85% core service) đính kèm Mục 5.3.</w:t>
            </w:r>
            <w:r>
              <w:rPr>
                <w:rFonts w:ascii="Times New Roman" w:hAnsi="Times New Roman"/>
                <w:color w:val="1E293B"/>
                <w:sz w:val="19"/>
              </w:rPr>
              <w:br/>
              <w:t>2. Thực hiện buổi đánh giá UAT với người dùng thử nghiệm và bổ sung biên bản vào Mục 5.8.</w:t>
            </w:r>
            <w:r>
              <w:rPr>
                <w:rFonts w:ascii="Times New Roman" w:hAnsi="Times New Roman"/>
                <w:color w:val="1E293B"/>
                <w:sz w:val="19"/>
              </w:rPr>
              <w:br/>
              <w:t>3. Điền URL triển khai chính thức và ảnh chụp trạng thái Docker/Health Check vào Chương II &amp; VI.</w:t>
            </w:r>
          </w:p>
        </w:tc>
        <w:tc>
          <w:tcPr>
            <w:tcW w:w="2360" w:type="dxa"/>
            <w:shd w:val="clear" w:color="auto" w:fill="FFFFFF"/>
            <w:tcMar>
              <w:top w:w="100" w:type="dxa"/>
              <w:left w:w="140" w:type="dxa"/>
              <w:bottom w:w="100" w:type="dxa"/>
              <w:right w:w="140" w:type="dxa"/>
            </w:tcMar>
            <w:vAlign w:val="center"/>
          </w:tcPr>
          <w:p w14:paraId="071DAFB0" w14:textId="77777777" w:rsidR="004D3A8E" w:rsidRDefault="00AC0688">
            <w:pPr>
              <w:spacing w:before="40" w:after="40"/>
            </w:pPr>
            <w:r>
              <w:rPr>
                <w:rFonts w:ascii="Times New Roman" w:hAnsi="Times New Roman"/>
                <w:color w:val="1E293B"/>
                <w:sz w:val="19"/>
              </w:rPr>
              <w:t>Đầy đủ minh chứng thực tế từ test suite, độ bao phủ mã và trạng thái triển khai.</w:t>
            </w:r>
          </w:p>
        </w:tc>
      </w:tr>
    </w:tbl>
    <w:p w14:paraId="5590EE77" w14:textId="77777777" w:rsidR="004D3A8E" w:rsidRDefault="004D3A8E">
      <w:pPr>
        <w:spacing w:after="20"/>
      </w:pPr>
    </w:p>
    <w:tbl>
      <w:tblPr>
        <w:tblStyle w:val="afffffb"/>
        <w:tblW w:w="9360" w:type="dxa"/>
        <w:jc w:val="center"/>
        <w:tblBorders>
          <w:top w:val="single" w:sz="4" w:space="0" w:color="CBD5E1"/>
          <w:bottom w:val="single" w:sz="6" w:space="0" w:color="94A3B8"/>
          <w:insideH w:val="single" w:sz="4" w:space="0" w:color="E2E8F0"/>
        </w:tblBorders>
        <w:tblLayout w:type="fixed"/>
        <w:tblLook w:val="0400" w:firstRow="0" w:lastRow="0" w:firstColumn="0" w:lastColumn="0" w:noHBand="0" w:noVBand="1"/>
      </w:tblPr>
      <w:tblGrid>
        <w:gridCol w:w="9360"/>
      </w:tblGrid>
      <w:tr w:rsidR="004D3A8E" w14:paraId="44CC8868" w14:textId="77777777">
        <w:trPr>
          <w:cantSplit/>
          <w:tblHeader/>
          <w:jc w:val="center"/>
        </w:trPr>
        <w:tc>
          <w:tcPr>
            <w:tcW w:w="9360" w:type="dxa"/>
            <w:shd w:val="clear" w:color="auto" w:fill="E2E8F0"/>
            <w:tcMar>
              <w:top w:w="100" w:type="dxa"/>
              <w:left w:w="140" w:type="dxa"/>
              <w:bottom w:w="100" w:type="dxa"/>
              <w:right w:w="140" w:type="dxa"/>
            </w:tcMar>
          </w:tcPr>
          <w:p w14:paraId="34192C7D" w14:textId="77777777" w:rsidR="004D3A8E" w:rsidRDefault="00AC0688">
            <w:pPr>
              <w:spacing w:before="40" w:after="40"/>
            </w:pPr>
            <w:r>
              <w:rPr>
                <w:rFonts w:ascii="Times New Roman" w:hAnsi="Times New Roman"/>
                <w:b/>
                <w:bCs/>
                <w:color w:val="0F172A"/>
                <w:sz w:val="20"/>
                <w:szCs w:val="21"/>
              </w:rPr>
              <w:t xml:space="preserve">Final review: </w:t>
            </w:r>
            <w:r>
              <w:rPr>
                <w:rFonts w:ascii="Times New Roman" w:hAnsi="Times New Roman"/>
                <w:b/>
                <w:color w:val="0F172A"/>
                <w:sz w:val="20"/>
                <w:szCs w:val="21"/>
              </w:rPr>
              <w:t>Sau khi cả hai owner hoàn thành, mở file Word, update table of contents và field, proofread toàn bộ figure/table caption, verify page number, xóa placeholder còn lại và export PDF cuối.</w:t>
            </w:r>
          </w:p>
        </w:tc>
      </w:tr>
    </w:tbl>
    <w:p w14:paraId="7599E52E" w14:textId="77777777" w:rsidR="004D3A8E" w:rsidRDefault="004D3A8E">
      <w:pPr>
        <w:widowControl w:val="0"/>
        <w:pBdr>
          <w:top w:val="nil"/>
          <w:left w:val="nil"/>
          <w:bottom w:val="nil"/>
          <w:right w:val="nil"/>
          <w:between w:val="nil"/>
        </w:pBdr>
        <w:spacing w:after="0"/>
      </w:pPr>
    </w:p>
    <w:p w14:paraId="2BFA0907" w14:textId="77777777" w:rsidR="004D3A8E" w:rsidRDefault="00AC0688">
      <w:pPr>
        <w:spacing w:before="280"/>
      </w:pPr>
      <w:r>
        <w:rPr>
          <w:rFonts w:ascii="Times New Roman" w:hAnsi="Times New Roman"/>
          <w:b/>
          <w:color w:val="0F172A"/>
        </w:rPr>
        <w:t>Bảng A.3. Bảng phân loại ưu tiên các hạng mục cần bổ sung (Remaining Items Priority Matrix)</w:t>
      </w:r>
    </w:p>
    <w:tbl>
      <w:tblPr>
        <w:tblW w:w="0" w:type="auto"/>
        <w:jc w:val="center"/>
        <w:tblBorders>
          <w:top w:val="single" w:sz="4" w:space="0" w:color="CBD5E1"/>
          <w:bottom w:val="single" w:sz="6" w:space="0" w:color="94A3B8"/>
          <w:insideH w:val="single" w:sz="4" w:space="0" w:color="E2E8F0"/>
        </w:tblBorders>
        <w:tblLook w:val="04A0" w:firstRow="1" w:lastRow="0" w:firstColumn="1" w:lastColumn="0" w:noHBand="0" w:noVBand="1"/>
      </w:tblPr>
      <w:tblGrid>
        <w:gridCol w:w="1359"/>
        <w:gridCol w:w="1499"/>
        <w:gridCol w:w="1418"/>
        <w:gridCol w:w="1425"/>
        <w:gridCol w:w="1397"/>
        <w:gridCol w:w="2449"/>
      </w:tblGrid>
      <w:tr w:rsidR="004D3A8E" w14:paraId="1DC3C122" w14:textId="77777777">
        <w:trPr>
          <w:cantSplit/>
          <w:tblHeader/>
          <w:jc w:val="center"/>
        </w:trPr>
        <w:tc>
          <w:tcPr>
            <w:tcW w:w="1591" w:type="dxa"/>
            <w:shd w:val="clear" w:color="auto" w:fill="E2E8F0"/>
            <w:tcMar>
              <w:top w:w="100" w:type="dxa"/>
              <w:left w:w="140" w:type="dxa"/>
              <w:bottom w:w="100" w:type="dxa"/>
              <w:right w:w="140" w:type="dxa"/>
            </w:tcMar>
          </w:tcPr>
          <w:p w14:paraId="32391A00" w14:textId="77777777" w:rsidR="004D3A8E" w:rsidRDefault="00AC0688">
            <w:pPr>
              <w:spacing w:before="40" w:after="40"/>
            </w:pPr>
            <w:r>
              <w:rPr>
                <w:rFonts w:ascii="Times New Roman" w:hAnsi="Times New Roman"/>
                <w:b/>
                <w:color w:val="0F172A"/>
                <w:sz w:val="20"/>
              </w:rPr>
              <w:t>STT</w:t>
            </w:r>
          </w:p>
        </w:tc>
        <w:tc>
          <w:tcPr>
            <w:tcW w:w="1591" w:type="dxa"/>
            <w:shd w:val="clear" w:color="auto" w:fill="E2E8F0"/>
            <w:tcMar>
              <w:top w:w="100" w:type="dxa"/>
              <w:left w:w="140" w:type="dxa"/>
              <w:bottom w:w="100" w:type="dxa"/>
              <w:right w:w="140" w:type="dxa"/>
            </w:tcMar>
          </w:tcPr>
          <w:p w14:paraId="53A73E47" w14:textId="77777777" w:rsidR="004D3A8E" w:rsidRDefault="00AC0688">
            <w:pPr>
              <w:spacing w:before="40" w:after="40"/>
            </w:pPr>
            <w:r>
              <w:rPr>
                <w:rFonts w:ascii="Times New Roman" w:hAnsi="Times New Roman"/>
                <w:b/>
                <w:color w:val="0F172A"/>
                <w:sz w:val="20"/>
              </w:rPr>
              <w:t>Hạng mục cần bổ sung</w:t>
            </w:r>
          </w:p>
        </w:tc>
        <w:tc>
          <w:tcPr>
            <w:tcW w:w="1591" w:type="dxa"/>
            <w:shd w:val="clear" w:color="auto" w:fill="E2E8F0"/>
            <w:tcMar>
              <w:top w:w="100" w:type="dxa"/>
              <w:left w:w="140" w:type="dxa"/>
              <w:bottom w:w="100" w:type="dxa"/>
              <w:right w:w="140" w:type="dxa"/>
            </w:tcMar>
          </w:tcPr>
          <w:p w14:paraId="520D002F" w14:textId="77777777" w:rsidR="004D3A8E" w:rsidRDefault="00AC0688">
            <w:pPr>
              <w:spacing w:before="40" w:after="40"/>
            </w:pPr>
            <w:r>
              <w:rPr>
                <w:rFonts w:ascii="Times New Roman" w:hAnsi="Times New Roman"/>
                <w:b/>
                <w:color w:val="0F172A"/>
                <w:sz w:val="20"/>
              </w:rPr>
              <w:t>Vị trí trong Báo cáo</w:t>
            </w:r>
          </w:p>
        </w:tc>
        <w:tc>
          <w:tcPr>
            <w:tcW w:w="1591" w:type="dxa"/>
            <w:shd w:val="clear" w:color="auto" w:fill="E2E8F0"/>
            <w:tcMar>
              <w:top w:w="100" w:type="dxa"/>
              <w:left w:w="140" w:type="dxa"/>
              <w:bottom w:w="100" w:type="dxa"/>
              <w:right w:w="140" w:type="dxa"/>
            </w:tcMar>
          </w:tcPr>
          <w:p w14:paraId="57CCF579" w14:textId="77777777" w:rsidR="004D3A8E" w:rsidRDefault="00AC0688">
            <w:pPr>
              <w:spacing w:before="40" w:after="40"/>
            </w:pPr>
            <w:r>
              <w:rPr>
                <w:rFonts w:ascii="Times New Roman" w:hAnsi="Times New Roman"/>
                <w:b/>
                <w:color w:val="0F172A"/>
                <w:sz w:val="20"/>
              </w:rPr>
              <w:t>Mức độ ưu tiên</w:t>
            </w:r>
          </w:p>
        </w:tc>
        <w:tc>
          <w:tcPr>
            <w:tcW w:w="1591" w:type="dxa"/>
            <w:shd w:val="clear" w:color="auto" w:fill="E2E8F0"/>
            <w:tcMar>
              <w:top w:w="100" w:type="dxa"/>
              <w:left w:w="140" w:type="dxa"/>
              <w:bottom w:w="100" w:type="dxa"/>
              <w:right w:w="140" w:type="dxa"/>
            </w:tcMar>
          </w:tcPr>
          <w:p w14:paraId="6CF1FA19" w14:textId="77777777" w:rsidR="004D3A8E" w:rsidRDefault="00AC0688">
            <w:pPr>
              <w:spacing w:before="40" w:after="40"/>
            </w:pPr>
            <w:r>
              <w:rPr>
                <w:rFonts w:ascii="Times New Roman" w:hAnsi="Times New Roman"/>
                <w:b/>
                <w:color w:val="0F172A"/>
                <w:sz w:val="20"/>
              </w:rPr>
              <w:t>Người phụ trách</w:t>
            </w:r>
          </w:p>
        </w:tc>
        <w:tc>
          <w:tcPr>
            <w:tcW w:w="1591" w:type="dxa"/>
            <w:shd w:val="clear" w:color="auto" w:fill="E2E8F0"/>
            <w:tcMar>
              <w:top w:w="100" w:type="dxa"/>
              <w:left w:w="140" w:type="dxa"/>
              <w:bottom w:w="100" w:type="dxa"/>
              <w:right w:w="140" w:type="dxa"/>
            </w:tcMar>
          </w:tcPr>
          <w:p w14:paraId="1A147471" w14:textId="77777777" w:rsidR="004D3A8E" w:rsidRDefault="00AC0688">
            <w:pPr>
              <w:spacing w:before="40" w:after="40"/>
            </w:pPr>
            <w:r>
              <w:rPr>
                <w:rFonts w:ascii="Times New Roman" w:hAnsi="Times New Roman"/>
                <w:b/>
                <w:color w:val="0F172A"/>
                <w:sz w:val="20"/>
              </w:rPr>
              <w:t>Hành động thực hiện</w:t>
            </w:r>
          </w:p>
        </w:tc>
      </w:tr>
      <w:tr w:rsidR="004D3A8E" w14:paraId="0547A4AB" w14:textId="77777777">
        <w:trPr>
          <w:cantSplit/>
          <w:jc w:val="center"/>
        </w:trPr>
        <w:tc>
          <w:tcPr>
            <w:tcW w:w="1591" w:type="dxa"/>
            <w:shd w:val="clear" w:color="auto" w:fill="F8FAFC"/>
            <w:tcMar>
              <w:top w:w="100" w:type="dxa"/>
              <w:left w:w="140" w:type="dxa"/>
              <w:bottom w:w="100" w:type="dxa"/>
              <w:right w:w="140" w:type="dxa"/>
            </w:tcMar>
          </w:tcPr>
          <w:p w14:paraId="79D50406" w14:textId="77777777" w:rsidR="004D3A8E" w:rsidRDefault="00AC0688">
            <w:pPr>
              <w:spacing w:before="40" w:after="40"/>
            </w:pPr>
            <w:r>
              <w:rPr>
                <w:rFonts w:ascii="Times New Roman" w:hAnsi="Times New Roman"/>
                <w:color w:val="1E293B"/>
                <w:sz w:val="19"/>
              </w:rPr>
              <w:t>1</w:t>
            </w:r>
          </w:p>
        </w:tc>
        <w:tc>
          <w:tcPr>
            <w:tcW w:w="1591" w:type="dxa"/>
            <w:shd w:val="clear" w:color="auto" w:fill="F8FAFC"/>
            <w:tcMar>
              <w:top w:w="100" w:type="dxa"/>
              <w:left w:w="140" w:type="dxa"/>
              <w:bottom w:w="100" w:type="dxa"/>
              <w:right w:w="140" w:type="dxa"/>
            </w:tcMar>
          </w:tcPr>
          <w:p w14:paraId="7C084FBD" w14:textId="77777777" w:rsidR="004D3A8E" w:rsidRDefault="00AC0688">
            <w:pPr>
              <w:spacing w:before="40" w:after="40"/>
            </w:pPr>
            <w:r>
              <w:rPr>
                <w:rFonts w:ascii="Times New Roman" w:hAnsi="Times New Roman"/>
                <w:color w:val="1E293B"/>
                <w:sz w:val="19"/>
              </w:rPr>
              <w:t>Chèn ảnh Logo chính thức của Trường</w:t>
            </w:r>
          </w:p>
        </w:tc>
        <w:tc>
          <w:tcPr>
            <w:tcW w:w="1591" w:type="dxa"/>
            <w:shd w:val="clear" w:color="auto" w:fill="F8FAFC"/>
            <w:tcMar>
              <w:top w:w="100" w:type="dxa"/>
              <w:left w:w="140" w:type="dxa"/>
              <w:bottom w:w="100" w:type="dxa"/>
              <w:right w:w="140" w:type="dxa"/>
            </w:tcMar>
          </w:tcPr>
          <w:p w14:paraId="65E805B6" w14:textId="77777777" w:rsidR="004D3A8E" w:rsidRDefault="00AC0688">
            <w:pPr>
              <w:spacing w:before="40" w:after="40"/>
            </w:pPr>
            <w:r>
              <w:rPr>
                <w:rFonts w:ascii="Times New Roman" w:hAnsi="Times New Roman"/>
                <w:color w:val="1E293B"/>
                <w:sz w:val="19"/>
              </w:rPr>
              <w:t>Trang bìa (Cover)</w:t>
            </w:r>
          </w:p>
        </w:tc>
        <w:tc>
          <w:tcPr>
            <w:tcW w:w="1591" w:type="dxa"/>
            <w:shd w:val="clear" w:color="auto" w:fill="F8FAFC"/>
            <w:tcMar>
              <w:top w:w="100" w:type="dxa"/>
              <w:left w:w="140" w:type="dxa"/>
              <w:bottom w:w="100" w:type="dxa"/>
              <w:right w:w="140" w:type="dxa"/>
            </w:tcMar>
          </w:tcPr>
          <w:p w14:paraId="1130014B" w14:textId="77777777" w:rsidR="004D3A8E" w:rsidRDefault="00AC0688">
            <w:pPr>
              <w:spacing w:before="40" w:after="40"/>
            </w:pPr>
            <w:r>
              <w:rPr>
                <w:rFonts w:ascii="Times New Roman" w:hAnsi="Times New Roman"/>
                <w:color w:val="1E293B"/>
                <w:sz w:val="19"/>
              </w:rPr>
              <w:t>Critical</w:t>
            </w:r>
          </w:p>
        </w:tc>
        <w:tc>
          <w:tcPr>
            <w:tcW w:w="1591" w:type="dxa"/>
            <w:shd w:val="clear" w:color="auto" w:fill="F8FAFC"/>
            <w:tcMar>
              <w:top w:w="100" w:type="dxa"/>
              <w:left w:w="140" w:type="dxa"/>
              <w:bottom w:w="100" w:type="dxa"/>
              <w:right w:w="140" w:type="dxa"/>
            </w:tcMar>
          </w:tcPr>
          <w:p w14:paraId="79AE5C7B" w14:textId="77777777" w:rsidR="004D3A8E" w:rsidRDefault="00AC0688">
            <w:pPr>
              <w:spacing w:before="40" w:after="40"/>
            </w:pPr>
            <w:r>
              <w:rPr>
                <w:rFonts w:ascii="Times New Roman" w:hAnsi="Times New Roman"/>
                <w:color w:val="1E293B"/>
                <w:sz w:val="19"/>
              </w:rPr>
              <w:t>Phan Văn Đỉnh</w:t>
            </w:r>
          </w:p>
        </w:tc>
        <w:tc>
          <w:tcPr>
            <w:tcW w:w="1591" w:type="dxa"/>
            <w:shd w:val="clear" w:color="auto" w:fill="F8FAFC"/>
            <w:tcMar>
              <w:top w:w="100" w:type="dxa"/>
              <w:left w:w="140" w:type="dxa"/>
              <w:bottom w:w="100" w:type="dxa"/>
              <w:right w:w="140" w:type="dxa"/>
            </w:tcMar>
          </w:tcPr>
          <w:p w14:paraId="311ECA67" w14:textId="77777777" w:rsidR="004D3A8E" w:rsidRDefault="00AC0688">
            <w:pPr>
              <w:spacing w:before="40" w:after="40"/>
            </w:pPr>
            <w:r>
              <w:rPr>
                <w:rFonts w:ascii="Times New Roman" w:hAnsi="Times New Roman"/>
                <w:color w:val="1E293B"/>
                <w:sz w:val="19"/>
              </w:rPr>
              <w:t>Chèn file ảnh logo độ phân giải cao vào đầu trang bìa.</w:t>
            </w:r>
          </w:p>
        </w:tc>
      </w:tr>
      <w:tr w:rsidR="004D3A8E" w14:paraId="4C472696" w14:textId="77777777">
        <w:trPr>
          <w:cantSplit/>
          <w:jc w:val="center"/>
        </w:trPr>
        <w:tc>
          <w:tcPr>
            <w:tcW w:w="1591" w:type="dxa"/>
            <w:shd w:val="clear" w:color="auto" w:fill="FFFFFF"/>
            <w:tcMar>
              <w:top w:w="100" w:type="dxa"/>
              <w:left w:w="140" w:type="dxa"/>
              <w:bottom w:w="100" w:type="dxa"/>
              <w:right w:w="140" w:type="dxa"/>
            </w:tcMar>
          </w:tcPr>
          <w:p w14:paraId="2884E008" w14:textId="77777777" w:rsidR="004D3A8E" w:rsidRDefault="00AC0688">
            <w:pPr>
              <w:spacing w:before="40" w:after="40"/>
            </w:pPr>
            <w:r>
              <w:rPr>
                <w:rFonts w:ascii="Times New Roman" w:hAnsi="Times New Roman"/>
                <w:color w:val="1E293B"/>
                <w:sz w:val="19"/>
              </w:rPr>
              <w:t>2</w:t>
            </w:r>
          </w:p>
        </w:tc>
        <w:tc>
          <w:tcPr>
            <w:tcW w:w="1591" w:type="dxa"/>
            <w:shd w:val="clear" w:color="auto" w:fill="FFFFFF"/>
            <w:tcMar>
              <w:top w:w="100" w:type="dxa"/>
              <w:left w:w="140" w:type="dxa"/>
              <w:bottom w:w="100" w:type="dxa"/>
              <w:right w:w="140" w:type="dxa"/>
            </w:tcMar>
          </w:tcPr>
          <w:p w14:paraId="0C935752" w14:textId="77777777" w:rsidR="004D3A8E" w:rsidRDefault="00AC0688">
            <w:pPr>
              <w:spacing w:before="40" w:after="40"/>
            </w:pPr>
            <w:r>
              <w:rPr>
                <w:rFonts w:ascii="Times New Roman" w:hAnsi="Times New Roman"/>
                <w:color w:val="1E293B"/>
                <w:sz w:val="19"/>
              </w:rPr>
              <w:t>Nhúng các sơ đồ kiến trúc hệ thống chính thức</w:t>
            </w:r>
          </w:p>
        </w:tc>
        <w:tc>
          <w:tcPr>
            <w:tcW w:w="1591" w:type="dxa"/>
            <w:shd w:val="clear" w:color="auto" w:fill="FFFFFF"/>
            <w:tcMar>
              <w:top w:w="100" w:type="dxa"/>
              <w:left w:w="140" w:type="dxa"/>
              <w:bottom w:w="100" w:type="dxa"/>
              <w:right w:w="140" w:type="dxa"/>
            </w:tcMar>
          </w:tcPr>
          <w:p w14:paraId="0B89920D" w14:textId="77777777" w:rsidR="004D3A8E" w:rsidRDefault="00AC0688">
            <w:pPr>
              <w:spacing w:before="40" w:after="40"/>
            </w:pPr>
            <w:r>
              <w:rPr>
                <w:rFonts w:ascii="Times New Roman" w:hAnsi="Times New Roman"/>
                <w:color w:val="1E293B"/>
                <w:sz w:val="19"/>
              </w:rPr>
              <w:t>Chương IV (Mục 4.1, 4.2)</w:t>
            </w:r>
          </w:p>
        </w:tc>
        <w:tc>
          <w:tcPr>
            <w:tcW w:w="1591" w:type="dxa"/>
            <w:shd w:val="clear" w:color="auto" w:fill="FFFFFF"/>
            <w:tcMar>
              <w:top w:w="100" w:type="dxa"/>
              <w:left w:w="140" w:type="dxa"/>
              <w:bottom w:w="100" w:type="dxa"/>
              <w:right w:w="140" w:type="dxa"/>
            </w:tcMar>
          </w:tcPr>
          <w:p w14:paraId="37B4A51C" w14:textId="77777777" w:rsidR="004D3A8E" w:rsidRDefault="00AC0688">
            <w:pPr>
              <w:spacing w:before="40" w:after="40"/>
            </w:pPr>
            <w:r>
              <w:rPr>
                <w:rFonts w:ascii="Times New Roman" w:hAnsi="Times New Roman"/>
                <w:color w:val="1E293B"/>
                <w:sz w:val="19"/>
              </w:rPr>
              <w:t>Critical</w:t>
            </w:r>
          </w:p>
        </w:tc>
        <w:tc>
          <w:tcPr>
            <w:tcW w:w="1591" w:type="dxa"/>
            <w:shd w:val="clear" w:color="auto" w:fill="FFFFFF"/>
            <w:tcMar>
              <w:top w:w="100" w:type="dxa"/>
              <w:left w:w="140" w:type="dxa"/>
              <w:bottom w:w="100" w:type="dxa"/>
              <w:right w:w="140" w:type="dxa"/>
            </w:tcMar>
          </w:tcPr>
          <w:p w14:paraId="282EF957" w14:textId="77777777" w:rsidR="004D3A8E" w:rsidRDefault="00AC0688">
            <w:pPr>
              <w:spacing w:before="40" w:after="40"/>
            </w:pPr>
            <w:r>
              <w:rPr>
                <w:rFonts w:ascii="Times New Roman" w:hAnsi="Times New Roman"/>
                <w:color w:val="1E293B"/>
                <w:sz w:val="19"/>
              </w:rPr>
              <w:t>Lê Minh Tài / Huỳnh Anh Phú</w:t>
            </w:r>
          </w:p>
        </w:tc>
        <w:tc>
          <w:tcPr>
            <w:tcW w:w="1591" w:type="dxa"/>
            <w:shd w:val="clear" w:color="auto" w:fill="FFFFFF"/>
            <w:tcMar>
              <w:top w:w="100" w:type="dxa"/>
              <w:left w:w="140" w:type="dxa"/>
              <w:bottom w:w="100" w:type="dxa"/>
              <w:right w:w="140" w:type="dxa"/>
            </w:tcMar>
          </w:tcPr>
          <w:p w14:paraId="2D20541A" w14:textId="77777777" w:rsidR="004D3A8E" w:rsidRDefault="00AC0688">
            <w:pPr>
              <w:spacing w:before="40" w:after="40"/>
            </w:pPr>
            <w:r>
              <w:rPr>
                <w:rFonts w:ascii="Times New Roman" w:hAnsi="Times New Roman"/>
                <w:color w:val="1E293B"/>
                <w:sz w:val="19"/>
              </w:rPr>
              <w:t>Chèn các ảnh đã tạo: Figure 1.1 (System), Hinh 4.2 (Frontend), Figure 1.1.1 (Backend).</w:t>
            </w:r>
          </w:p>
        </w:tc>
      </w:tr>
      <w:tr w:rsidR="004D3A8E" w14:paraId="142B3DF1" w14:textId="77777777">
        <w:trPr>
          <w:cantSplit/>
          <w:jc w:val="center"/>
        </w:trPr>
        <w:tc>
          <w:tcPr>
            <w:tcW w:w="1591" w:type="dxa"/>
            <w:shd w:val="clear" w:color="auto" w:fill="F8FAFC"/>
            <w:tcMar>
              <w:top w:w="100" w:type="dxa"/>
              <w:left w:w="140" w:type="dxa"/>
              <w:bottom w:w="100" w:type="dxa"/>
              <w:right w:w="140" w:type="dxa"/>
            </w:tcMar>
          </w:tcPr>
          <w:p w14:paraId="60A02AB9" w14:textId="77777777" w:rsidR="004D3A8E" w:rsidRDefault="00AC0688">
            <w:pPr>
              <w:spacing w:before="40" w:after="40"/>
            </w:pPr>
            <w:r>
              <w:rPr>
                <w:rFonts w:ascii="Times New Roman" w:hAnsi="Times New Roman"/>
                <w:color w:val="1E293B"/>
                <w:sz w:val="19"/>
              </w:rPr>
              <w:t>3</w:t>
            </w:r>
          </w:p>
        </w:tc>
        <w:tc>
          <w:tcPr>
            <w:tcW w:w="1591" w:type="dxa"/>
            <w:shd w:val="clear" w:color="auto" w:fill="F8FAFC"/>
            <w:tcMar>
              <w:top w:w="100" w:type="dxa"/>
              <w:left w:w="140" w:type="dxa"/>
              <w:bottom w:w="100" w:type="dxa"/>
              <w:right w:w="140" w:type="dxa"/>
            </w:tcMar>
          </w:tcPr>
          <w:p w14:paraId="7B93DA10" w14:textId="77777777" w:rsidR="004D3A8E" w:rsidRDefault="00AC0688">
            <w:pPr>
              <w:spacing w:before="40" w:after="40"/>
            </w:pPr>
            <w:r>
              <w:rPr>
                <w:rFonts w:ascii="Times New Roman" w:hAnsi="Times New Roman"/>
                <w:color w:val="1E293B"/>
                <w:sz w:val="19"/>
              </w:rPr>
              <w:t>Bổ sung ảnh chụp báo cáo JaCoCo HTML</w:t>
            </w:r>
          </w:p>
        </w:tc>
        <w:tc>
          <w:tcPr>
            <w:tcW w:w="1591" w:type="dxa"/>
            <w:shd w:val="clear" w:color="auto" w:fill="F8FAFC"/>
            <w:tcMar>
              <w:top w:w="100" w:type="dxa"/>
              <w:left w:w="140" w:type="dxa"/>
              <w:bottom w:w="100" w:type="dxa"/>
              <w:right w:w="140" w:type="dxa"/>
            </w:tcMar>
          </w:tcPr>
          <w:p w14:paraId="7221965D" w14:textId="77777777" w:rsidR="004D3A8E" w:rsidRDefault="00AC0688">
            <w:pPr>
              <w:spacing w:before="40" w:after="40"/>
            </w:pPr>
            <w:r>
              <w:rPr>
                <w:rFonts w:ascii="Times New Roman" w:hAnsi="Times New Roman"/>
                <w:color w:val="1E293B"/>
                <w:sz w:val="19"/>
              </w:rPr>
              <w:t>Chương V (Mục 5.3)</w:t>
            </w:r>
          </w:p>
        </w:tc>
        <w:tc>
          <w:tcPr>
            <w:tcW w:w="1591" w:type="dxa"/>
            <w:shd w:val="clear" w:color="auto" w:fill="F8FAFC"/>
            <w:tcMar>
              <w:top w:w="100" w:type="dxa"/>
              <w:left w:w="140" w:type="dxa"/>
              <w:bottom w:w="100" w:type="dxa"/>
              <w:right w:w="140" w:type="dxa"/>
            </w:tcMar>
          </w:tcPr>
          <w:p w14:paraId="0D92660C" w14:textId="77777777" w:rsidR="004D3A8E" w:rsidRDefault="00AC0688">
            <w:pPr>
              <w:spacing w:before="40" w:after="40"/>
            </w:pPr>
            <w:r>
              <w:rPr>
                <w:rFonts w:ascii="Times New Roman" w:hAnsi="Times New Roman"/>
                <w:color w:val="1E293B"/>
                <w:sz w:val="19"/>
              </w:rPr>
              <w:t>Critical</w:t>
            </w:r>
          </w:p>
        </w:tc>
        <w:tc>
          <w:tcPr>
            <w:tcW w:w="1591" w:type="dxa"/>
            <w:shd w:val="clear" w:color="auto" w:fill="F8FAFC"/>
            <w:tcMar>
              <w:top w:w="100" w:type="dxa"/>
              <w:left w:w="140" w:type="dxa"/>
              <w:bottom w:w="100" w:type="dxa"/>
              <w:right w:w="140" w:type="dxa"/>
            </w:tcMar>
          </w:tcPr>
          <w:p w14:paraId="4461A25E" w14:textId="77777777" w:rsidR="004D3A8E" w:rsidRDefault="00AC0688">
            <w:pPr>
              <w:spacing w:before="40" w:after="40"/>
            </w:pPr>
            <w:r>
              <w:rPr>
                <w:rFonts w:ascii="Times New Roman" w:hAnsi="Times New Roman"/>
                <w:color w:val="1E293B"/>
                <w:sz w:val="19"/>
              </w:rPr>
              <w:t>Lê Minh Tài</w:t>
            </w:r>
          </w:p>
        </w:tc>
        <w:tc>
          <w:tcPr>
            <w:tcW w:w="1591" w:type="dxa"/>
            <w:shd w:val="clear" w:color="auto" w:fill="F8FAFC"/>
            <w:tcMar>
              <w:top w:w="100" w:type="dxa"/>
              <w:left w:w="140" w:type="dxa"/>
              <w:bottom w:w="100" w:type="dxa"/>
              <w:right w:w="140" w:type="dxa"/>
            </w:tcMar>
          </w:tcPr>
          <w:p w14:paraId="709EB8FA" w14:textId="77777777" w:rsidR="004D3A8E" w:rsidRDefault="00AC0688">
            <w:pPr>
              <w:spacing w:before="40" w:after="40"/>
            </w:pPr>
            <w:r>
              <w:rPr>
                <w:rFonts w:ascii="Times New Roman" w:hAnsi="Times New Roman"/>
                <w:color w:val="1E293B"/>
                <w:sz w:val="19"/>
              </w:rPr>
              <w:t>Chụp ảnh màn hình từ target/site/jacoco/index.html minh chứng 37.57% tổng thể và &gt;85% Service.</w:t>
            </w:r>
          </w:p>
        </w:tc>
      </w:tr>
      <w:tr w:rsidR="004D3A8E" w14:paraId="25B6A6E9" w14:textId="77777777">
        <w:trPr>
          <w:cantSplit/>
          <w:jc w:val="center"/>
        </w:trPr>
        <w:tc>
          <w:tcPr>
            <w:tcW w:w="1591" w:type="dxa"/>
            <w:shd w:val="clear" w:color="auto" w:fill="FFFFFF"/>
            <w:tcMar>
              <w:top w:w="100" w:type="dxa"/>
              <w:left w:w="140" w:type="dxa"/>
              <w:bottom w:w="100" w:type="dxa"/>
              <w:right w:w="140" w:type="dxa"/>
            </w:tcMar>
          </w:tcPr>
          <w:p w14:paraId="59F40869" w14:textId="77777777" w:rsidR="004D3A8E" w:rsidRDefault="00AC0688">
            <w:pPr>
              <w:spacing w:before="40" w:after="40"/>
            </w:pPr>
            <w:r>
              <w:rPr>
                <w:rFonts w:ascii="Times New Roman" w:hAnsi="Times New Roman"/>
                <w:color w:val="1E293B"/>
                <w:sz w:val="19"/>
              </w:rPr>
              <w:t>4</w:t>
            </w:r>
          </w:p>
        </w:tc>
        <w:tc>
          <w:tcPr>
            <w:tcW w:w="1591" w:type="dxa"/>
            <w:shd w:val="clear" w:color="auto" w:fill="FFFFFF"/>
            <w:tcMar>
              <w:top w:w="100" w:type="dxa"/>
              <w:left w:w="140" w:type="dxa"/>
              <w:bottom w:w="100" w:type="dxa"/>
              <w:right w:w="140" w:type="dxa"/>
            </w:tcMar>
          </w:tcPr>
          <w:p w14:paraId="01F39763" w14:textId="77777777" w:rsidR="004D3A8E" w:rsidRDefault="00AC0688">
            <w:pPr>
              <w:spacing w:before="40" w:after="40"/>
            </w:pPr>
            <w:r>
              <w:rPr>
                <w:rFonts w:ascii="Times New Roman" w:hAnsi="Times New Roman"/>
                <w:color w:val="1E293B"/>
                <w:sz w:val="19"/>
              </w:rPr>
              <w:t>Bổ sung ảnh chụp kết quả Kiểm thử E2E &amp; API</w:t>
            </w:r>
          </w:p>
        </w:tc>
        <w:tc>
          <w:tcPr>
            <w:tcW w:w="1591" w:type="dxa"/>
            <w:shd w:val="clear" w:color="auto" w:fill="FFFFFF"/>
            <w:tcMar>
              <w:top w:w="100" w:type="dxa"/>
              <w:left w:w="140" w:type="dxa"/>
              <w:bottom w:w="100" w:type="dxa"/>
              <w:right w:w="140" w:type="dxa"/>
            </w:tcMar>
          </w:tcPr>
          <w:p w14:paraId="79037260" w14:textId="77777777" w:rsidR="004D3A8E" w:rsidRDefault="00AC0688">
            <w:pPr>
              <w:spacing w:before="40" w:after="40"/>
            </w:pPr>
            <w:r>
              <w:rPr>
                <w:rFonts w:ascii="Times New Roman" w:hAnsi="Times New Roman"/>
                <w:color w:val="1E293B"/>
                <w:sz w:val="19"/>
              </w:rPr>
              <w:t>Chương V (Mục 5.4, 5.5)</w:t>
            </w:r>
          </w:p>
        </w:tc>
        <w:tc>
          <w:tcPr>
            <w:tcW w:w="1591" w:type="dxa"/>
            <w:shd w:val="clear" w:color="auto" w:fill="FFFFFF"/>
            <w:tcMar>
              <w:top w:w="100" w:type="dxa"/>
              <w:left w:w="140" w:type="dxa"/>
              <w:bottom w:w="100" w:type="dxa"/>
              <w:right w:w="140" w:type="dxa"/>
            </w:tcMar>
          </w:tcPr>
          <w:p w14:paraId="1447BCAC" w14:textId="77777777" w:rsidR="004D3A8E" w:rsidRDefault="00AC0688">
            <w:pPr>
              <w:spacing w:before="40" w:after="40"/>
            </w:pPr>
            <w:r>
              <w:rPr>
                <w:rFonts w:ascii="Times New Roman" w:hAnsi="Times New Roman"/>
                <w:color w:val="1E293B"/>
                <w:sz w:val="19"/>
              </w:rPr>
              <w:t>High</w:t>
            </w:r>
          </w:p>
        </w:tc>
        <w:tc>
          <w:tcPr>
            <w:tcW w:w="1591" w:type="dxa"/>
            <w:shd w:val="clear" w:color="auto" w:fill="FFFFFF"/>
            <w:tcMar>
              <w:top w:w="100" w:type="dxa"/>
              <w:left w:w="140" w:type="dxa"/>
              <w:bottom w:w="100" w:type="dxa"/>
              <w:right w:w="140" w:type="dxa"/>
            </w:tcMar>
          </w:tcPr>
          <w:p w14:paraId="1F1DDD57" w14:textId="77777777" w:rsidR="004D3A8E" w:rsidRDefault="00AC0688">
            <w:pPr>
              <w:spacing w:before="40" w:after="40"/>
            </w:pPr>
            <w:r>
              <w:rPr>
                <w:rFonts w:ascii="Times New Roman" w:hAnsi="Times New Roman"/>
                <w:color w:val="1E293B"/>
                <w:sz w:val="19"/>
              </w:rPr>
              <w:t>Huỳnh Anh Phú / Tạ Huy Thiên Văn</w:t>
            </w:r>
          </w:p>
        </w:tc>
        <w:tc>
          <w:tcPr>
            <w:tcW w:w="1591" w:type="dxa"/>
            <w:shd w:val="clear" w:color="auto" w:fill="FFFFFF"/>
            <w:tcMar>
              <w:top w:w="100" w:type="dxa"/>
              <w:left w:w="140" w:type="dxa"/>
              <w:bottom w:w="100" w:type="dxa"/>
              <w:right w:w="140" w:type="dxa"/>
            </w:tcMar>
          </w:tcPr>
          <w:p w14:paraId="57C117B0" w14:textId="77777777" w:rsidR="004D3A8E" w:rsidRDefault="00AC0688">
            <w:pPr>
              <w:spacing w:before="40" w:after="40"/>
            </w:pPr>
            <w:r>
              <w:rPr>
                <w:rFonts w:ascii="Times New Roman" w:hAnsi="Times New Roman"/>
                <w:color w:val="1E293B"/>
                <w:sz w:val="19"/>
              </w:rPr>
              <w:t>Chụp kết quả chạy Newman CLI (421 assertions) và CodeceptJS (20/20 checks PASS).</w:t>
            </w:r>
          </w:p>
        </w:tc>
      </w:tr>
      <w:tr w:rsidR="004D3A8E" w14:paraId="07C6197E" w14:textId="77777777">
        <w:trPr>
          <w:cantSplit/>
          <w:jc w:val="center"/>
        </w:trPr>
        <w:tc>
          <w:tcPr>
            <w:tcW w:w="1591" w:type="dxa"/>
            <w:shd w:val="clear" w:color="auto" w:fill="F8FAFC"/>
            <w:tcMar>
              <w:top w:w="100" w:type="dxa"/>
              <w:left w:w="140" w:type="dxa"/>
              <w:bottom w:w="100" w:type="dxa"/>
              <w:right w:w="140" w:type="dxa"/>
            </w:tcMar>
          </w:tcPr>
          <w:p w14:paraId="6B2E08AA" w14:textId="77777777" w:rsidR="004D3A8E" w:rsidRDefault="00AC0688">
            <w:pPr>
              <w:spacing w:before="40" w:after="40"/>
            </w:pPr>
            <w:r>
              <w:rPr>
                <w:rFonts w:ascii="Times New Roman" w:hAnsi="Times New Roman"/>
                <w:color w:val="1E293B"/>
                <w:sz w:val="19"/>
              </w:rPr>
              <w:t>5</w:t>
            </w:r>
          </w:p>
        </w:tc>
        <w:tc>
          <w:tcPr>
            <w:tcW w:w="1591" w:type="dxa"/>
            <w:shd w:val="clear" w:color="auto" w:fill="F8FAFC"/>
            <w:tcMar>
              <w:top w:w="100" w:type="dxa"/>
              <w:left w:w="140" w:type="dxa"/>
              <w:bottom w:w="100" w:type="dxa"/>
              <w:right w:w="140" w:type="dxa"/>
            </w:tcMar>
          </w:tcPr>
          <w:p w14:paraId="600F61A9" w14:textId="77777777" w:rsidR="004D3A8E" w:rsidRDefault="00AC0688">
            <w:pPr>
              <w:spacing w:before="40" w:after="40"/>
            </w:pPr>
            <w:r>
              <w:rPr>
                <w:rFonts w:ascii="Times New Roman" w:hAnsi="Times New Roman"/>
                <w:color w:val="1E293B"/>
                <w:sz w:val="19"/>
              </w:rPr>
              <w:t>Bổ sung biên bản nghiệm thu UAT</w:t>
            </w:r>
          </w:p>
        </w:tc>
        <w:tc>
          <w:tcPr>
            <w:tcW w:w="1591" w:type="dxa"/>
            <w:shd w:val="clear" w:color="auto" w:fill="F8FAFC"/>
            <w:tcMar>
              <w:top w:w="100" w:type="dxa"/>
              <w:left w:w="140" w:type="dxa"/>
              <w:bottom w:w="100" w:type="dxa"/>
              <w:right w:w="140" w:type="dxa"/>
            </w:tcMar>
          </w:tcPr>
          <w:p w14:paraId="49226CA2" w14:textId="77777777" w:rsidR="004D3A8E" w:rsidRDefault="00AC0688">
            <w:pPr>
              <w:spacing w:before="40" w:after="40"/>
            </w:pPr>
            <w:r>
              <w:rPr>
                <w:rFonts w:ascii="Times New Roman" w:hAnsi="Times New Roman"/>
                <w:color w:val="1E293B"/>
                <w:sz w:val="19"/>
              </w:rPr>
              <w:t>Chương V (Mục 5.8)</w:t>
            </w:r>
          </w:p>
        </w:tc>
        <w:tc>
          <w:tcPr>
            <w:tcW w:w="1591" w:type="dxa"/>
            <w:shd w:val="clear" w:color="auto" w:fill="F8FAFC"/>
            <w:tcMar>
              <w:top w:w="100" w:type="dxa"/>
              <w:left w:w="140" w:type="dxa"/>
              <w:bottom w:w="100" w:type="dxa"/>
              <w:right w:w="140" w:type="dxa"/>
            </w:tcMar>
          </w:tcPr>
          <w:p w14:paraId="48AE4D55" w14:textId="77777777" w:rsidR="004D3A8E" w:rsidRDefault="00AC0688">
            <w:pPr>
              <w:spacing w:before="40" w:after="40"/>
            </w:pPr>
            <w:r>
              <w:rPr>
                <w:rFonts w:ascii="Times New Roman" w:hAnsi="Times New Roman"/>
                <w:color w:val="1E293B"/>
                <w:sz w:val="19"/>
              </w:rPr>
              <w:t>High</w:t>
            </w:r>
          </w:p>
        </w:tc>
        <w:tc>
          <w:tcPr>
            <w:tcW w:w="1591" w:type="dxa"/>
            <w:shd w:val="clear" w:color="auto" w:fill="F8FAFC"/>
            <w:tcMar>
              <w:top w:w="100" w:type="dxa"/>
              <w:left w:w="140" w:type="dxa"/>
              <w:bottom w:w="100" w:type="dxa"/>
              <w:right w:w="140" w:type="dxa"/>
            </w:tcMar>
          </w:tcPr>
          <w:p w14:paraId="61D97E7C" w14:textId="77777777" w:rsidR="004D3A8E" w:rsidRDefault="00AC0688">
            <w:pPr>
              <w:spacing w:before="40" w:after="40"/>
            </w:pPr>
            <w:r>
              <w:rPr>
                <w:rFonts w:ascii="Times New Roman" w:hAnsi="Times New Roman"/>
                <w:color w:val="1E293B"/>
                <w:sz w:val="19"/>
              </w:rPr>
              <w:t>Phan Văn Đỉnh / Võ Ngọc Vân Anh</w:t>
            </w:r>
          </w:p>
        </w:tc>
        <w:tc>
          <w:tcPr>
            <w:tcW w:w="1591" w:type="dxa"/>
            <w:shd w:val="clear" w:color="auto" w:fill="F8FAFC"/>
            <w:tcMar>
              <w:top w:w="100" w:type="dxa"/>
              <w:left w:w="140" w:type="dxa"/>
              <w:bottom w:w="100" w:type="dxa"/>
              <w:right w:w="140" w:type="dxa"/>
            </w:tcMar>
          </w:tcPr>
          <w:p w14:paraId="6FD63542" w14:textId="77777777" w:rsidR="004D3A8E" w:rsidRDefault="00AC0688">
            <w:pPr>
              <w:spacing w:before="40" w:after="40"/>
            </w:pPr>
            <w:r>
              <w:rPr>
                <w:rFonts w:ascii="Times New Roman" w:hAnsi="Times New Roman"/>
                <w:color w:val="1E293B"/>
                <w:sz w:val="19"/>
              </w:rPr>
              <w:t>Tổ chức phiên kiểm thử thực tế với người dùng, lập bảng đánh giá và ghi nhận biên bản xác nhận.</w:t>
            </w:r>
          </w:p>
        </w:tc>
      </w:tr>
      <w:tr w:rsidR="004D3A8E" w14:paraId="58A444B3" w14:textId="77777777">
        <w:trPr>
          <w:cantSplit/>
          <w:jc w:val="center"/>
        </w:trPr>
        <w:tc>
          <w:tcPr>
            <w:tcW w:w="1591" w:type="dxa"/>
            <w:shd w:val="clear" w:color="auto" w:fill="FFFFFF"/>
            <w:tcMar>
              <w:top w:w="100" w:type="dxa"/>
              <w:left w:w="140" w:type="dxa"/>
              <w:bottom w:w="100" w:type="dxa"/>
              <w:right w:w="140" w:type="dxa"/>
            </w:tcMar>
          </w:tcPr>
          <w:p w14:paraId="55CCBBA2" w14:textId="77777777" w:rsidR="004D3A8E" w:rsidRDefault="00AC0688">
            <w:pPr>
              <w:spacing w:before="40" w:after="40"/>
            </w:pPr>
            <w:r>
              <w:rPr>
                <w:rFonts w:ascii="Times New Roman" w:hAnsi="Times New Roman"/>
                <w:color w:val="1E293B"/>
                <w:sz w:val="19"/>
              </w:rPr>
              <w:t>6</w:t>
            </w:r>
          </w:p>
        </w:tc>
        <w:tc>
          <w:tcPr>
            <w:tcW w:w="1591" w:type="dxa"/>
            <w:shd w:val="clear" w:color="auto" w:fill="FFFFFF"/>
            <w:tcMar>
              <w:top w:w="100" w:type="dxa"/>
              <w:left w:w="140" w:type="dxa"/>
              <w:bottom w:w="100" w:type="dxa"/>
              <w:right w:w="140" w:type="dxa"/>
            </w:tcMar>
          </w:tcPr>
          <w:p w14:paraId="2A470CEB" w14:textId="77777777" w:rsidR="004D3A8E" w:rsidRDefault="00AC0688">
            <w:pPr>
              <w:spacing w:before="40" w:after="40"/>
            </w:pPr>
            <w:r>
              <w:rPr>
                <w:rFonts w:ascii="Times New Roman" w:hAnsi="Times New Roman"/>
                <w:color w:val="1E293B"/>
                <w:sz w:val="19"/>
              </w:rPr>
              <w:t>Chụp ảnh giao diện Customer Storefront &amp; Admin</w:t>
            </w:r>
          </w:p>
        </w:tc>
        <w:tc>
          <w:tcPr>
            <w:tcW w:w="1591" w:type="dxa"/>
            <w:shd w:val="clear" w:color="auto" w:fill="FFFFFF"/>
            <w:tcMar>
              <w:top w:w="100" w:type="dxa"/>
              <w:left w:w="140" w:type="dxa"/>
              <w:bottom w:w="100" w:type="dxa"/>
              <w:right w:w="140" w:type="dxa"/>
            </w:tcMar>
          </w:tcPr>
          <w:p w14:paraId="02C76FC3" w14:textId="77777777" w:rsidR="004D3A8E" w:rsidRDefault="00AC0688">
            <w:pPr>
              <w:spacing w:before="40" w:after="40"/>
            </w:pPr>
            <w:r>
              <w:rPr>
                <w:rFonts w:ascii="Times New Roman" w:hAnsi="Times New Roman"/>
                <w:color w:val="1E293B"/>
                <w:sz w:val="19"/>
              </w:rPr>
              <w:t>Chương III &amp; Chương VI</w:t>
            </w:r>
          </w:p>
        </w:tc>
        <w:tc>
          <w:tcPr>
            <w:tcW w:w="1591" w:type="dxa"/>
            <w:shd w:val="clear" w:color="auto" w:fill="FFFFFF"/>
            <w:tcMar>
              <w:top w:w="100" w:type="dxa"/>
              <w:left w:w="140" w:type="dxa"/>
              <w:bottom w:w="100" w:type="dxa"/>
              <w:right w:w="140" w:type="dxa"/>
            </w:tcMar>
          </w:tcPr>
          <w:p w14:paraId="38173DE5" w14:textId="77777777" w:rsidR="004D3A8E" w:rsidRDefault="00AC0688">
            <w:pPr>
              <w:spacing w:before="40" w:after="40"/>
            </w:pPr>
            <w:r>
              <w:rPr>
                <w:rFonts w:ascii="Times New Roman" w:hAnsi="Times New Roman"/>
                <w:color w:val="1E293B"/>
                <w:sz w:val="19"/>
              </w:rPr>
              <w:t>High</w:t>
            </w:r>
          </w:p>
        </w:tc>
        <w:tc>
          <w:tcPr>
            <w:tcW w:w="1591" w:type="dxa"/>
            <w:shd w:val="clear" w:color="auto" w:fill="FFFFFF"/>
            <w:tcMar>
              <w:top w:w="100" w:type="dxa"/>
              <w:left w:w="140" w:type="dxa"/>
              <w:bottom w:w="100" w:type="dxa"/>
              <w:right w:w="140" w:type="dxa"/>
            </w:tcMar>
          </w:tcPr>
          <w:p w14:paraId="6EAE3A8E" w14:textId="77777777" w:rsidR="004D3A8E" w:rsidRDefault="00AC0688">
            <w:pPr>
              <w:spacing w:before="40" w:after="40"/>
            </w:pPr>
            <w:r>
              <w:rPr>
                <w:rFonts w:ascii="Times New Roman" w:hAnsi="Times New Roman"/>
                <w:color w:val="1E293B"/>
                <w:sz w:val="19"/>
              </w:rPr>
              <w:t>Huỳnh Anh Phú / Võ Ngọc Vân Anh</w:t>
            </w:r>
          </w:p>
        </w:tc>
        <w:tc>
          <w:tcPr>
            <w:tcW w:w="1591" w:type="dxa"/>
            <w:shd w:val="clear" w:color="auto" w:fill="FFFFFF"/>
            <w:tcMar>
              <w:top w:w="100" w:type="dxa"/>
              <w:left w:w="140" w:type="dxa"/>
              <w:bottom w:w="100" w:type="dxa"/>
              <w:right w:w="140" w:type="dxa"/>
            </w:tcMar>
          </w:tcPr>
          <w:p w14:paraId="2D094B8E" w14:textId="77777777" w:rsidR="004D3A8E" w:rsidRDefault="00AC0688">
            <w:pPr>
              <w:spacing w:before="40" w:after="40"/>
            </w:pPr>
            <w:r>
              <w:rPr>
                <w:rFonts w:ascii="Times New Roman" w:hAnsi="Times New Roman"/>
                <w:color w:val="1E293B"/>
                <w:sz w:val="19"/>
              </w:rPr>
              <w:t>Chụp 8 màn hình Storefront (Home, Search, Detail, Cart...) và 7 màn hình Admin Portal.</w:t>
            </w:r>
          </w:p>
        </w:tc>
      </w:tr>
      <w:tr w:rsidR="004D3A8E" w14:paraId="0E9E6C35" w14:textId="77777777">
        <w:trPr>
          <w:cantSplit/>
          <w:jc w:val="center"/>
        </w:trPr>
        <w:tc>
          <w:tcPr>
            <w:tcW w:w="1591" w:type="dxa"/>
            <w:shd w:val="clear" w:color="auto" w:fill="F8FAFC"/>
            <w:tcMar>
              <w:top w:w="100" w:type="dxa"/>
              <w:left w:w="140" w:type="dxa"/>
              <w:bottom w:w="100" w:type="dxa"/>
              <w:right w:w="140" w:type="dxa"/>
            </w:tcMar>
          </w:tcPr>
          <w:p w14:paraId="30EC771F" w14:textId="77777777" w:rsidR="004D3A8E" w:rsidRDefault="00AC0688">
            <w:pPr>
              <w:spacing w:before="40" w:after="40"/>
            </w:pPr>
            <w:r>
              <w:rPr>
                <w:rFonts w:ascii="Times New Roman" w:hAnsi="Times New Roman"/>
                <w:color w:val="1E293B"/>
                <w:sz w:val="19"/>
              </w:rPr>
              <w:t>7</w:t>
            </w:r>
          </w:p>
        </w:tc>
        <w:tc>
          <w:tcPr>
            <w:tcW w:w="1591" w:type="dxa"/>
            <w:shd w:val="clear" w:color="auto" w:fill="F8FAFC"/>
            <w:tcMar>
              <w:top w:w="100" w:type="dxa"/>
              <w:left w:w="140" w:type="dxa"/>
              <w:bottom w:w="100" w:type="dxa"/>
              <w:right w:w="140" w:type="dxa"/>
            </w:tcMar>
          </w:tcPr>
          <w:p w14:paraId="7AA2AFE8" w14:textId="77777777" w:rsidR="004D3A8E" w:rsidRDefault="00AC0688">
            <w:pPr>
              <w:spacing w:before="40" w:after="40"/>
            </w:pPr>
            <w:r>
              <w:rPr>
                <w:rFonts w:ascii="Times New Roman" w:hAnsi="Times New Roman"/>
                <w:color w:val="1E293B"/>
                <w:sz w:val="19"/>
              </w:rPr>
              <w:t>Cập nhật Deployment URL và Health Check</w:t>
            </w:r>
          </w:p>
        </w:tc>
        <w:tc>
          <w:tcPr>
            <w:tcW w:w="1591" w:type="dxa"/>
            <w:shd w:val="clear" w:color="auto" w:fill="F8FAFC"/>
            <w:tcMar>
              <w:top w:w="100" w:type="dxa"/>
              <w:left w:w="140" w:type="dxa"/>
              <w:bottom w:w="100" w:type="dxa"/>
              <w:right w:w="140" w:type="dxa"/>
            </w:tcMar>
          </w:tcPr>
          <w:p w14:paraId="4E435AB4" w14:textId="77777777" w:rsidR="004D3A8E" w:rsidRDefault="00AC0688">
            <w:pPr>
              <w:spacing w:before="40" w:after="40"/>
            </w:pPr>
            <w:r>
              <w:rPr>
                <w:rFonts w:ascii="Times New Roman" w:hAnsi="Times New Roman"/>
                <w:color w:val="1E293B"/>
                <w:sz w:val="19"/>
              </w:rPr>
              <w:t>Chương II &amp; Chương VI</w:t>
            </w:r>
          </w:p>
        </w:tc>
        <w:tc>
          <w:tcPr>
            <w:tcW w:w="1591" w:type="dxa"/>
            <w:shd w:val="clear" w:color="auto" w:fill="F8FAFC"/>
            <w:tcMar>
              <w:top w:w="100" w:type="dxa"/>
              <w:left w:w="140" w:type="dxa"/>
              <w:bottom w:w="100" w:type="dxa"/>
              <w:right w:w="140" w:type="dxa"/>
            </w:tcMar>
          </w:tcPr>
          <w:p w14:paraId="08FB9C50" w14:textId="77777777" w:rsidR="004D3A8E" w:rsidRDefault="00AC0688">
            <w:pPr>
              <w:spacing w:before="40" w:after="40"/>
            </w:pPr>
            <w:r>
              <w:rPr>
                <w:rFonts w:ascii="Times New Roman" w:hAnsi="Times New Roman"/>
                <w:color w:val="1E293B"/>
                <w:sz w:val="19"/>
              </w:rPr>
              <w:t>Medium</w:t>
            </w:r>
          </w:p>
        </w:tc>
        <w:tc>
          <w:tcPr>
            <w:tcW w:w="1591" w:type="dxa"/>
            <w:shd w:val="clear" w:color="auto" w:fill="F8FAFC"/>
            <w:tcMar>
              <w:top w:w="100" w:type="dxa"/>
              <w:left w:w="140" w:type="dxa"/>
              <w:bottom w:w="100" w:type="dxa"/>
              <w:right w:w="140" w:type="dxa"/>
            </w:tcMar>
          </w:tcPr>
          <w:p w14:paraId="37A85246" w14:textId="77777777" w:rsidR="004D3A8E" w:rsidRDefault="00AC0688">
            <w:pPr>
              <w:spacing w:before="40" w:after="40"/>
            </w:pPr>
            <w:r>
              <w:rPr>
                <w:rFonts w:ascii="Times New Roman" w:hAnsi="Times New Roman"/>
                <w:color w:val="1E293B"/>
                <w:sz w:val="19"/>
              </w:rPr>
              <w:t>Lê Minh Tài</w:t>
            </w:r>
          </w:p>
        </w:tc>
        <w:tc>
          <w:tcPr>
            <w:tcW w:w="1591" w:type="dxa"/>
            <w:shd w:val="clear" w:color="auto" w:fill="F8FAFC"/>
            <w:tcMar>
              <w:top w:w="100" w:type="dxa"/>
              <w:left w:w="140" w:type="dxa"/>
              <w:bottom w:w="100" w:type="dxa"/>
              <w:right w:w="140" w:type="dxa"/>
            </w:tcMar>
          </w:tcPr>
          <w:p w14:paraId="4F691D86" w14:textId="77777777" w:rsidR="004D3A8E" w:rsidRDefault="00AC0688">
            <w:pPr>
              <w:spacing w:before="40" w:after="40"/>
            </w:pPr>
            <w:r>
              <w:rPr>
                <w:rFonts w:ascii="Times New Roman" w:hAnsi="Times New Roman"/>
                <w:color w:val="1E293B"/>
                <w:sz w:val="19"/>
              </w:rPr>
              <w:t>Điền đường dẫn production thực tế (hoặc domain staging) và chụp lệnh docker ps/curl health check.</w:t>
            </w:r>
          </w:p>
        </w:tc>
      </w:tr>
      <w:tr w:rsidR="004D3A8E" w14:paraId="4A54B5AA" w14:textId="77777777">
        <w:trPr>
          <w:cantSplit/>
          <w:jc w:val="center"/>
        </w:trPr>
        <w:tc>
          <w:tcPr>
            <w:tcW w:w="1591" w:type="dxa"/>
            <w:shd w:val="clear" w:color="auto" w:fill="FFFFFF"/>
            <w:tcMar>
              <w:top w:w="100" w:type="dxa"/>
              <w:left w:w="140" w:type="dxa"/>
              <w:bottom w:w="100" w:type="dxa"/>
              <w:right w:w="140" w:type="dxa"/>
            </w:tcMar>
          </w:tcPr>
          <w:p w14:paraId="6EA9EE84" w14:textId="77777777" w:rsidR="004D3A8E" w:rsidRDefault="00AC0688">
            <w:pPr>
              <w:spacing w:before="40" w:after="40"/>
            </w:pPr>
            <w:r>
              <w:rPr>
                <w:rFonts w:ascii="Times New Roman" w:hAnsi="Times New Roman"/>
                <w:color w:val="1E293B"/>
                <w:sz w:val="19"/>
              </w:rPr>
              <w:t>8</w:t>
            </w:r>
          </w:p>
        </w:tc>
        <w:tc>
          <w:tcPr>
            <w:tcW w:w="1591" w:type="dxa"/>
            <w:shd w:val="clear" w:color="auto" w:fill="FFFFFF"/>
            <w:tcMar>
              <w:top w:w="100" w:type="dxa"/>
              <w:left w:w="140" w:type="dxa"/>
              <w:bottom w:w="100" w:type="dxa"/>
              <w:right w:w="140" w:type="dxa"/>
            </w:tcMar>
          </w:tcPr>
          <w:p w14:paraId="08301FD0" w14:textId="77777777" w:rsidR="004D3A8E" w:rsidRDefault="00AC0688">
            <w:pPr>
              <w:spacing w:before="40" w:after="40"/>
            </w:pPr>
            <w:r>
              <w:rPr>
                <w:rFonts w:ascii="Times New Roman" w:hAnsi="Times New Roman"/>
                <w:color w:val="1E293B"/>
                <w:sz w:val="19"/>
              </w:rPr>
              <w:t>Bổ sung Sơ đồ luồng AI RAG &amp; Intent</w:t>
            </w:r>
          </w:p>
        </w:tc>
        <w:tc>
          <w:tcPr>
            <w:tcW w:w="1591" w:type="dxa"/>
            <w:shd w:val="clear" w:color="auto" w:fill="FFFFFF"/>
            <w:tcMar>
              <w:top w:w="100" w:type="dxa"/>
              <w:left w:w="140" w:type="dxa"/>
              <w:bottom w:w="100" w:type="dxa"/>
              <w:right w:w="140" w:type="dxa"/>
            </w:tcMar>
          </w:tcPr>
          <w:p w14:paraId="39412ABB" w14:textId="77777777" w:rsidR="004D3A8E" w:rsidRDefault="00AC0688">
            <w:pPr>
              <w:spacing w:before="40" w:after="40"/>
            </w:pPr>
            <w:r>
              <w:rPr>
                <w:rFonts w:ascii="Times New Roman" w:hAnsi="Times New Roman"/>
                <w:color w:val="1E293B"/>
                <w:sz w:val="19"/>
              </w:rPr>
              <w:t>Chương IV (Mục 4.4)</w:t>
            </w:r>
          </w:p>
        </w:tc>
        <w:tc>
          <w:tcPr>
            <w:tcW w:w="1591" w:type="dxa"/>
            <w:shd w:val="clear" w:color="auto" w:fill="FFFFFF"/>
            <w:tcMar>
              <w:top w:w="100" w:type="dxa"/>
              <w:left w:w="140" w:type="dxa"/>
              <w:bottom w:w="100" w:type="dxa"/>
              <w:right w:w="140" w:type="dxa"/>
            </w:tcMar>
          </w:tcPr>
          <w:p w14:paraId="14111C4E" w14:textId="77777777" w:rsidR="004D3A8E" w:rsidRDefault="00AC0688">
            <w:pPr>
              <w:spacing w:before="40" w:after="40"/>
            </w:pPr>
            <w:r>
              <w:rPr>
                <w:rFonts w:ascii="Times New Roman" w:hAnsi="Times New Roman"/>
                <w:color w:val="1E293B"/>
                <w:sz w:val="19"/>
              </w:rPr>
              <w:t>Medium</w:t>
            </w:r>
          </w:p>
        </w:tc>
        <w:tc>
          <w:tcPr>
            <w:tcW w:w="1591" w:type="dxa"/>
            <w:shd w:val="clear" w:color="auto" w:fill="FFFFFF"/>
            <w:tcMar>
              <w:top w:w="100" w:type="dxa"/>
              <w:left w:w="140" w:type="dxa"/>
              <w:bottom w:w="100" w:type="dxa"/>
              <w:right w:w="140" w:type="dxa"/>
            </w:tcMar>
          </w:tcPr>
          <w:p w14:paraId="6F77A40A" w14:textId="77777777" w:rsidR="004D3A8E" w:rsidRDefault="00AC0688">
            <w:pPr>
              <w:spacing w:before="40" w:after="40"/>
            </w:pPr>
            <w:r>
              <w:rPr>
                <w:rFonts w:ascii="Times New Roman" w:hAnsi="Times New Roman"/>
                <w:color w:val="1E293B"/>
                <w:sz w:val="19"/>
              </w:rPr>
              <w:t>Tạ Huy Thiên Văn</w:t>
            </w:r>
          </w:p>
        </w:tc>
        <w:tc>
          <w:tcPr>
            <w:tcW w:w="1591" w:type="dxa"/>
            <w:shd w:val="clear" w:color="auto" w:fill="FFFFFF"/>
            <w:tcMar>
              <w:top w:w="100" w:type="dxa"/>
              <w:left w:w="140" w:type="dxa"/>
              <w:bottom w:w="100" w:type="dxa"/>
              <w:right w:w="140" w:type="dxa"/>
            </w:tcMar>
          </w:tcPr>
          <w:p w14:paraId="5BDD0D51" w14:textId="77777777" w:rsidR="004D3A8E" w:rsidRDefault="00AC0688">
            <w:pPr>
              <w:spacing w:before="40" w:after="40"/>
            </w:pPr>
            <w:r>
              <w:rPr>
                <w:rFonts w:ascii="Times New Roman" w:hAnsi="Times New Roman"/>
                <w:color w:val="1E293B"/>
                <w:sz w:val="19"/>
              </w:rPr>
              <w:t>Vẽ sơ đồ quy trình RAG (User -&gt; Intent Router -&gt; PostgreSQL -&gt; Groq API -&gt; Markdown Result).</w:t>
            </w:r>
          </w:p>
        </w:tc>
      </w:tr>
      <w:tr w:rsidR="004D3A8E" w14:paraId="44AA7557" w14:textId="77777777">
        <w:trPr>
          <w:cantSplit/>
          <w:jc w:val="center"/>
        </w:trPr>
        <w:tc>
          <w:tcPr>
            <w:tcW w:w="1591" w:type="dxa"/>
            <w:shd w:val="clear" w:color="auto" w:fill="F8FAFC"/>
            <w:tcMar>
              <w:top w:w="100" w:type="dxa"/>
              <w:left w:w="140" w:type="dxa"/>
              <w:bottom w:w="100" w:type="dxa"/>
              <w:right w:w="140" w:type="dxa"/>
            </w:tcMar>
          </w:tcPr>
          <w:p w14:paraId="2ECA2169" w14:textId="77777777" w:rsidR="004D3A8E" w:rsidRDefault="00AC0688">
            <w:pPr>
              <w:spacing w:before="40" w:after="40"/>
            </w:pPr>
            <w:r>
              <w:rPr>
                <w:rFonts w:ascii="Times New Roman" w:hAnsi="Times New Roman"/>
                <w:color w:val="1E293B"/>
                <w:sz w:val="19"/>
              </w:rPr>
              <w:t>9</w:t>
            </w:r>
          </w:p>
        </w:tc>
        <w:tc>
          <w:tcPr>
            <w:tcW w:w="1591" w:type="dxa"/>
            <w:shd w:val="clear" w:color="auto" w:fill="F8FAFC"/>
            <w:tcMar>
              <w:top w:w="100" w:type="dxa"/>
              <w:left w:w="140" w:type="dxa"/>
              <w:bottom w:w="100" w:type="dxa"/>
              <w:right w:w="140" w:type="dxa"/>
            </w:tcMar>
          </w:tcPr>
          <w:p w14:paraId="1B708D24" w14:textId="77777777" w:rsidR="004D3A8E" w:rsidRDefault="00AC0688">
            <w:pPr>
              <w:spacing w:before="40" w:after="40"/>
            </w:pPr>
            <w:r>
              <w:rPr>
                <w:rFonts w:ascii="Times New Roman" w:hAnsi="Times New Roman"/>
                <w:color w:val="1E293B"/>
                <w:sz w:val="19"/>
              </w:rPr>
              <w:t>Bổ sung Sơ đồ cơ sở dữ liệu ERD 17 bảng</w:t>
            </w:r>
          </w:p>
        </w:tc>
        <w:tc>
          <w:tcPr>
            <w:tcW w:w="1591" w:type="dxa"/>
            <w:shd w:val="clear" w:color="auto" w:fill="F8FAFC"/>
            <w:tcMar>
              <w:top w:w="100" w:type="dxa"/>
              <w:left w:w="140" w:type="dxa"/>
              <w:bottom w:w="100" w:type="dxa"/>
              <w:right w:w="140" w:type="dxa"/>
            </w:tcMar>
          </w:tcPr>
          <w:p w14:paraId="47E3694E" w14:textId="77777777" w:rsidR="004D3A8E" w:rsidRDefault="00AC0688">
            <w:pPr>
              <w:spacing w:before="40" w:after="40"/>
            </w:pPr>
            <w:r>
              <w:rPr>
                <w:rFonts w:ascii="Times New Roman" w:hAnsi="Times New Roman"/>
                <w:color w:val="1E293B"/>
                <w:sz w:val="19"/>
              </w:rPr>
              <w:t>Chương IV (Mục 4.3)</w:t>
            </w:r>
          </w:p>
        </w:tc>
        <w:tc>
          <w:tcPr>
            <w:tcW w:w="1591" w:type="dxa"/>
            <w:shd w:val="clear" w:color="auto" w:fill="F8FAFC"/>
            <w:tcMar>
              <w:top w:w="100" w:type="dxa"/>
              <w:left w:w="140" w:type="dxa"/>
              <w:bottom w:w="100" w:type="dxa"/>
              <w:right w:w="140" w:type="dxa"/>
            </w:tcMar>
          </w:tcPr>
          <w:p w14:paraId="7A4BBD42" w14:textId="77777777" w:rsidR="004D3A8E" w:rsidRDefault="00AC0688">
            <w:pPr>
              <w:spacing w:before="40" w:after="40"/>
            </w:pPr>
            <w:r>
              <w:rPr>
                <w:rFonts w:ascii="Times New Roman" w:hAnsi="Times New Roman"/>
                <w:color w:val="1E293B"/>
                <w:sz w:val="19"/>
              </w:rPr>
              <w:t>Medium</w:t>
            </w:r>
          </w:p>
        </w:tc>
        <w:tc>
          <w:tcPr>
            <w:tcW w:w="1591" w:type="dxa"/>
            <w:shd w:val="clear" w:color="auto" w:fill="F8FAFC"/>
            <w:tcMar>
              <w:top w:w="100" w:type="dxa"/>
              <w:left w:w="140" w:type="dxa"/>
              <w:bottom w:w="100" w:type="dxa"/>
              <w:right w:w="140" w:type="dxa"/>
            </w:tcMar>
          </w:tcPr>
          <w:p w14:paraId="46A88AB5" w14:textId="77777777" w:rsidR="004D3A8E" w:rsidRDefault="00AC0688">
            <w:pPr>
              <w:spacing w:before="40" w:after="40"/>
            </w:pPr>
            <w:r>
              <w:rPr>
                <w:rFonts w:ascii="Times New Roman" w:hAnsi="Times New Roman"/>
                <w:color w:val="1E293B"/>
                <w:sz w:val="19"/>
              </w:rPr>
              <w:t>Lê Minh Tài</w:t>
            </w:r>
          </w:p>
        </w:tc>
        <w:tc>
          <w:tcPr>
            <w:tcW w:w="1591" w:type="dxa"/>
            <w:shd w:val="clear" w:color="auto" w:fill="F8FAFC"/>
            <w:tcMar>
              <w:top w:w="100" w:type="dxa"/>
              <w:left w:w="140" w:type="dxa"/>
              <w:bottom w:w="100" w:type="dxa"/>
              <w:right w:w="140" w:type="dxa"/>
            </w:tcMar>
          </w:tcPr>
          <w:p w14:paraId="4ADE13CD" w14:textId="77777777" w:rsidR="004D3A8E" w:rsidRDefault="00AC0688">
            <w:pPr>
              <w:spacing w:before="40" w:after="40"/>
            </w:pPr>
            <w:r>
              <w:rPr>
                <w:rFonts w:ascii="Times New Roman" w:hAnsi="Times New Roman"/>
                <w:color w:val="1E293B"/>
                <w:sz w:val="19"/>
              </w:rPr>
              <w:t>Export sơ đồ ERD trực tiếp từ PostgreSQL/DBeaver thể hiện khóa chính, khóa ngoại 17 bảng.</w:t>
            </w:r>
          </w:p>
        </w:tc>
      </w:tr>
      <w:tr w:rsidR="004D3A8E" w14:paraId="051D040C" w14:textId="77777777">
        <w:trPr>
          <w:cantSplit/>
          <w:jc w:val="center"/>
        </w:trPr>
        <w:tc>
          <w:tcPr>
            <w:tcW w:w="1591" w:type="dxa"/>
            <w:shd w:val="clear" w:color="auto" w:fill="FFFFFF"/>
            <w:tcMar>
              <w:top w:w="100" w:type="dxa"/>
              <w:left w:w="140" w:type="dxa"/>
              <w:bottom w:w="100" w:type="dxa"/>
              <w:right w:w="140" w:type="dxa"/>
            </w:tcMar>
          </w:tcPr>
          <w:p w14:paraId="5A646A96" w14:textId="77777777" w:rsidR="004D3A8E" w:rsidRDefault="00AC0688">
            <w:pPr>
              <w:spacing w:before="40" w:after="40"/>
            </w:pPr>
            <w:r>
              <w:rPr>
                <w:rFonts w:ascii="Times New Roman" w:hAnsi="Times New Roman"/>
                <w:color w:val="1E293B"/>
                <w:sz w:val="19"/>
              </w:rPr>
              <w:t>10</w:t>
            </w:r>
          </w:p>
        </w:tc>
        <w:tc>
          <w:tcPr>
            <w:tcW w:w="1591" w:type="dxa"/>
            <w:shd w:val="clear" w:color="auto" w:fill="FFFFFF"/>
            <w:tcMar>
              <w:top w:w="100" w:type="dxa"/>
              <w:left w:w="140" w:type="dxa"/>
              <w:bottom w:w="100" w:type="dxa"/>
              <w:right w:w="140" w:type="dxa"/>
            </w:tcMar>
          </w:tcPr>
          <w:p w14:paraId="5959F07B" w14:textId="77777777" w:rsidR="004D3A8E" w:rsidRDefault="00AC0688">
            <w:pPr>
              <w:spacing w:before="40" w:after="40"/>
            </w:pPr>
            <w:r>
              <w:rPr>
                <w:rFonts w:ascii="Times New Roman" w:hAnsi="Times New Roman"/>
                <w:color w:val="1E293B"/>
                <w:sz w:val="19"/>
              </w:rPr>
              <w:t>Cập nhật Mục lục tự động Word (TOC) &amp; Xuất PDF</w:t>
            </w:r>
          </w:p>
        </w:tc>
        <w:tc>
          <w:tcPr>
            <w:tcW w:w="1591" w:type="dxa"/>
            <w:shd w:val="clear" w:color="auto" w:fill="FFFFFF"/>
            <w:tcMar>
              <w:top w:w="100" w:type="dxa"/>
              <w:left w:w="140" w:type="dxa"/>
              <w:bottom w:w="100" w:type="dxa"/>
              <w:right w:w="140" w:type="dxa"/>
            </w:tcMar>
          </w:tcPr>
          <w:p w14:paraId="6A6B7F6A" w14:textId="77777777" w:rsidR="004D3A8E" w:rsidRDefault="00AC0688">
            <w:pPr>
              <w:spacing w:before="40" w:after="40"/>
            </w:pPr>
            <w:r>
              <w:rPr>
                <w:rFonts w:ascii="Times New Roman" w:hAnsi="Times New Roman"/>
                <w:color w:val="1E293B"/>
                <w:sz w:val="19"/>
              </w:rPr>
              <w:t>Toàn bộ tài liệu</w:t>
            </w:r>
          </w:p>
        </w:tc>
        <w:tc>
          <w:tcPr>
            <w:tcW w:w="1591" w:type="dxa"/>
            <w:shd w:val="clear" w:color="auto" w:fill="FFFFFF"/>
            <w:tcMar>
              <w:top w:w="100" w:type="dxa"/>
              <w:left w:w="140" w:type="dxa"/>
              <w:bottom w:w="100" w:type="dxa"/>
              <w:right w:w="140" w:type="dxa"/>
            </w:tcMar>
          </w:tcPr>
          <w:p w14:paraId="3903F274" w14:textId="77777777" w:rsidR="004D3A8E" w:rsidRDefault="00AC0688">
            <w:pPr>
              <w:spacing w:before="40" w:after="40"/>
            </w:pPr>
            <w:r>
              <w:rPr>
                <w:rFonts w:ascii="Times New Roman" w:hAnsi="Times New Roman"/>
                <w:color w:val="1E293B"/>
                <w:sz w:val="19"/>
              </w:rPr>
              <w:t>Low</w:t>
            </w:r>
          </w:p>
        </w:tc>
        <w:tc>
          <w:tcPr>
            <w:tcW w:w="1591" w:type="dxa"/>
            <w:shd w:val="clear" w:color="auto" w:fill="FFFFFF"/>
            <w:tcMar>
              <w:top w:w="100" w:type="dxa"/>
              <w:left w:w="140" w:type="dxa"/>
              <w:bottom w:w="100" w:type="dxa"/>
              <w:right w:w="140" w:type="dxa"/>
            </w:tcMar>
          </w:tcPr>
          <w:p w14:paraId="67792A06" w14:textId="77777777" w:rsidR="004D3A8E" w:rsidRDefault="00AC0688">
            <w:pPr>
              <w:spacing w:before="40" w:after="40"/>
            </w:pPr>
            <w:r>
              <w:rPr>
                <w:rFonts w:ascii="Times New Roman" w:hAnsi="Times New Roman"/>
                <w:color w:val="1E293B"/>
                <w:sz w:val="19"/>
              </w:rPr>
              <w:t>Phan Văn Đỉnh</w:t>
            </w:r>
          </w:p>
        </w:tc>
        <w:tc>
          <w:tcPr>
            <w:tcW w:w="1591" w:type="dxa"/>
            <w:shd w:val="clear" w:color="auto" w:fill="FFFFFF"/>
            <w:tcMar>
              <w:top w:w="100" w:type="dxa"/>
              <w:left w:w="140" w:type="dxa"/>
              <w:bottom w:w="100" w:type="dxa"/>
              <w:right w:w="140" w:type="dxa"/>
            </w:tcMar>
          </w:tcPr>
          <w:p w14:paraId="2E4E18E0" w14:textId="77777777" w:rsidR="004D3A8E" w:rsidRDefault="00AC0688">
            <w:pPr>
              <w:spacing w:before="40" w:after="40"/>
            </w:pPr>
            <w:r>
              <w:rPr>
                <w:rFonts w:ascii="Times New Roman" w:hAnsi="Times New Roman"/>
                <w:color w:val="1E293B"/>
                <w:sz w:val="19"/>
              </w:rPr>
              <w:t>Mở file trên Microsoft Word, nhấn F9 / Update Entire Table of Contents, rà soát số trang và lưu bản PDF.</w:t>
            </w:r>
          </w:p>
        </w:tc>
      </w:tr>
    </w:tbl>
    <w:p w14:paraId="4530FC74" w14:textId="77777777" w:rsidR="00AC0688" w:rsidRDefault="00AC0688"/>
    <w:sectPr w:rsidR="00AC0688">
      <w:footerReference w:type="default" r:id="rId43"/>
      <w:pgSz w:w="11909" w:h="16834"/>
      <w:pgMar w:top="1123" w:right="1181" w:bottom="936" w:left="1181" w:header="432" w:footer="403"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60C5E" w14:textId="77777777" w:rsidR="00BC634D" w:rsidRDefault="00BC634D">
      <w:pPr>
        <w:spacing w:after="0" w:line="240" w:lineRule="auto"/>
      </w:pPr>
      <w:r>
        <w:separator/>
      </w:r>
    </w:p>
  </w:endnote>
  <w:endnote w:type="continuationSeparator" w:id="0">
    <w:p w14:paraId="6680CAD2" w14:textId="77777777" w:rsidR="00BC634D" w:rsidRDefault="00BC634D">
      <w:pPr>
        <w:spacing w:after="0" w:line="240" w:lineRule="auto"/>
      </w:pPr>
      <w:r>
        <w:continuationSeparator/>
      </w:r>
    </w:p>
  </w:endnote>
</w:endnotes>
</file>

<file path=word/fontTable.xml><?xml version="1.0" encoding="utf-8"?>
<ns0:fonts xmlns:ns0="http://schemas.openxmlformats.org/wordprocessingml/2006/main" xmlns:ns1="http://schemas.openxmlformats.org/markup-compatibility/2006" ns1:Ignorable="w14 w15 w16se w16cid w16 w16cex w16sdtdh">
  <ns0:font ns0:name="Noto Sans Symbols">
    <ns0:charset ns0:val="00"/>
    <ns0:family ns0:val="auto"/>
    <ns0:pitch ns0:val="default"/>
  </ns0:font>
  <ns0:font ns0:name="Times New Roman">
    <ns0:panose1 ns0:val="02020603050405020304"/>
    <ns0:charset ns0:val="00"/>
    <ns0:family ns0:val="roman"/>
    <ns0:pitch ns0:val="variable"/>
    <ns0:sig ns0:usb0="E0002EFF" ns0:usb1="C000785B" ns0:usb2="00000009" ns0:usb3="00000000" ns0:csb0="000001FF" ns0:csb1="00000000"/>
  </ns0:font>
  <ns0:font ns0:name="Arial">
    <ns0:panose1 ns0:val="020B0604020202020204"/>
    <ns0:charset ns0:val="00"/>
    <ns0:family ns0:val="swiss"/>
    <ns0:pitch ns0:val="variable"/>
    <ns0:sig ns0:usb0="E0002EFF" ns0:usb1="C000785B" ns0:usb2="00000009" ns0:usb3="00000000" ns0:csb0="000001FF" ns0:csb1="00000000"/>
  </ns0:font>
  <ns0:font ns0:name="Calibri">
    <ns0:panose1 ns0:val="020F0502020204030204"/>
    <ns0:charset ns0:val="00"/>
    <ns0:family ns0:val="swiss"/>
    <ns0:pitch ns0:val="variable"/>
    <ns0:sig ns0:usb0="E4002EFF" ns0:usb1="C200247B" ns0:usb2="00000009" ns0:usb3="00000000" ns0:csb0="000001FF" ns0:csb1="00000000"/>
  </ns0:font>
  <ns0:font ns0:name="Courier">
    <ns0:panose1 ns0:val="02070409020205020404"/>
    <ns0:charset ns0:val="00"/>
    <ns0:family ns0:val="modern"/>
    <ns0:notTrueType/>
    <ns0:pitch ns0:val="fixed"/>
    <ns0:sig ns0:usb0="00000003" ns0:usb1="00000000" ns0:usb2="00000000" ns0:usb3="00000000" ns0:csb0="00000001" ns0:csb1="00000000"/>
  </ns0:font>
  <ns0:font ns0:name="Cambria">
    <ns0:panose1 ns0:val="02040503050406030204"/>
    <ns0:charset ns0:val="00"/>
    <ns0:family ns0:val="roman"/>
    <ns0:pitch ns0:val="variable"/>
    <ns0:sig ns0:usb0="E00006FF" ns0:usb1="420024FF" ns0:usb2="02000000" ns0:usb3="00000000" ns0:csb0="0000019F" ns0:csb1="00000000"/>
  </ns0:font>
</ns0: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A6920" w14:textId="77777777" w:rsidR="004D3A8E" w:rsidRDefault="00AC0688">
    <w:pPr>
      <w:pBdr>
        <w:top w:val="nil"/>
        <w:left w:val="nil"/>
        <w:bottom w:val="nil"/>
        <w:right w:val="nil"/>
        <w:between w:val="nil"/>
      </w:pBdr>
      <w:tabs>
        <w:tab w:val="center" w:pos="4680"/>
        <w:tab w:val="right" w:pos="9360"/>
      </w:tabs>
      <w:spacing w:after="0" w:line="240" w:lineRule="auto"/>
      <w:jc w:val="right"/>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2441E3">
      <w:rPr>
        <w:noProof/>
        <w:color w:val="000000"/>
        <w:sz w:val="20"/>
        <w:szCs w:val="20"/>
      </w:rPr>
      <w:t>0</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C47D7" w14:textId="77777777" w:rsidR="00BC634D" w:rsidRDefault="00BC634D">
      <w:pPr>
        <w:spacing w:after="0" w:line="240" w:lineRule="auto"/>
      </w:pPr>
      <w:r>
        <w:separator/>
      </w:r>
    </w:p>
  </w:footnote>
  <w:footnote w:type="continuationSeparator" w:id="0">
    <w:p w14:paraId="7E2E132C" w14:textId="77777777" w:rsidR="00BC634D" w:rsidRDefault="00BC63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75056"/>
    <w:multiLevelType w:val="multilevel"/>
    <w:tmpl w:val="4EE076C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BD47892"/>
    <w:multiLevelType w:val="multilevel"/>
    <w:tmpl w:val="9E46611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CD62AC2"/>
    <w:multiLevelType w:val="multilevel"/>
    <w:tmpl w:val="249E028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D0B08E9"/>
    <w:multiLevelType w:val="multilevel"/>
    <w:tmpl w:val="26B6976A"/>
    <w:lvl w:ilvl="0">
      <w:start w:val="1"/>
      <w:numFmt w:val="decimal"/>
      <w:pStyle w:val="ListNumber3"/>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D8F576F"/>
    <w:multiLevelType w:val="multilevel"/>
    <w:tmpl w:val="F082428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EBE4F0F"/>
    <w:multiLevelType w:val="multilevel"/>
    <w:tmpl w:val="8A76410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E74B45"/>
    <w:multiLevelType w:val="multilevel"/>
    <w:tmpl w:val="BB9A817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4E13CB5"/>
    <w:multiLevelType w:val="multilevel"/>
    <w:tmpl w:val="622229A6"/>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78A3996"/>
    <w:multiLevelType w:val="multilevel"/>
    <w:tmpl w:val="FB7C7D0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8733B62"/>
    <w:multiLevelType w:val="multilevel"/>
    <w:tmpl w:val="CC40424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188C70C3"/>
    <w:multiLevelType w:val="multilevel"/>
    <w:tmpl w:val="57DE3AA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C0A72F2"/>
    <w:multiLevelType w:val="multilevel"/>
    <w:tmpl w:val="1708E9A6"/>
    <w:lvl w:ilvl="0">
      <w:start w:val="1"/>
      <w:numFmt w:val="decimal"/>
      <w:pStyle w:val="ListNumber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1ECA5C67"/>
    <w:multiLevelType w:val="multilevel"/>
    <w:tmpl w:val="30FC967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2100670"/>
    <w:multiLevelType w:val="multilevel"/>
    <w:tmpl w:val="5AD2AE4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23177006"/>
    <w:multiLevelType w:val="multilevel"/>
    <w:tmpl w:val="EFE48B3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24EF2038"/>
    <w:multiLevelType w:val="multilevel"/>
    <w:tmpl w:val="945C15BC"/>
    <w:lvl w:ilvl="0">
      <w:start w:val="1"/>
      <w:numFmt w:val="decimal"/>
      <w:pStyle w:val="ListNumb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28027F41"/>
    <w:multiLevelType w:val="multilevel"/>
    <w:tmpl w:val="74EC1932"/>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2A4D178F"/>
    <w:multiLevelType w:val="multilevel"/>
    <w:tmpl w:val="D79610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2CEF083C"/>
    <w:multiLevelType w:val="multilevel"/>
    <w:tmpl w:val="20DE5F2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2D8F78F9"/>
    <w:multiLevelType w:val="multilevel"/>
    <w:tmpl w:val="55D0738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2E134A32"/>
    <w:multiLevelType w:val="multilevel"/>
    <w:tmpl w:val="3E06EFE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304D2DA9"/>
    <w:multiLevelType w:val="multilevel"/>
    <w:tmpl w:val="B01A62D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30770088"/>
    <w:multiLevelType w:val="multilevel"/>
    <w:tmpl w:val="0122DA4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33952472"/>
    <w:multiLevelType w:val="multilevel"/>
    <w:tmpl w:val="C624ECB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34D51A0A"/>
    <w:multiLevelType w:val="multilevel"/>
    <w:tmpl w:val="2DF213C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3DDC66F2"/>
    <w:multiLevelType w:val="hybridMultilevel"/>
    <w:tmpl w:val="609A7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21146C"/>
    <w:multiLevelType w:val="multilevel"/>
    <w:tmpl w:val="4D52A69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40A30097"/>
    <w:multiLevelType w:val="multilevel"/>
    <w:tmpl w:val="95D0D78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422558BE"/>
    <w:multiLevelType w:val="multilevel"/>
    <w:tmpl w:val="5760629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43501D64"/>
    <w:multiLevelType w:val="multilevel"/>
    <w:tmpl w:val="666C9B8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43653F76"/>
    <w:multiLevelType w:val="multilevel"/>
    <w:tmpl w:val="ABA45EA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461607BF"/>
    <w:multiLevelType w:val="multilevel"/>
    <w:tmpl w:val="C52A8F9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4B041DD9"/>
    <w:multiLevelType w:val="multilevel"/>
    <w:tmpl w:val="8864019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4BF96697"/>
    <w:multiLevelType w:val="multilevel"/>
    <w:tmpl w:val="17F69CF6"/>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4E137423"/>
    <w:multiLevelType w:val="multilevel"/>
    <w:tmpl w:val="7FFC7B6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5056399E"/>
    <w:multiLevelType w:val="multilevel"/>
    <w:tmpl w:val="630E6CF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15:restartNumberingAfterBreak="0">
    <w:nsid w:val="548B2CB5"/>
    <w:multiLevelType w:val="multilevel"/>
    <w:tmpl w:val="A92C9F2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7" w15:restartNumberingAfterBreak="0">
    <w:nsid w:val="5D8163B6"/>
    <w:multiLevelType w:val="multilevel"/>
    <w:tmpl w:val="2AE8741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15:restartNumberingAfterBreak="0">
    <w:nsid w:val="65BB016F"/>
    <w:multiLevelType w:val="multilevel"/>
    <w:tmpl w:val="75E080A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70FE0979"/>
    <w:multiLevelType w:val="multilevel"/>
    <w:tmpl w:val="32FEB53C"/>
    <w:lvl w:ilvl="0">
      <w:start w:val="1"/>
      <w:numFmt w:val="decimal"/>
      <w:pStyle w:val="ListBullet3"/>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0" w15:restartNumberingAfterBreak="0">
    <w:nsid w:val="717B4E90"/>
    <w:multiLevelType w:val="multilevel"/>
    <w:tmpl w:val="4C2CA100"/>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74F7687F"/>
    <w:multiLevelType w:val="multilevel"/>
    <w:tmpl w:val="537C26F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15:restartNumberingAfterBreak="0">
    <w:nsid w:val="769D3CEA"/>
    <w:multiLevelType w:val="multilevel"/>
    <w:tmpl w:val="395282E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3" w15:restartNumberingAfterBreak="0">
    <w:nsid w:val="7A8356F1"/>
    <w:multiLevelType w:val="multilevel"/>
    <w:tmpl w:val="5696186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4" w15:restartNumberingAfterBreak="0">
    <w:nsid w:val="7FDC7B66"/>
    <w:multiLevelType w:val="multilevel"/>
    <w:tmpl w:val="7E0C208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7"/>
  </w:num>
  <w:num w:numId="2">
    <w:abstractNumId w:val="16"/>
  </w:num>
  <w:num w:numId="3">
    <w:abstractNumId w:val="39"/>
  </w:num>
  <w:num w:numId="4">
    <w:abstractNumId w:val="21"/>
  </w:num>
  <w:num w:numId="5">
    <w:abstractNumId w:val="15"/>
  </w:num>
  <w:num w:numId="6">
    <w:abstractNumId w:val="11"/>
  </w:num>
  <w:num w:numId="7">
    <w:abstractNumId w:val="3"/>
  </w:num>
  <w:num w:numId="8">
    <w:abstractNumId w:val="6"/>
  </w:num>
  <w:num w:numId="9">
    <w:abstractNumId w:val="12"/>
  </w:num>
  <w:num w:numId="10">
    <w:abstractNumId w:val="22"/>
  </w:num>
  <w:num w:numId="11">
    <w:abstractNumId w:val="42"/>
  </w:num>
  <w:num w:numId="12">
    <w:abstractNumId w:val="24"/>
  </w:num>
  <w:num w:numId="13">
    <w:abstractNumId w:val="29"/>
  </w:num>
  <w:num w:numId="14">
    <w:abstractNumId w:val="17"/>
  </w:num>
  <w:num w:numId="15">
    <w:abstractNumId w:val="2"/>
  </w:num>
  <w:num w:numId="16">
    <w:abstractNumId w:val="14"/>
  </w:num>
  <w:num w:numId="17">
    <w:abstractNumId w:val="19"/>
  </w:num>
  <w:num w:numId="18">
    <w:abstractNumId w:val="43"/>
  </w:num>
  <w:num w:numId="19">
    <w:abstractNumId w:val="4"/>
  </w:num>
  <w:num w:numId="20">
    <w:abstractNumId w:val="13"/>
  </w:num>
  <w:num w:numId="21">
    <w:abstractNumId w:val="36"/>
  </w:num>
  <w:num w:numId="22">
    <w:abstractNumId w:val="18"/>
  </w:num>
  <w:num w:numId="23">
    <w:abstractNumId w:val="44"/>
  </w:num>
  <w:num w:numId="24">
    <w:abstractNumId w:val="31"/>
  </w:num>
  <w:num w:numId="25">
    <w:abstractNumId w:val="38"/>
  </w:num>
  <w:num w:numId="26">
    <w:abstractNumId w:val="8"/>
  </w:num>
  <w:num w:numId="27">
    <w:abstractNumId w:val="34"/>
  </w:num>
  <w:num w:numId="28">
    <w:abstractNumId w:val="26"/>
  </w:num>
  <w:num w:numId="29">
    <w:abstractNumId w:val="33"/>
  </w:num>
  <w:num w:numId="30">
    <w:abstractNumId w:val="10"/>
  </w:num>
  <w:num w:numId="31">
    <w:abstractNumId w:val="30"/>
  </w:num>
  <w:num w:numId="32">
    <w:abstractNumId w:val="28"/>
  </w:num>
  <w:num w:numId="33">
    <w:abstractNumId w:val="35"/>
  </w:num>
  <w:num w:numId="34">
    <w:abstractNumId w:val="23"/>
  </w:num>
  <w:num w:numId="35">
    <w:abstractNumId w:val="1"/>
  </w:num>
  <w:num w:numId="36">
    <w:abstractNumId w:val="9"/>
  </w:num>
  <w:num w:numId="37">
    <w:abstractNumId w:val="32"/>
  </w:num>
  <w:num w:numId="38">
    <w:abstractNumId w:val="27"/>
  </w:num>
  <w:num w:numId="39">
    <w:abstractNumId w:val="40"/>
  </w:num>
  <w:num w:numId="40">
    <w:abstractNumId w:val="41"/>
  </w:num>
  <w:num w:numId="41">
    <w:abstractNumId w:val="37"/>
  </w:num>
  <w:num w:numId="42">
    <w:abstractNumId w:val="5"/>
  </w:num>
  <w:num w:numId="43">
    <w:abstractNumId w:val="0"/>
  </w:num>
  <w:num w:numId="44">
    <w:abstractNumId w:val="20"/>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A8E"/>
    <w:rsid w:val="000C2BEB"/>
    <w:rsid w:val="001C0F51"/>
    <w:rsid w:val="002441E3"/>
    <w:rsid w:val="002E052A"/>
    <w:rsid w:val="004D3A8E"/>
    <w:rsid w:val="00AA5E7D"/>
    <w:rsid w:val="00AC0688"/>
    <w:rsid w:val="00BC634D"/>
    <w:rsid w:val="00D76B06"/>
    <w:rsid w:val="00F20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0AD8C"/>
  <w15:docId w15:val="{0DAB175B-CD7C-4390-8177-5B1613721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000000"/>
      <w:sz w:val="26"/>
      <w:szCs w:val="26"/>
    </w:rPr>
  </w:style>
  <w:style w:type="paragraph" w:styleId="Heading2">
    <w:name w:val="heading 2"/>
    <w:basedOn w:val="Normal"/>
    <w:next w:val="Normal"/>
    <w:link w:val="Heading2Char"/>
    <w:uiPriority w:val="9"/>
    <w:unhideWhenUsed/>
    <w:qFormat/>
    <w:pPr>
      <w:keepNext/>
      <w:keepLines/>
      <w:spacing w:before="200" w:after="0"/>
      <w:outlineLvl w:val="1"/>
    </w:pPr>
    <w:rPr>
      <w:b/>
      <w:bCs/>
      <w:color w:val="000000"/>
      <w:sz w:val="24"/>
      <w:szCs w:val="24"/>
    </w:rPr>
  </w:style>
  <w:style w:type="paragraph" w:styleId="Heading3">
    <w:name w:val="heading 3"/>
    <w:basedOn w:val="Normal"/>
    <w:next w:val="Normal"/>
    <w:link w:val="Heading3Char"/>
    <w:uiPriority w:val="9"/>
    <w:unhideWhenUsed/>
    <w:qFormat/>
    <w:pPr>
      <w:keepNext/>
      <w:keepLines/>
      <w:spacing w:before="200" w:after="0"/>
      <w:outlineLvl w:val="2"/>
    </w:pPr>
    <w:rPr>
      <w:b/>
      <w:bCs/>
      <w:color w:val="000000"/>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CbkyUkp34ul0+fdoAwzQUS0ng==">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84</Pages>
  <Words>17706</Words>
  <Characters>100927</Characters>
  <Application>Microsoft Office Word</Application>
  <DocSecurity>0</DocSecurity>
  <Lines>841</Lines>
  <Paragraphs>236</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I. Giới thiệu dự án</vt:lpstr>
      <vt:lpstr>    1. Tổng quan</vt:lpstr>
      <vt:lpstr>        1.1 Thông tin dự án</vt:lpstr>
      <vt:lpstr>        1.2 Nhóm dự án</vt:lpstr>
      <vt:lpstr>    2. Bối cảnh sản phẩm</vt:lpstr>
      <vt:lpstr>    3. Hệ thống hiện có và tham chiếu thị trường</vt:lpstr>
      <vt:lpstr>    4. Cơ hội kinh doanh</vt:lpstr>
      <vt:lpstr>    5. Tầm nhìn sản phẩm phần mềm</vt:lpstr>
      <vt:lpstr>    6. Phạm vi và giới hạn dự án</vt:lpstr>
      <vt:lpstr>        6.1 Major Features</vt:lpstr>
      <vt:lpstr>        6.2 Giới hạn và nội dung loại trừ</vt:lpstr>
      <vt:lpstr>II. Kế hoạch quản lý dự án</vt:lpstr>
      <vt:lpstr>    1. Tổng quan</vt:lpstr>
      <vt:lpstr>        1.1 Phạm vi và ước lượng</vt:lpstr>
      <vt:lpstr>        1.2 Mục tiêu dự án</vt:lpstr>
      <vt:lpstr>        1.3 Rủi ro dự án</vt:lpstr>
      <vt:lpstr>    2. Phương pháp quản lý</vt:lpstr>
      <vt:lpstr>        2.1 Quy trình dự án</vt:lpstr>
      <vt:lpstr>        2.2 Quản lý chất lượng</vt:lpstr>
      <vt:lpstr>        2.3 Kế hoạch đào tạo</vt:lpstr>
      <vt:lpstr>    3. Sản phẩm bàn giao của dự án</vt:lpstr>
      <vt:lpstr>    4. Phân công trách nhiệm</vt:lpstr>
      <vt:lpstr>    5. Trao đổi trong dự án</vt:lpstr>
      <vt:lpstr>    6. Quản lý cấu hình</vt:lpstr>
      <vt:lpstr>        6.1 Quản lý tài liệu</vt:lpstr>
      <vt:lpstr>        6.2 Quản lý Source Code</vt:lpstr>
      <vt:lpstr>        6.3 Công cụ và hạ tầng</vt:lpstr>
      <vt:lpstr>III. Đặc tả yêu cầu phần mềm</vt:lpstr>
      <vt:lpstr>    1. Tổng quan sản phẩm</vt:lpstr>
      <vt:lpstr>    2. Yêu cầu người dùng</vt:lpstr>
      <vt:lpstr>        2.1 Actor của hệ thống</vt:lpstr>
      <vt:lpstr>        2.2 Use Case</vt:lpstr>
      <vt:lpstr>    3. Yêu cầu chức năng</vt:lpstr>
      <vt:lpstr>        3.1 Tổng quan chức năng hệ thống</vt:lpstr>
      <vt:lpstr>        3.2 Web Application</vt:lpstr>
      <vt:lpstr>    4. Yêu cầu phi chức năng</vt:lpstr>
      <vt:lpstr>        4.1 External Interface</vt:lpstr>
      <vt:lpstr>        4.2 Thuộc tính chất lượng</vt:lpstr>
      <vt:lpstr>    5. Phụ lục yêu cầu</vt:lpstr>
      <vt:lpstr>        5.1 Business Rule</vt:lpstr>
      <vt:lpstr>        5.2 Yêu cầu chung</vt:lpstr>
      <vt:lpstr>        5.3 Danh sách Application Message</vt:lpstr>
      <vt:lpstr>IV. Mô tả thiết kế phần mềm</vt:lpstr>
      <vt:lpstr>    1. Thiết kế hệ thống</vt:lpstr>
      <vt:lpstr>        1.1 System Architecture</vt:lpstr>
      <vt:lpstr>        1.2 Package Diagram</vt:lpstr>
      <vt:lpstr>    2. Thiết kế Database</vt:lpstr>
      <vt:lpstr>        2.1 Ghi chú về Data Integrity và Transaction</vt:lpstr>
      <vt:lpstr>    3. Thiết kế chi tiết</vt:lpstr>
      <vt:lpstr>        3.1 Login và JWT Authentication</vt:lpstr>
      <vt:lpstr>        3.2 Xem Product List</vt:lpstr>
      <vt:lpstr>        3.3 Search và Filter</vt:lpstr>
      <vt:lpstr>        3.4 Product Detail và Review</vt:lpstr>
      <vt:lpstr>        3.5 Quản lý Cart (Cart Management)</vt:lpstr>
      <vt:lpstr>        3.6 Checkout và COD</vt:lpstr>
      <vt:lpstr>        3.7 Payment Online (Online Payment)</vt:lpstr>
      <vt:lpstr>        3.8 Order và Return</vt:lpstr>
      <vt:lpstr>        3.9 Y-Point và Membership</vt:lpstr>
      <vt:lpstr>        3.10 Chat YiYi AI</vt:lpstr>
      <vt:lpstr>        3.11 Catalogue Admin</vt:lpstr>
      <vt:lpstr>        3.12 Xử lý Admin Order</vt:lpstr>
      <vt:lpstr>        3.13 Admin Promotion và Content</vt:lpstr>
      <vt:lpstr>V. Tài liệu kiểm thử phần mềm</vt:lpstr>
      <vt:lpstr>    1. Phạm vi kiểm thử</vt:lpstr>
      <vt:lpstr>        1.1 In-Scope Testing (Kiểm thử trong phạm vi)</vt:lpstr>
      <vt:lpstr>        1.2 Out-of-Scope Testing (Kiểm thử ngoài phạm vi)</vt:lpstr>
      <vt:lpstr>        1.3 Constraints &amp; Assumptions (Ràng buộc và giả định)</vt:lpstr>
      <vt:lpstr>    2. Chiến lược kiểm thử</vt:lpstr>
      <vt:lpstr>        2.1 Testing Types (Các loại kiểm thử)</vt:lpstr>
      <vt:lpstr>        2.2 Test Levels (Các cấp độ kiểm thử)</vt:lpstr>
      <vt:lpstr>        2.3 Testing Tools (Công cụ kiểm thử)</vt:lpstr>
      <vt:lpstr>    3. Kế hoạch kiểm thử</vt:lpstr>
      <vt:lpstr>        3.1 Human Resources (Nguồn lực nhân sự)</vt:lpstr>
      <vt:lpstr>        3.2 Test Environment (Môi trường kiểm thử)</vt:lpstr>
      <vt:lpstr>        3.3 Test Data (Dữ liệu kiểm thử)</vt:lpstr>
      <vt:lpstr>        3.4 Entry &amp; Exit Criteria (Tiêu chí Bắt đầu &amp; Kết thúc)</vt:lpstr>
      <vt:lpstr>        3.5 Test Milestones (Các cột mốc kiểm thử)</vt:lpstr>
      <vt:lpstr>    4. Thiết kế Test Case bằng Black-box Testing</vt:lpstr>
      <vt:lpstr>        4.1 Equivalence Partitioning (Phân vùng tương đương - EP)</vt:lpstr>
      <vt:lpstr>        4.2 Boundary Value Analysis (Phân tích giá trị biên - BVA)</vt:lpstr>
      <vt:lpstr>        4.3 Decision Table Testing (Bảng quyết định)</vt:lpstr>
      <vt:lpstr>        4.4 State Transition Testing (Kiểm thử chuyển trạng thái)</vt:lpstr>
      <vt:lpstr>        4.5 Use Case Testing (Kiểm thử theo Use Case)</vt:lpstr>
      <vt:lpstr>    5. White-box / Unit Testing</vt:lpstr>
      <vt:lpstr>        5.1 JUnit 5 &amp; Mockito Test Implementation</vt:lpstr>
      <vt:lpstr>        5.2 JaCoCo Code Coverage Report</vt:lpstr>
      <vt:lpstr>        5.3 Statement &amp; Branch Coverage Analysis</vt:lpstr>
      <vt:lpstr>    6. API Testing</vt:lpstr>
      <vt:lpstr>        6.1 Postman Collection Structure</vt:lpstr>
      <vt:lpstr>        6.2 Newman Automation Execution</vt:lpstr>
      <vt:lpstr>        6.3 API Test Result Summary</vt:lpstr>
      <vt:lpstr>    7. End-to-End Testing</vt:lpstr>
      <vt:lpstr>        7.1 CodeceptJS Test Design &amp; Page Object Model</vt:lpstr>
      <vt:lpstr>        7.2 E2E Test Execution &amp; Scenarios</vt:lpstr>
      <vt:lpstr>        7.3 Screenshots &amp; Failure Evidence Plugin</vt:lpstr>
      <vt:lpstr>    8. Static Analysis &amp; Code Quality</vt:lpstr>
      <vt:lpstr>        8.1 Checkstyle Java Standards</vt:lpstr>
      <vt:lpstr>        8.2 SpotBugs Bytecode Analysis</vt:lpstr>
      <vt:lpstr>        8.3 SonarQube &amp; Flake8 Configuration</vt:lpstr>
      <vt:lpstr>    9. Test Execution Report (Báo cáo thực thi)</vt:lpstr>
    </vt:vector>
  </TitlesOfParts>
  <Company/>
  <LinksUpToDate>false</LinksUpToDate>
  <CharactersWithSpaces>118397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[INSERT AUTHORS]</dc:creator>
  <cp:lastModifiedBy>Đỉnh Phan Văn</cp:lastModifiedBy>
  <cp:revision>4</cp:revision>
  <dcterms:created xsi:type="dcterms:W3CDTF">2013-12-23T23:15:00Z</dcterms:created>
  <dcterms:modified xsi:type="dcterms:W3CDTF">2026-09-07T10:38:00Z</dcterms:modified>
</cp:coreProperties>
</file>